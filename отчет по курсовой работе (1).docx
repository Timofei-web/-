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378D" w:rsidR="00DC154B" w:rsidP="4C5B5F45" w:rsidRDefault="0083378D" w14:paraId="3200A0D2" w14:textId="77777777">
      <w:pPr>
        <w:spacing w:after="600"/>
        <w:contextualSpacing w:val="1"/>
        <w:jc w:val="center"/>
        <w:rPr>
          <w:lang w:val="ru-RU"/>
        </w:rPr>
      </w:pPr>
      <w:r w:rsidRPr="4C5B5F45" w:rsidR="0083378D">
        <w:rPr>
          <w:b w:val="1"/>
          <w:bCs w:val="1"/>
          <w:lang w:val="ru-RU"/>
        </w:rPr>
        <w:t xml:space="preserve">ТОО «Колледж </w:t>
      </w:r>
      <w:r w:rsidRPr="4C5B5F45" w:rsidR="0083378D">
        <w:rPr>
          <w:b w:val="1"/>
          <w:bCs w:val="1"/>
          <w:lang w:val="ru-RU"/>
        </w:rPr>
        <w:t>Хекслет</w:t>
      </w:r>
      <w:r w:rsidRPr="4C5B5F45" w:rsidR="0083378D">
        <w:rPr>
          <w:b w:val="1"/>
          <w:bCs w:val="1"/>
          <w:lang w:val="ru-RU"/>
        </w:rPr>
        <w:t>»</w:t>
      </w:r>
    </w:p>
    <w:p w:rsidRPr="0083378D" w:rsidR="00DC154B" w:rsidP="4C5B5F45" w:rsidRDefault="00DC154B" w14:paraId="672A6659" w14:textId="77777777">
      <w:pPr>
        <w:spacing w:after="400"/>
        <w:contextualSpacing w:val="1"/>
        <w:rPr>
          <w:lang w:val="ru-RU"/>
        </w:rPr>
      </w:pPr>
    </w:p>
    <w:p w:rsidRPr="0083378D" w:rsidR="00DC154B" w:rsidP="4C5B5F45" w:rsidRDefault="0083378D" w14:paraId="4E322FBB" w14:textId="77777777">
      <w:pPr>
        <w:spacing/>
        <w:contextualSpacing w:val="1"/>
        <w:jc w:val="center"/>
        <w:rPr>
          <w:lang w:val="ru-RU"/>
        </w:rPr>
      </w:pPr>
      <w:r w:rsidRPr="4C5B5F45" w:rsidR="0083378D">
        <w:rPr>
          <w:b w:val="1"/>
          <w:bCs w:val="1"/>
          <w:sz w:val="32"/>
          <w:szCs w:val="32"/>
          <w:lang w:val="ru-RU"/>
        </w:rPr>
        <w:t>КУРСОВАЯ РАБОТА</w:t>
      </w:r>
    </w:p>
    <w:p w:rsidRPr="0083378D" w:rsidR="00DC154B" w:rsidP="4C5B5F45" w:rsidRDefault="0083378D" w14:paraId="5E64BB09" w14:textId="57C43385">
      <w:pPr>
        <w:spacing w:after="400" w:line="240" w:lineRule="auto"/>
        <w:contextualSpacing w:val="1"/>
        <w:jc w:val="center"/>
        <w:rPr>
          <w:b w:val="0"/>
          <w:bCs w:val="0"/>
          <w:lang w:val="ru-RU"/>
        </w:rPr>
      </w:pPr>
      <w:r w:rsidRPr="4C5B5F45" w:rsidR="6DE2BC4E">
        <w:rPr>
          <w:b w:val="0"/>
          <w:bCs w:val="0"/>
          <w:lang w:val="ru-RU"/>
        </w:rPr>
        <w:t xml:space="preserve">на тему: </w:t>
      </w:r>
      <w:r w:rsidRPr="4C5B5F45" w:rsidR="6DE2BC4E">
        <w:rPr>
          <w:b w:val="0"/>
          <w:bCs w:val="0"/>
          <w:lang w:val="ru-RU"/>
        </w:rPr>
        <w:t>«</w:t>
      </w:r>
      <w:r w:rsidRPr="4C5B5F45" w:rsidR="03355F75">
        <w:rPr>
          <w:rFonts w:eastAsia="Times New Roman" w:cs="Times New Roman"/>
          <w:b w:val="0"/>
          <w:bCs w:val="0"/>
          <w:lang w:val="ru-RU"/>
        </w:rPr>
        <w:t xml:space="preserve"> </w:t>
      </w:r>
      <w:r w:rsidRPr="4C5B5F45" w:rsidR="03355F75">
        <w:rPr>
          <w:rFonts w:eastAsia="Times New Roman" w:cs="Times New Roman"/>
          <w:b w:val="0"/>
          <w:bCs w:val="0"/>
          <w:lang w:val="ru-RU"/>
        </w:rPr>
        <w:t>Разработка</w:t>
      </w:r>
      <w:r w:rsidRPr="4C5B5F45" w:rsidR="03355F75">
        <w:rPr>
          <w:rFonts w:eastAsia="Times New Roman" w:cs="Times New Roman"/>
          <w:b w:val="0"/>
          <w:bCs w:val="0"/>
          <w:lang w:val="ru-RU"/>
        </w:rPr>
        <w:t xml:space="preserve"> интерактивного веб-приложения для систематизации и учета цифрового контента "</w:t>
      </w:r>
      <w:r w:rsidRPr="4C5B5F45" w:rsidR="03355F75">
        <w:rPr>
          <w:rFonts w:eastAsia="Times New Roman" w:cs="Times New Roman"/>
          <w:b w:val="0"/>
          <w:bCs w:val="0"/>
          <w:lang w:val="ru-RU"/>
        </w:rPr>
        <w:t>Мемология</w:t>
      </w:r>
      <w:r w:rsidRPr="4C5B5F45" w:rsidR="03355F75">
        <w:rPr>
          <w:rFonts w:eastAsia="Times New Roman" w:cs="Times New Roman"/>
          <w:b w:val="0"/>
          <w:bCs w:val="0"/>
          <w:lang w:val="ru-RU"/>
        </w:rPr>
        <w:t>"</w:t>
      </w:r>
      <w:r w:rsidRPr="4C5B5F45" w:rsidR="03355F75">
        <w:rPr>
          <w:rFonts w:eastAsia="Times New Roman" w:cs="Times New Roman"/>
          <w:b w:val="0"/>
          <w:bCs w:val="0"/>
          <w:lang w:val="ru-RU"/>
        </w:rPr>
        <w:t xml:space="preserve"> </w:t>
      </w:r>
      <w:r w:rsidRPr="4C5B5F45" w:rsidR="6DE2BC4E">
        <w:rPr>
          <w:b w:val="0"/>
          <w:bCs w:val="0"/>
          <w:lang w:val="ru-RU"/>
        </w:rPr>
        <w:t>»</w:t>
      </w:r>
    </w:p>
    <w:p w:rsidRPr="0083378D" w:rsidR="00DC154B" w:rsidP="4C5B5F45" w:rsidRDefault="0083378D" w14:paraId="4922091A" w14:textId="77777777">
      <w:pPr>
        <w:spacing w:after="120" w:line="240" w:lineRule="auto"/>
        <w:contextualSpacing w:val="1"/>
        <w:jc w:val="center"/>
        <w:rPr>
          <w:lang w:val="ru-RU"/>
        </w:rPr>
      </w:pPr>
      <w:r w:rsidRPr="4C5B5F45" w:rsidR="6DE2BC4E">
        <w:rPr>
          <w:lang w:val="ru-RU"/>
        </w:rPr>
        <w:t>по модулю: «Прикладное программирование»</w:t>
      </w:r>
    </w:p>
    <w:p w:rsidRPr="0083378D" w:rsidR="00DC154B" w:rsidP="4C5B5F45" w:rsidRDefault="0083378D" w14:paraId="4B2D46A6" w14:textId="77777777">
      <w:pPr>
        <w:spacing w:after="120" w:line="240" w:lineRule="auto"/>
        <w:contextualSpacing w:val="1"/>
        <w:jc w:val="center"/>
        <w:rPr>
          <w:lang w:val="ru-RU"/>
        </w:rPr>
      </w:pPr>
      <w:r w:rsidRPr="4C5B5F45" w:rsidR="6DE2BC4E">
        <w:rPr>
          <w:lang w:val="ru-RU"/>
        </w:rPr>
        <w:t>Специальность: 06130100 Программное обеспечение (по видам)</w:t>
      </w:r>
    </w:p>
    <w:p w:rsidRPr="0083378D" w:rsidR="00DC154B" w:rsidP="4C5B5F45" w:rsidRDefault="0083378D" w14:paraId="666C1DF8" w14:textId="77777777">
      <w:pPr>
        <w:spacing w:after="600" w:line="240" w:lineRule="auto"/>
        <w:contextualSpacing w:val="1"/>
        <w:jc w:val="center"/>
        <w:rPr>
          <w:lang w:val="ru-RU"/>
        </w:rPr>
      </w:pPr>
      <w:r w:rsidRPr="4C5B5F45" w:rsidR="6DE2BC4E">
        <w:rPr>
          <w:lang w:val="ru-RU"/>
        </w:rPr>
        <w:t>Квалификация: 4</w:t>
      </w:r>
      <w:r w:rsidR="6DE2BC4E">
        <w:rPr/>
        <w:t>S</w:t>
      </w:r>
      <w:r w:rsidRPr="4C5B5F45" w:rsidR="6DE2BC4E">
        <w:rPr>
          <w:lang w:val="ru-RU"/>
        </w:rPr>
        <w:t>06130105 Техник информационных систем</w:t>
      </w:r>
    </w:p>
    <w:p w:rsidR="4C5B5F45" w:rsidP="4C5B5F45" w:rsidRDefault="4C5B5F45" w14:paraId="3EA25928" w14:textId="2E742787">
      <w:pPr>
        <w:spacing w:after="600" w:line="240" w:lineRule="auto"/>
        <w:contextualSpacing w:val="1"/>
        <w:jc w:val="center"/>
        <w:rPr>
          <w:lang w:val="ru-RU"/>
        </w:rPr>
      </w:pPr>
    </w:p>
    <w:p w:rsidRPr="0083378D" w:rsidR="00DC154B" w:rsidP="4C5B5F45" w:rsidRDefault="0083378D" w14:paraId="5687BC5A" w14:textId="77777777">
      <w:pPr>
        <w:spacing w:after="80" w:line="240" w:lineRule="auto"/>
        <w:contextualSpacing w:val="1"/>
        <w:jc w:val="right"/>
        <w:rPr>
          <w:lang w:val="ru-RU"/>
        </w:rPr>
      </w:pPr>
      <w:r w:rsidRPr="4C5B5F45" w:rsidR="6DE2BC4E">
        <w:rPr>
          <w:lang w:val="ru-RU"/>
        </w:rPr>
        <w:t>Выполнил(-а): студент 2 курса</w:t>
      </w:r>
    </w:p>
    <w:p w:rsidR="00DC154B" w:rsidP="4C5B5F45" w:rsidRDefault="0083378D" w14:paraId="0ED342E9" w14:textId="77777777">
      <w:pPr>
        <w:spacing w:after="80" w:line="240" w:lineRule="auto"/>
        <w:contextualSpacing w:val="1"/>
        <w:jc w:val="right"/>
      </w:pPr>
      <w:r w:rsidR="6DE2BC4E">
        <w:rPr/>
        <w:t>группы</w:t>
      </w:r>
      <w:r w:rsidR="6DE2BC4E">
        <w:rPr/>
        <w:t xml:space="preserve"> 11 ТИС/24</w:t>
      </w:r>
    </w:p>
    <w:p w:rsidR="00DC154B" w:rsidP="4C5B5F45" w:rsidRDefault="0CF030EA" w14:paraId="7A45332C" w14:textId="6072A625">
      <w:pPr>
        <w:spacing w:after="600" w:line="240" w:lineRule="auto"/>
        <w:contextualSpacing w:val="1"/>
        <w:jc w:val="right"/>
        <w:rPr>
          <w:b w:val="1"/>
          <w:bCs w:val="1"/>
        </w:rPr>
      </w:pPr>
      <w:r w:rsidRPr="4C5B5F45" w:rsidR="63E70569">
        <w:rPr>
          <w:b w:val="1"/>
          <w:bCs w:val="1"/>
        </w:rPr>
        <w:t>Кадралиев</w:t>
      </w:r>
      <w:r w:rsidRPr="4C5B5F45" w:rsidR="63E70569">
        <w:rPr>
          <w:b w:val="1"/>
          <w:bCs w:val="1"/>
        </w:rPr>
        <w:t xml:space="preserve"> </w:t>
      </w:r>
      <w:r w:rsidRPr="4C5B5F45" w:rsidR="63E70569">
        <w:rPr>
          <w:b w:val="1"/>
          <w:bCs w:val="1"/>
        </w:rPr>
        <w:t>Тамирлан</w:t>
      </w:r>
      <w:r w:rsidRPr="4C5B5F45" w:rsidR="63E70569">
        <w:rPr>
          <w:b w:val="1"/>
          <w:bCs w:val="1"/>
        </w:rPr>
        <w:t xml:space="preserve"> </w:t>
      </w:r>
      <w:r w:rsidRPr="4C5B5F45" w:rsidR="63E70569">
        <w:rPr>
          <w:b w:val="1"/>
          <w:bCs w:val="1"/>
        </w:rPr>
        <w:t>Сергеевич</w:t>
      </w:r>
    </w:p>
    <w:tbl>
      <w:tblPr>
        <w:tblW w:w="0" w:type="auto"/>
        <w:jc w:val="center"/>
        <w:tblLook w:val="04A0" w:firstRow="1" w:lastRow="0" w:firstColumn="1" w:lastColumn="0" w:noHBand="0" w:noVBand="1"/>
      </w:tblPr>
      <w:tblGrid>
        <w:gridCol w:w="4677"/>
        <w:gridCol w:w="4677"/>
      </w:tblGrid>
      <w:tr w:rsidR="00DC154B" w:rsidTr="4C5B5F45" w14:paraId="5C68145F" w14:textId="77777777">
        <w:trPr>
          <w:jc w:val="center"/>
        </w:trPr>
        <w:tc>
          <w:tcPr>
            <w:tcW w:w="4677" w:type="dxa"/>
            <w:tcMar/>
          </w:tcPr>
          <w:p w:rsidRPr="0083378D" w:rsidR="00DC154B" w:rsidP="4C5B5F45" w:rsidRDefault="0083378D" w14:paraId="733CA122" w14:textId="77777777">
            <w:pPr>
              <w:spacing/>
              <w:contextualSpacing w:val="1"/>
              <w:jc w:val="center"/>
              <w:rPr>
                <w:lang w:val="ru-RU"/>
              </w:rPr>
            </w:pPr>
            <w:r w:rsidRPr="4C5B5F45" w:rsidR="0083378D">
              <w:rPr>
                <w:sz w:val="24"/>
                <w:szCs w:val="24"/>
                <w:lang w:val="ru-RU"/>
              </w:rPr>
              <w:t>Допущен(-а) к защите «__</w:t>
            </w:r>
            <w:r w:rsidRPr="4C5B5F45" w:rsidR="0083378D">
              <w:rPr>
                <w:sz w:val="24"/>
                <w:szCs w:val="24"/>
                <w:lang w:val="ru-RU"/>
              </w:rPr>
              <w:t>_»_</w:t>
            </w:r>
            <w:r w:rsidRPr="4C5B5F45" w:rsidR="0083378D">
              <w:rPr>
                <w:sz w:val="24"/>
                <w:szCs w:val="24"/>
                <w:lang w:val="ru-RU"/>
              </w:rPr>
              <w:t>________ 20__г.</w:t>
            </w:r>
            <w:r>
              <w:br/>
            </w:r>
            <w:r>
              <w:br/>
            </w:r>
            <w:r w:rsidRPr="4C5B5F45" w:rsidR="0083378D">
              <w:rPr>
                <w:sz w:val="24"/>
                <w:szCs w:val="24"/>
                <w:lang w:val="ru-RU"/>
              </w:rPr>
              <w:t xml:space="preserve">Преподаватель: </w:t>
            </w:r>
            <w:r w:rsidRPr="4C5B5F45" w:rsidR="0083378D">
              <w:rPr>
                <w:sz w:val="24"/>
                <w:szCs w:val="24"/>
                <w:lang w:val="ru-RU"/>
              </w:rPr>
              <w:t>Аманжанов</w:t>
            </w:r>
            <w:r w:rsidRPr="4C5B5F45" w:rsidR="0083378D">
              <w:rPr>
                <w:sz w:val="24"/>
                <w:szCs w:val="24"/>
                <w:lang w:val="ru-RU"/>
              </w:rPr>
              <w:t xml:space="preserve"> Х.А.</w:t>
            </w:r>
            <w:r>
              <w:br/>
            </w:r>
            <w:r>
              <w:br/>
            </w:r>
            <w:r w:rsidRPr="4C5B5F45" w:rsidR="0083378D">
              <w:rPr>
                <w:sz w:val="24"/>
                <w:szCs w:val="24"/>
                <w:lang w:val="ru-RU"/>
              </w:rPr>
              <w:t>(подпись)</w:t>
            </w:r>
          </w:p>
        </w:tc>
        <w:tc>
          <w:tcPr>
            <w:tcW w:w="4677" w:type="dxa"/>
            <w:tcMar/>
          </w:tcPr>
          <w:p w:rsidR="00DC154B" w:rsidP="4C5B5F45" w:rsidRDefault="0083378D" w14:paraId="1EA8919B" w14:textId="77777777">
            <w:pPr>
              <w:spacing/>
              <w:contextualSpacing w:val="1"/>
              <w:jc w:val="center"/>
            </w:pPr>
            <w:r w:rsidRPr="4C5B5F45" w:rsidR="0083378D">
              <w:rPr>
                <w:sz w:val="24"/>
                <w:szCs w:val="24"/>
                <w:lang w:val="ru-RU"/>
              </w:rPr>
              <w:t>Защитил(-а) с оценкой:</w:t>
            </w:r>
            <w:r>
              <w:br/>
            </w:r>
            <w:r>
              <w:br/>
            </w:r>
            <w:r w:rsidRPr="4C5B5F45" w:rsidR="0083378D">
              <w:rPr>
                <w:sz w:val="24"/>
                <w:szCs w:val="24"/>
                <w:lang w:val="ru-RU"/>
              </w:rPr>
              <w:t>_______________________</w:t>
            </w:r>
            <w:r>
              <w:br/>
            </w:r>
            <w:r>
              <w:br/>
            </w:r>
            <w:r w:rsidRPr="4C5B5F45" w:rsidR="0083378D">
              <w:rPr>
                <w:sz w:val="24"/>
                <w:szCs w:val="24"/>
                <w:lang w:val="ru-RU"/>
              </w:rPr>
              <w:t>(буква) (</w:t>
            </w:r>
            <w:r w:rsidRPr="4C5B5F45" w:rsidR="0083378D">
              <w:rPr>
                <w:sz w:val="24"/>
                <w:szCs w:val="24"/>
                <w:lang w:val="ru-RU"/>
              </w:rPr>
              <w:t>цифр.экв</w:t>
            </w:r>
            <w:r w:rsidRPr="4C5B5F45" w:rsidR="0083378D">
              <w:rPr>
                <w:sz w:val="24"/>
                <w:szCs w:val="24"/>
                <w:lang w:val="ru-RU"/>
              </w:rPr>
              <w:t xml:space="preserve">.) </w:t>
            </w:r>
            <w:r w:rsidRPr="4C5B5F45" w:rsidR="0083378D">
              <w:rPr>
                <w:sz w:val="24"/>
                <w:szCs w:val="24"/>
              </w:rPr>
              <w:t>(</w:t>
            </w:r>
            <w:r w:rsidRPr="4C5B5F45" w:rsidR="0083378D">
              <w:rPr>
                <w:sz w:val="24"/>
                <w:szCs w:val="24"/>
              </w:rPr>
              <w:t>балл</w:t>
            </w:r>
            <w:r w:rsidRPr="4C5B5F45" w:rsidR="0083378D">
              <w:rPr>
                <w:sz w:val="24"/>
                <w:szCs w:val="24"/>
              </w:rPr>
              <w:t>)</w:t>
            </w:r>
          </w:p>
        </w:tc>
      </w:tr>
    </w:tbl>
    <w:p w:rsidR="00DC154B" w:rsidP="4C5B5F45" w:rsidRDefault="00DC154B" w14:paraId="0A37501D" w14:textId="77777777">
      <w:pPr>
        <w:spacing w:after="600"/>
        <w:contextualSpacing w:val="1"/>
      </w:pPr>
    </w:p>
    <w:p w:rsidR="00DC154B" w:rsidP="4C5B5F45" w:rsidRDefault="0083378D" w14:paraId="62B2F139" w14:textId="53539A1F">
      <w:pPr>
        <w:spacing w:after="0"/>
        <w:contextualSpacing w:val="1"/>
        <w:jc w:val="center"/>
        <w:rPr>
          <w:b w:val="1"/>
          <w:bCs w:val="1"/>
        </w:rPr>
      </w:pPr>
    </w:p>
    <w:p w:rsidR="00DC154B" w:rsidP="4C5B5F45" w:rsidRDefault="0083378D" w14:paraId="52BD1768" w14:textId="76324A53">
      <w:pPr>
        <w:spacing w:after="0"/>
        <w:contextualSpacing w:val="1"/>
        <w:jc w:val="center"/>
        <w:rPr>
          <w:b w:val="1"/>
          <w:bCs w:val="1"/>
        </w:rPr>
      </w:pPr>
    </w:p>
    <w:p w:rsidR="00DC154B" w:rsidP="4C5B5F45" w:rsidRDefault="0083378D" w14:paraId="0B4D7DF3" w14:textId="191BE67B">
      <w:pPr>
        <w:spacing w:after="0"/>
        <w:contextualSpacing w:val="1"/>
        <w:jc w:val="center"/>
        <w:rPr>
          <w:b w:val="1"/>
          <w:bCs w:val="1"/>
        </w:rPr>
      </w:pPr>
    </w:p>
    <w:p w:rsidR="00DC154B" w:rsidP="4C5B5F45" w:rsidRDefault="0083378D" w14:paraId="2F391C07" w14:textId="584A19B4">
      <w:pPr>
        <w:spacing w:after="0"/>
        <w:contextualSpacing w:val="1"/>
        <w:jc w:val="center"/>
        <w:rPr>
          <w:b w:val="1"/>
          <w:bCs w:val="1"/>
        </w:rPr>
      </w:pPr>
    </w:p>
    <w:p w:rsidR="00DC154B" w:rsidP="4C5B5F45" w:rsidRDefault="0083378D" w14:paraId="5204CDA4" w14:textId="077BFE2E">
      <w:pPr>
        <w:spacing w:after="0"/>
        <w:contextualSpacing w:val="1"/>
        <w:jc w:val="center"/>
        <w:rPr>
          <w:b w:val="1"/>
          <w:bCs w:val="1"/>
        </w:rPr>
      </w:pPr>
    </w:p>
    <w:p w:rsidR="00DC154B" w:rsidP="4C5B5F45" w:rsidRDefault="0083378D" w14:paraId="45811109" w14:textId="766B89CA">
      <w:pPr>
        <w:spacing w:after="0"/>
        <w:contextualSpacing w:val="1"/>
        <w:jc w:val="center"/>
        <w:rPr>
          <w:b w:val="1"/>
          <w:bCs w:val="1"/>
        </w:rPr>
      </w:pPr>
    </w:p>
    <w:p w:rsidR="00DC154B" w:rsidP="4C5B5F45" w:rsidRDefault="0083378D" w14:paraId="7B23D7C9" w14:textId="4D17D37C">
      <w:pPr>
        <w:spacing w:after="0"/>
        <w:contextualSpacing w:val="1"/>
        <w:jc w:val="center"/>
        <w:rPr>
          <w:b w:val="1"/>
          <w:bCs w:val="1"/>
        </w:rPr>
      </w:pPr>
    </w:p>
    <w:p w:rsidR="00DC154B" w:rsidP="4C5B5F45" w:rsidRDefault="0083378D" w14:paraId="611AE7A2" w14:textId="14280E89">
      <w:pPr>
        <w:spacing w:after="0"/>
        <w:contextualSpacing w:val="1"/>
        <w:jc w:val="center"/>
        <w:rPr>
          <w:b w:val="1"/>
          <w:bCs w:val="1"/>
        </w:rPr>
      </w:pPr>
    </w:p>
    <w:p w:rsidR="00DC154B" w:rsidP="4C5B5F45" w:rsidRDefault="0083378D" w14:paraId="5B3A5EFE" w14:textId="1B84E186">
      <w:pPr>
        <w:spacing w:after="0"/>
        <w:contextualSpacing w:val="1"/>
        <w:jc w:val="center"/>
        <w:rPr>
          <w:b w:val="1"/>
          <w:bCs w:val="1"/>
        </w:rPr>
      </w:pPr>
    </w:p>
    <w:p w:rsidR="4C5B5F45" w:rsidP="4C5B5F45" w:rsidRDefault="4C5B5F45" w14:paraId="6084D91F" w14:textId="520103F1">
      <w:pPr>
        <w:pStyle w:val="a1"/>
        <w:spacing w:after="0"/>
        <w:contextualSpacing w:val="1"/>
        <w:jc w:val="center"/>
        <w:rPr>
          <w:b w:val="1"/>
          <w:bCs w:val="1"/>
        </w:rPr>
      </w:pPr>
    </w:p>
    <w:p w:rsidR="4C5B5F45" w:rsidP="4C5B5F45" w:rsidRDefault="4C5B5F45" w14:paraId="6FF1F6EB" w14:textId="5F61E239">
      <w:pPr>
        <w:pStyle w:val="a1"/>
        <w:spacing w:after="0"/>
        <w:contextualSpacing w:val="1"/>
        <w:jc w:val="center"/>
        <w:rPr>
          <w:b w:val="1"/>
          <w:bCs w:val="1"/>
        </w:rPr>
      </w:pPr>
    </w:p>
    <w:p w:rsidR="4C5B5F45" w:rsidP="4C5B5F45" w:rsidRDefault="4C5B5F45" w14:paraId="6B7F6ECD" w14:textId="28391AB2">
      <w:pPr>
        <w:pStyle w:val="a1"/>
        <w:spacing w:after="0"/>
        <w:contextualSpacing w:val="1"/>
        <w:jc w:val="center"/>
        <w:rPr>
          <w:b w:val="1"/>
          <w:bCs w:val="1"/>
        </w:rPr>
      </w:pPr>
    </w:p>
    <w:p w:rsidR="4C5B5F45" w:rsidP="4C5B5F45" w:rsidRDefault="4C5B5F45" w14:paraId="57BDA41E" w14:textId="2ADD3FF2">
      <w:pPr>
        <w:pStyle w:val="a1"/>
        <w:spacing w:after="0"/>
        <w:contextualSpacing w:val="1"/>
        <w:jc w:val="center"/>
        <w:rPr>
          <w:b w:val="1"/>
          <w:bCs w:val="1"/>
        </w:rPr>
      </w:pPr>
    </w:p>
    <w:p w:rsidR="4C5B5F45" w:rsidP="4C5B5F45" w:rsidRDefault="4C5B5F45" w14:paraId="01CC2B38" w14:textId="41BDB942">
      <w:pPr>
        <w:pStyle w:val="a1"/>
        <w:spacing w:after="0"/>
        <w:contextualSpacing w:val="1"/>
        <w:jc w:val="center"/>
        <w:rPr>
          <w:b w:val="1"/>
          <w:bCs w:val="1"/>
        </w:rPr>
      </w:pPr>
    </w:p>
    <w:p w:rsidR="4C5B5F45" w:rsidP="4C5B5F45" w:rsidRDefault="4C5B5F45" w14:paraId="420CED70" w14:textId="6CDB6FA8">
      <w:pPr>
        <w:pStyle w:val="a1"/>
        <w:spacing w:after="0"/>
        <w:contextualSpacing w:val="1"/>
        <w:jc w:val="center"/>
        <w:rPr>
          <w:b w:val="1"/>
          <w:bCs w:val="1"/>
        </w:rPr>
      </w:pPr>
    </w:p>
    <w:p w:rsidR="4C5B5F45" w:rsidP="4C5B5F45" w:rsidRDefault="4C5B5F45" w14:paraId="012C24B5" w14:textId="6725C323">
      <w:pPr>
        <w:pStyle w:val="a1"/>
        <w:spacing w:after="0"/>
        <w:contextualSpacing w:val="1"/>
        <w:jc w:val="center"/>
        <w:rPr>
          <w:b w:val="1"/>
          <w:bCs w:val="1"/>
        </w:rPr>
      </w:pPr>
    </w:p>
    <w:p w:rsidR="00DC154B" w:rsidP="4C5B5F45" w:rsidRDefault="0083378D" w14:paraId="378670FC" w14:textId="4E3942FD">
      <w:pPr>
        <w:pStyle w:val="a1"/>
        <w:spacing w:after="0"/>
        <w:contextualSpacing w:val="1"/>
        <w:jc w:val="center"/>
        <w:rPr>
          <w:b w:val="1"/>
          <w:bCs w:val="1"/>
        </w:rPr>
      </w:pPr>
      <w:r w:rsidRPr="4C5B5F45" w:rsidR="6DE2BC4E">
        <w:rPr>
          <w:b w:val="1"/>
          <w:bCs w:val="1"/>
        </w:rPr>
        <w:t>Алматы</w:t>
      </w:r>
      <w:r w:rsidRPr="4C5B5F45" w:rsidR="6DE2BC4E">
        <w:rPr>
          <w:b w:val="1"/>
          <w:bCs w:val="1"/>
        </w:rPr>
        <w:t xml:space="preserve"> 2026</w:t>
      </w:r>
    </w:p>
    <w:p w:rsidR="00DC154B" w:rsidP="4C5B5F45" w:rsidRDefault="0083378D" w14:paraId="5DAB6C7B" w14:textId="77777777">
      <w:pPr>
        <w:spacing/>
        <w:contextualSpacing w:val="1"/>
      </w:pPr>
      <w:r>
        <w:br w:type="page"/>
      </w:r>
    </w:p>
    <w:p w:rsidR="00DC154B" w:rsidP="4C5B5F45" w:rsidRDefault="0083378D" w14:paraId="4982928A" w14:textId="77777777">
      <w:pPr>
        <w:spacing w:before="240" w:after="120"/>
        <w:contextualSpacing w:val="1"/>
        <w:jc w:val="center"/>
      </w:pPr>
      <w:r w:rsidRPr="4C5B5F45" w:rsidR="0083378D">
        <w:rPr>
          <w:b w:val="1"/>
          <w:bCs w:val="1"/>
        </w:rPr>
        <w:t>СОДЕРЖАНИЕ</w:t>
      </w:r>
    </w:p>
    <w:tbl>
      <w:tblPr>
        <w:tblStyle w:val="aff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588"/>
        <w:gridCol w:w="757"/>
      </w:tblGrid>
      <w:tr w:rsidR="04398C19" w:rsidTr="4C5B5F45" w14:paraId="02DAFFB5" w14:textId="77777777">
        <w:trPr>
          <w:trHeight w:val="300"/>
        </w:trPr>
        <w:tc>
          <w:tcPr>
            <w:tcW w:w="8700" w:type="dxa"/>
            <w:tcMar/>
          </w:tcPr>
          <w:p w:rsidR="6BDBF0A8" w:rsidP="4C5B5F45" w:rsidRDefault="6BDBF0A8" w14:paraId="2C25FB30" w14:textId="587203F2">
            <w:pPr>
              <w:spacing/>
              <w:contextualSpacing w:val="1"/>
              <w:rPr>
                <w:rFonts w:eastAsia="Times New Roman" w:cs="Times New Roman"/>
                <w:lang w:val="ru-RU"/>
              </w:rPr>
            </w:pPr>
            <w:r w:rsidRPr="4C5B5F45" w:rsidR="57E483FB">
              <w:rPr>
                <w:rFonts w:eastAsia="Times New Roman" w:cs="Times New Roman"/>
                <w:lang w:val="ru-RU"/>
              </w:rPr>
              <w:t>ВВЕДЕНИЕ</w:t>
            </w:r>
          </w:p>
        </w:tc>
        <w:tc>
          <w:tcPr>
            <w:tcW w:w="762" w:type="dxa"/>
            <w:tcMar/>
            <w:vAlign w:val="center"/>
          </w:tcPr>
          <w:p w:rsidR="42D9DDF5" w:rsidP="4C5B5F45" w:rsidRDefault="42D9DDF5" w14:paraId="779374D5" w14:textId="25665545">
            <w:pPr>
              <w:spacing/>
              <w:contextualSpacing w:val="1"/>
              <w:jc w:val="center"/>
              <w:rPr>
                <w:lang w:val="ru-RU"/>
              </w:rPr>
            </w:pPr>
            <w:r w:rsidRPr="4C5B5F45" w:rsidR="01461F90">
              <w:rPr>
                <w:lang w:val="ru-RU"/>
              </w:rPr>
              <w:t>3</w:t>
            </w:r>
          </w:p>
        </w:tc>
      </w:tr>
      <w:tr w:rsidR="04398C19" w:rsidTr="4C5B5F45" w14:paraId="2B09181F" w14:textId="77777777">
        <w:trPr>
          <w:trHeight w:val="300"/>
        </w:trPr>
        <w:tc>
          <w:tcPr>
            <w:tcW w:w="8700" w:type="dxa"/>
            <w:tcMar/>
          </w:tcPr>
          <w:p w:rsidR="04398C19" w:rsidP="4C5B5F45" w:rsidRDefault="04398C19" w14:paraId="6A5D98F7" w14:textId="78281AD3">
            <w:pPr>
              <w:spacing/>
              <w:contextualSpacing w:val="1"/>
            </w:pPr>
            <w:r w:rsidRPr="4C5B5F45" w:rsidR="57E483FB">
              <w:rPr>
                <w:rFonts w:eastAsia="Times New Roman" w:cs="Times New Roman"/>
                <w:lang w:val="ru-RU"/>
              </w:rPr>
              <w:t>1 ТЕОРЕТИЧЕСКАЯ ЧАСТЬ: РАЗРАБОТКА ИНТЕРАКТИВНОГО ВЕБ-ПРИЛОЖЕНИЯ «МЕМОЛОГИЯ»</w:t>
            </w:r>
          </w:p>
        </w:tc>
        <w:tc>
          <w:tcPr>
            <w:tcW w:w="762" w:type="dxa"/>
            <w:tcMar/>
            <w:vAlign w:val="center"/>
          </w:tcPr>
          <w:p w:rsidR="4C99738F" w:rsidP="4C5B5F45" w:rsidRDefault="4C99738F" w14:paraId="239C7AA6" w14:textId="3E3AE79C">
            <w:pPr>
              <w:spacing/>
              <w:contextualSpacing w:val="1"/>
              <w:jc w:val="center"/>
              <w:rPr>
                <w:lang w:val="ru-RU"/>
              </w:rPr>
            </w:pPr>
            <w:r w:rsidRPr="4C5B5F45" w:rsidR="2C0943E3">
              <w:rPr>
                <w:lang w:val="ru-RU"/>
              </w:rPr>
              <w:t>4</w:t>
            </w:r>
          </w:p>
        </w:tc>
      </w:tr>
      <w:tr w:rsidR="04398C19" w:rsidTr="4C5B5F45" w14:paraId="7C180768" w14:textId="77777777">
        <w:trPr>
          <w:trHeight w:val="300"/>
        </w:trPr>
        <w:tc>
          <w:tcPr>
            <w:tcW w:w="8700" w:type="dxa"/>
            <w:tcMar/>
          </w:tcPr>
          <w:p w:rsidR="693E943A" w:rsidP="4C5B5F45" w:rsidRDefault="693E943A" w14:paraId="4250EF12" w14:textId="7891F248">
            <w:pPr>
              <w:spacing/>
              <w:contextualSpacing w:val="1"/>
            </w:pPr>
            <w:r w:rsidRPr="4C5B5F45" w:rsidR="6FB78027">
              <w:rPr>
                <w:rFonts w:eastAsia="Times New Roman" w:cs="Times New Roman"/>
                <w:lang w:val="ru-RU"/>
              </w:rPr>
              <w:t>1.1 Анализ предметной области веб-приложения «</w:t>
            </w:r>
            <w:r w:rsidRPr="4C5B5F45" w:rsidR="6FB78027">
              <w:rPr>
                <w:rFonts w:eastAsia="Times New Roman" w:cs="Times New Roman"/>
                <w:lang w:val="ru-RU"/>
              </w:rPr>
              <w:t>Мемология</w:t>
            </w:r>
            <w:r w:rsidRPr="4C5B5F45" w:rsidR="6FB78027">
              <w:rPr>
                <w:rFonts w:eastAsia="Times New Roman" w:cs="Times New Roman"/>
                <w:lang w:val="ru-RU"/>
              </w:rPr>
              <w:t>»</w:t>
            </w:r>
          </w:p>
        </w:tc>
        <w:tc>
          <w:tcPr>
            <w:tcW w:w="762" w:type="dxa"/>
            <w:tcMar/>
            <w:vAlign w:val="center"/>
          </w:tcPr>
          <w:p w:rsidR="742F3B74" w:rsidP="4C5B5F45" w:rsidRDefault="742F3B74" w14:paraId="63E9946C" w14:textId="65EDA869">
            <w:pPr>
              <w:spacing/>
              <w:contextualSpacing w:val="1"/>
              <w:jc w:val="center"/>
              <w:rPr>
                <w:lang w:val="ru-RU"/>
              </w:rPr>
            </w:pPr>
            <w:r w:rsidRPr="4C5B5F45" w:rsidR="6E18A3DD">
              <w:rPr>
                <w:lang w:val="ru-RU"/>
              </w:rPr>
              <w:t>4</w:t>
            </w:r>
          </w:p>
        </w:tc>
      </w:tr>
      <w:tr w:rsidR="04398C19" w:rsidTr="4C5B5F45" w14:paraId="0FDFE483" w14:textId="77777777">
        <w:trPr>
          <w:trHeight w:val="300"/>
        </w:trPr>
        <w:tc>
          <w:tcPr>
            <w:tcW w:w="8700" w:type="dxa"/>
            <w:tcMar/>
          </w:tcPr>
          <w:p w:rsidR="693E943A" w:rsidP="4C5B5F45" w:rsidRDefault="693E943A" w14:paraId="226B98FE" w14:textId="7E0EBF8E">
            <w:pPr>
              <w:spacing/>
              <w:contextualSpacing w:val="1"/>
            </w:pPr>
            <w:r w:rsidRPr="4C5B5F45" w:rsidR="6FB78027">
              <w:rPr>
                <w:rFonts w:eastAsia="Times New Roman" w:cs="Times New Roman"/>
                <w:lang w:val="ru-RU"/>
              </w:rPr>
              <w:t>1.2 Проектирование интерфейса приложения «</w:t>
            </w:r>
            <w:r w:rsidRPr="4C5B5F45" w:rsidR="6FB78027">
              <w:rPr>
                <w:rFonts w:eastAsia="Times New Roman" w:cs="Times New Roman"/>
                <w:lang w:val="ru-RU"/>
              </w:rPr>
              <w:t>Мемология</w:t>
            </w:r>
            <w:r w:rsidRPr="4C5B5F45" w:rsidR="6FB78027">
              <w:rPr>
                <w:rFonts w:eastAsia="Times New Roman" w:cs="Times New Roman"/>
                <w:lang w:val="ru-RU"/>
              </w:rPr>
              <w:t>»</w:t>
            </w:r>
          </w:p>
        </w:tc>
        <w:tc>
          <w:tcPr>
            <w:tcW w:w="762" w:type="dxa"/>
            <w:tcMar/>
            <w:vAlign w:val="center"/>
          </w:tcPr>
          <w:p w:rsidR="13335EAD" w:rsidP="4C5B5F45" w:rsidRDefault="13335EAD" w14:paraId="5D4539D8" w14:textId="6788F4C7">
            <w:pPr>
              <w:spacing/>
              <w:contextualSpacing w:val="1"/>
              <w:jc w:val="center"/>
              <w:rPr>
                <w:lang w:val="ru-RU"/>
              </w:rPr>
            </w:pPr>
            <w:r w:rsidRPr="4C5B5F45" w:rsidR="6FDD3DDE">
              <w:rPr>
                <w:lang w:val="ru-RU"/>
              </w:rPr>
              <w:t>5</w:t>
            </w:r>
          </w:p>
        </w:tc>
      </w:tr>
      <w:tr w:rsidR="04398C19" w:rsidTr="4C5B5F45" w14:paraId="43C6EBE0" w14:textId="77777777">
        <w:trPr>
          <w:trHeight w:val="300"/>
        </w:trPr>
        <w:tc>
          <w:tcPr>
            <w:tcW w:w="8700" w:type="dxa"/>
            <w:tcMar/>
          </w:tcPr>
          <w:p w:rsidR="693E943A" w:rsidP="4C5B5F45" w:rsidRDefault="693E943A" w14:paraId="708C0873" w14:textId="23A900FD">
            <w:pPr>
              <w:spacing/>
              <w:contextualSpacing w:val="1"/>
            </w:pPr>
            <w:r w:rsidRPr="4C5B5F45" w:rsidR="6FB78027">
              <w:rPr>
                <w:rFonts w:eastAsia="Times New Roman" w:cs="Times New Roman"/>
                <w:lang w:val="ru-RU"/>
              </w:rPr>
              <w:t>1.3 Выбор технологий для разработки «</w:t>
            </w:r>
            <w:r w:rsidRPr="4C5B5F45" w:rsidR="6FB78027">
              <w:rPr>
                <w:rFonts w:eastAsia="Times New Roman" w:cs="Times New Roman"/>
                <w:lang w:val="ru-RU"/>
              </w:rPr>
              <w:t>Мемология</w:t>
            </w:r>
            <w:r w:rsidRPr="4C5B5F45" w:rsidR="6FB78027">
              <w:rPr>
                <w:rFonts w:eastAsia="Times New Roman" w:cs="Times New Roman"/>
                <w:lang w:val="ru-RU"/>
              </w:rPr>
              <w:t>»</w:t>
            </w:r>
          </w:p>
        </w:tc>
        <w:tc>
          <w:tcPr>
            <w:tcW w:w="762" w:type="dxa"/>
            <w:tcMar/>
            <w:vAlign w:val="center"/>
          </w:tcPr>
          <w:p w:rsidR="021305C7" w:rsidP="4C5B5F45" w:rsidRDefault="021305C7" w14:paraId="776D0BB7" w14:textId="35E10B4C">
            <w:pPr>
              <w:spacing/>
              <w:contextualSpacing w:val="1"/>
              <w:jc w:val="center"/>
              <w:rPr>
                <w:lang w:val="ru-RU"/>
              </w:rPr>
            </w:pPr>
            <w:r w:rsidRPr="4C5B5F45" w:rsidR="10EA0C8B">
              <w:rPr>
                <w:lang w:val="ru-RU"/>
              </w:rPr>
              <w:t>6</w:t>
            </w:r>
          </w:p>
        </w:tc>
      </w:tr>
      <w:tr w:rsidR="04398C19" w:rsidTr="4C5B5F45" w14:paraId="04EC0F9E" w14:textId="77777777">
        <w:trPr>
          <w:trHeight w:val="300"/>
        </w:trPr>
        <w:tc>
          <w:tcPr>
            <w:tcW w:w="8700" w:type="dxa"/>
            <w:tcMar/>
          </w:tcPr>
          <w:p w:rsidR="693E943A" w:rsidP="4C5B5F45" w:rsidRDefault="693E943A" w14:paraId="0339AD29" w14:textId="0D96BDED">
            <w:pPr>
              <w:spacing/>
              <w:contextualSpacing w:val="1"/>
            </w:pPr>
            <w:r w:rsidRPr="4C5B5F45" w:rsidR="6FB78027">
              <w:rPr>
                <w:rFonts w:eastAsia="Times New Roman" w:cs="Times New Roman"/>
                <w:lang w:val="ru-RU"/>
              </w:rPr>
              <w:t>2 ПРАКТИЧЕСКАЯ ЧАСТЬ: СОЗДАНИЕ ВЕБ-ПРИЛОЖЕНИЯ «МЕМОЛОГИЯ»</w:t>
            </w:r>
          </w:p>
        </w:tc>
        <w:tc>
          <w:tcPr>
            <w:tcW w:w="762" w:type="dxa"/>
            <w:tcMar/>
            <w:vAlign w:val="center"/>
          </w:tcPr>
          <w:p w:rsidR="436017C2" w:rsidP="4C5B5F45" w:rsidRDefault="436017C2" w14:paraId="2784BEB9" w14:textId="12159A02">
            <w:pPr>
              <w:spacing/>
              <w:contextualSpacing w:val="1"/>
              <w:jc w:val="center"/>
              <w:rPr>
                <w:lang w:val="ru-RU"/>
              </w:rPr>
            </w:pPr>
            <w:r w:rsidRPr="4C5B5F45" w:rsidR="48BE3F49">
              <w:rPr>
                <w:lang w:val="ru-RU"/>
              </w:rPr>
              <w:t>7</w:t>
            </w:r>
          </w:p>
        </w:tc>
      </w:tr>
      <w:tr w:rsidR="04398C19" w:rsidTr="4C5B5F45" w14:paraId="6486C3C6" w14:textId="77777777">
        <w:trPr>
          <w:trHeight w:val="300"/>
        </w:trPr>
        <w:tc>
          <w:tcPr>
            <w:tcW w:w="8700" w:type="dxa"/>
            <w:tcMar/>
          </w:tcPr>
          <w:p w:rsidR="693E943A" w:rsidP="4C5B5F45" w:rsidRDefault="693E943A" w14:paraId="1BA0B7F0" w14:textId="1060AD90">
            <w:pPr>
              <w:spacing/>
              <w:contextualSpacing w:val="1"/>
            </w:pPr>
            <w:r w:rsidRPr="4C5B5F45" w:rsidR="6FB78027">
              <w:rPr>
                <w:rFonts w:eastAsia="Times New Roman" w:cs="Times New Roman"/>
                <w:lang w:val="ru-RU"/>
              </w:rPr>
              <w:t>2.1 Реализация HTML-разметки приложения</w:t>
            </w:r>
          </w:p>
        </w:tc>
        <w:tc>
          <w:tcPr>
            <w:tcW w:w="762" w:type="dxa"/>
            <w:tcMar/>
            <w:vAlign w:val="center"/>
          </w:tcPr>
          <w:p w:rsidR="436017C2" w:rsidP="4C5B5F45" w:rsidRDefault="436017C2" w14:paraId="209FF737" w14:textId="7E442259">
            <w:pPr>
              <w:spacing/>
              <w:contextualSpacing w:val="1"/>
              <w:jc w:val="center"/>
              <w:rPr>
                <w:lang w:val="ru-RU"/>
              </w:rPr>
            </w:pPr>
            <w:r w:rsidRPr="4C5B5F45" w:rsidR="48BE3F49">
              <w:rPr>
                <w:lang w:val="ru-RU"/>
              </w:rPr>
              <w:t>7</w:t>
            </w:r>
          </w:p>
        </w:tc>
      </w:tr>
      <w:tr w:rsidR="04398C19" w:rsidTr="4C5B5F45" w14:paraId="38C005AC" w14:textId="77777777">
        <w:trPr>
          <w:trHeight w:val="300"/>
        </w:trPr>
        <w:tc>
          <w:tcPr>
            <w:tcW w:w="8700" w:type="dxa"/>
            <w:tcMar/>
          </w:tcPr>
          <w:p w:rsidR="693E943A" w:rsidP="4C5B5F45" w:rsidRDefault="693E943A" w14:paraId="4DDE096A" w14:textId="1FC8B85E">
            <w:pPr>
              <w:spacing/>
              <w:contextualSpacing w:val="1"/>
            </w:pPr>
            <w:r w:rsidRPr="4C5B5F45" w:rsidR="6FB78027">
              <w:rPr>
                <w:rFonts w:eastAsia="Times New Roman" w:cs="Times New Roman"/>
                <w:lang w:val="ru-RU"/>
              </w:rPr>
              <w:t>2.2 Реализация CSS-стилей приложения</w:t>
            </w:r>
          </w:p>
        </w:tc>
        <w:tc>
          <w:tcPr>
            <w:tcW w:w="762" w:type="dxa"/>
            <w:tcMar/>
            <w:vAlign w:val="center"/>
          </w:tcPr>
          <w:p w:rsidR="18D8CF1B" w:rsidP="4C5B5F45" w:rsidRDefault="18D8CF1B" w14:paraId="273541F4" w14:textId="37410B42">
            <w:pPr>
              <w:spacing/>
              <w:contextualSpacing w:val="1"/>
              <w:jc w:val="center"/>
              <w:rPr>
                <w:lang w:val="ru-RU"/>
              </w:rPr>
            </w:pPr>
            <w:r w:rsidRPr="4C5B5F45" w:rsidR="57D18A28">
              <w:rPr>
                <w:lang w:val="ru-RU"/>
              </w:rPr>
              <w:t>8</w:t>
            </w:r>
          </w:p>
        </w:tc>
      </w:tr>
      <w:tr w:rsidR="04398C19" w:rsidTr="4C5B5F45" w14:paraId="24121331" w14:textId="77777777">
        <w:trPr>
          <w:trHeight w:val="300"/>
        </w:trPr>
        <w:tc>
          <w:tcPr>
            <w:tcW w:w="8700" w:type="dxa"/>
            <w:tcMar/>
          </w:tcPr>
          <w:p w:rsidR="693E943A" w:rsidP="4C5B5F45" w:rsidRDefault="693E943A" w14:paraId="0756CBA4" w14:textId="2A4D3A54">
            <w:pPr>
              <w:spacing/>
              <w:contextualSpacing w:val="1"/>
            </w:pPr>
            <w:r w:rsidRPr="4C5B5F45" w:rsidR="6FB78027">
              <w:rPr>
                <w:rFonts w:eastAsia="Times New Roman" w:cs="Times New Roman"/>
                <w:lang w:val="ru-RU"/>
              </w:rPr>
              <w:t>2.3 Реализация JavaScript-функционала приложения</w:t>
            </w:r>
          </w:p>
        </w:tc>
        <w:tc>
          <w:tcPr>
            <w:tcW w:w="762" w:type="dxa"/>
            <w:tcMar/>
            <w:vAlign w:val="center"/>
          </w:tcPr>
          <w:p w:rsidR="3AB6F81D" w:rsidP="4C5B5F45" w:rsidRDefault="3AB6F81D" w14:paraId="336EAEFF" w14:textId="0812D348">
            <w:pPr>
              <w:spacing/>
              <w:contextualSpacing w:val="1"/>
              <w:jc w:val="center"/>
              <w:rPr>
                <w:lang w:val="ru-RU"/>
              </w:rPr>
            </w:pPr>
            <w:r w:rsidRPr="4C5B5F45" w:rsidR="574AC2A6">
              <w:rPr>
                <w:lang w:val="ru-RU"/>
              </w:rPr>
              <w:t>9</w:t>
            </w:r>
          </w:p>
        </w:tc>
      </w:tr>
      <w:tr w:rsidR="04398C19" w:rsidTr="4C5B5F45" w14:paraId="283C3D17" w14:textId="77777777">
        <w:trPr>
          <w:trHeight w:val="300"/>
        </w:trPr>
        <w:tc>
          <w:tcPr>
            <w:tcW w:w="8700" w:type="dxa"/>
            <w:tcMar/>
          </w:tcPr>
          <w:p w:rsidR="693E943A" w:rsidP="4C5B5F45" w:rsidRDefault="693E943A" w14:paraId="769742E3" w14:textId="12F8B063">
            <w:pPr>
              <w:spacing/>
              <w:contextualSpacing w:val="1"/>
            </w:pPr>
            <w:r w:rsidRPr="4C5B5F45" w:rsidR="6FB78027">
              <w:rPr>
                <w:rFonts w:eastAsia="Times New Roman" w:cs="Times New Roman"/>
                <w:lang w:val="ru-RU"/>
              </w:rPr>
              <w:t>2.4 Тестирование приложения на соответствие требованиям</w:t>
            </w:r>
          </w:p>
        </w:tc>
        <w:tc>
          <w:tcPr>
            <w:tcW w:w="762" w:type="dxa"/>
            <w:tcMar/>
          </w:tcPr>
          <w:p w:rsidR="6B16158F" w:rsidP="4C5B5F45" w:rsidRDefault="6B16158F" w14:paraId="6ADBD036" w14:textId="0865B9A4">
            <w:pPr>
              <w:spacing/>
              <w:contextualSpacing w:val="1"/>
              <w:jc w:val="center"/>
              <w:rPr>
                <w:lang w:val="ru-RU"/>
              </w:rPr>
            </w:pPr>
            <w:r w:rsidRPr="4C5B5F45" w:rsidR="16012D06">
              <w:rPr>
                <w:lang w:val="ru-RU"/>
              </w:rPr>
              <w:t>10</w:t>
            </w:r>
          </w:p>
        </w:tc>
      </w:tr>
      <w:tr w:rsidR="04398C19" w:rsidTr="4C5B5F45" w14:paraId="6761422F" w14:textId="77777777">
        <w:trPr>
          <w:trHeight w:val="300"/>
        </w:trPr>
        <w:tc>
          <w:tcPr>
            <w:tcW w:w="8700" w:type="dxa"/>
            <w:tcMar/>
          </w:tcPr>
          <w:p w:rsidR="693E943A" w:rsidP="4C5B5F45" w:rsidRDefault="693E943A" w14:paraId="2B227889" w14:textId="1744E98D">
            <w:pPr>
              <w:spacing/>
              <w:contextualSpacing w:val="1"/>
            </w:pPr>
            <w:r w:rsidRPr="4C5B5F45" w:rsidR="6FB78027">
              <w:rPr>
                <w:rFonts w:eastAsia="Times New Roman" w:cs="Times New Roman"/>
                <w:lang w:val="ru-RU"/>
              </w:rPr>
              <w:t>ЗАКЛЮЧЕНИЕ</w:t>
            </w:r>
          </w:p>
        </w:tc>
        <w:tc>
          <w:tcPr>
            <w:tcW w:w="762" w:type="dxa"/>
            <w:tcMar/>
            <w:vAlign w:val="center"/>
          </w:tcPr>
          <w:p w:rsidR="00416E0C" w:rsidP="4C5B5F45" w:rsidRDefault="00416E0C" w14:paraId="619308E0" w14:textId="4C8F6DCA">
            <w:pPr>
              <w:spacing/>
              <w:contextualSpacing w:val="1"/>
              <w:jc w:val="center"/>
              <w:rPr>
                <w:lang w:val="ru-RU"/>
              </w:rPr>
            </w:pPr>
            <w:r w:rsidRPr="4C5B5F45" w:rsidR="00B34FA9">
              <w:rPr>
                <w:lang w:val="ru-RU"/>
              </w:rPr>
              <w:t>11</w:t>
            </w:r>
          </w:p>
        </w:tc>
      </w:tr>
      <w:tr w:rsidR="04398C19" w:rsidTr="4C5B5F45" w14:paraId="2E582276" w14:textId="77777777">
        <w:trPr>
          <w:trHeight w:val="300"/>
        </w:trPr>
        <w:tc>
          <w:tcPr>
            <w:tcW w:w="8700" w:type="dxa"/>
            <w:tcMar/>
          </w:tcPr>
          <w:p w:rsidR="693E943A" w:rsidP="4C5B5F45" w:rsidRDefault="693E943A" w14:paraId="286158E5" w14:textId="4A321A91">
            <w:pPr>
              <w:spacing/>
              <w:contextualSpacing w:val="1"/>
            </w:pPr>
            <w:r w:rsidRPr="4C5B5F45" w:rsidR="6FB78027">
              <w:rPr>
                <w:rFonts w:eastAsia="Times New Roman" w:cs="Times New Roman"/>
                <w:lang w:val="ru-RU"/>
              </w:rPr>
              <w:t>СПИСОК ИСПОЛЬЗОВАННЫХ ИСТОЧНИКОВ</w:t>
            </w:r>
          </w:p>
        </w:tc>
        <w:tc>
          <w:tcPr>
            <w:tcW w:w="762" w:type="dxa"/>
            <w:tcMar/>
            <w:vAlign w:val="center"/>
          </w:tcPr>
          <w:p w:rsidR="49F46B4B" w:rsidP="4C5B5F45" w:rsidRDefault="49F46B4B" w14:paraId="0ECEEAFA" w14:textId="52739074">
            <w:pPr>
              <w:spacing/>
              <w:contextualSpacing w:val="1"/>
              <w:jc w:val="center"/>
              <w:rPr>
                <w:lang w:val="ru-RU"/>
              </w:rPr>
            </w:pPr>
            <w:r w:rsidRPr="4C5B5F45" w:rsidR="3E54EA59">
              <w:rPr>
                <w:lang w:val="ru-RU"/>
              </w:rPr>
              <w:t>12</w:t>
            </w:r>
          </w:p>
        </w:tc>
      </w:tr>
    </w:tbl>
    <w:p w:rsidRPr="0083378D" w:rsidR="00DC154B" w:rsidP="4C5B5F45" w:rsidRDefault="0083378D" w14:paraId="02EB378F" w14:textId="104809FA">
      <w:pPr>
        <w:spacing/>
        <w:contextualSpacing w:val="1"/>
        <w:rPr>
          <w:lang w:val="ru-RU"/>
        </w:rPr>
      </w:pPr>
      <w:r w:rsidRPr="4C5B5F45">
        <w:rPr>
          <w:lang w:val="ru-RU"/>
        </w:rPr>
        <w:br w:type="page"/>
      </w:r>
    </w:p>
    <w:p w:rsidR="6DE2BC4E" w:rsidP="4C5B5F45" w:rsidRDefault="6DE2BC4E" w14:paraId="1C5E66B5" w14:textId="277CB844">
      <w:pPr>
        <w:spacing w:before="240" w:after="120"/>
        <w:contextualSpacing w:val="1"/>
        <w:jc w:val="center"/>
        <w:rPr>
          <w:lang w:val="ru-RU"/>
        </w:rPr>
      </w:pPr>
      <w:r w:rsidRPr="4C5B5F45" w:rsidR="6DE2BC4E">
        <w:rPr>
          <w:b w:val="1"/>
          <w:bCs w:val="1"/>
          <w:lang w:val="ru-RU"/>
        </w:rPr>
        <w:t>ВВЕДЕНИЕ</w:t>
      </w:r>
    </w:p>
    <w:p w:rsidR="4C5B5F45" w:rsidP="4C5B5F45" w:rsidRDefault="4C5B5F45" w14:paraId="5FAA62A9" w14:textId="4FEF6B6C">
      <w:pPr>
        <w:spacing w:before="240" w:after="120"/>
        <w:contextualSpacing w:val="1"/>
        <w:jc w:val="center"/>
        <w:rPr>
          <w:b w:val="1"/>
          <w:bCs w:val="1"/>
          <w:lang w:val="ru-RU"/>
        </w:rPr>
      </w:pPr>
    </w:p>
    <w:p w:rsidR="12AED47A" w:rsidP="172406AF" w:rsidRDefault="12AED47A" w14:paraId="26D832A8" w14:textId="22F30D8E">
      <w:pPr>
        <w:spacing w:before="240" w:after="240" w:line="240" w:lineRule="auto"/>
        <w:ind w:firstLine="720"/>
        <w:contextualSpacing w:val="1"/>
        <w:jc w:val="both"/>
        <w:rPr>
          <w:rFonts w:eastAsia="Times New Roman" w:cs="Times New Roman"/>
          <w:lang w:val="ru-RU"/>
        </w:rPr>
      </w:pPr>
      <w:r w:rsidRPr="172406AF" w:rsidR="7A049531">
        <w:rPr>
          <w:rFonts w:eastAsia="Times New Roman" w:cs="Times New Roman"/>
          <w:lang w:val="ru-RU"/>
        </w:rPr>
        <w:t>Актуальность проекта обусловлена нескольки</w:t>
      </w:r>
      <w:r w:rsidRPr="172406AF" w:rsidR="7A049531">
        <w:rPr>
          <w:rFonts w:eastAsia="Times New Roman" w:cs="Times New Roman"/>
          <w:lang w:val="ru-RU"/>
        </w:rPr>
        <w:t xml:space="preserve">ми факторами. </w:t>
      </w:r>
      <w:r w:rsidRPr="172406AF" w:rsidR="7A049531">
        <w:rPr>
          <w:rFonts w:eastAsia="Times New Roman" w:cs="Times New Roman"/>
          <w:lang w:val="ru-RU"/>
        </w:rPr>
        <w:t>Во-первых, наблюдается растущая потребность пользователей в организации хаотичного потока цифровой информации и создании личных структурированных баз данных. Во-вторых, разработка веб-приложений без использования тяжеловесных фреймворков (на нативном JavaScript) позволяет создавать максимально легковесные, быстрые и независимые клиентские решения, не требующие серверной обработки для базового функционала. В-третьих, стилизация интерфейса под ретро-операционные системы (</w:t>
      </w:r>
      <w:r w:rsidRPr="172406AF" w:rsidR="7A049531">
        <w:rPr>
          <w:rFonts w:eastAsia="Times New Roman" w:cs="Times New Roman"/>
          <w:lang w:val="ru-RU"/>
        </w:rPr>
        <w:t>скевоморфизм</w:t>
      </w:r>
      <w:r w:rsidRPr="172406AF" w:rsidR="7A049531">
        <w:rPr>
          <w:rFonts w:eastAsia="Times New Roman" w:cs="Times New Roman"/>
          <w:lang w:val="ru-RU"/>
        </w:rPr>
        <w:t>, пиксельная графика) является актуальным трендом в современном веб-дизайне, что делает проект не только технически функциональным, но и эстетически привлекательным.</w:t>
      </w:r>
    </w:p>
    <w:p w:rsidR="12AED47A" w:rsidP="172406AF" w:rsidRDefault="12AED47A" w14:paraId="154D5643" w14:textId="0316ADCD">
      <w:pPr>
        <w:spacing w:before="240" w:after="240" w:line="240" w:lineRule="auto"/>
        <w:ind w:firstLine="720"/>
        <w:contextualSpacing w:val="1"/>
        <w:jc w:val="both"/>
      </w:pPr>
      <w:r w:rsidRPr="4C5B5F45" w:rsidR="7A049531">
        <w:rPr>
          <w:rFonts w:eastAsia="Times New Roman" w:cs="Times New Roman"/>
          <w:lang w:val="ru-RU"/>
        </w:rPr>
        <w:t>Практическая значимость проекта заключается в создании полностью готового к эксплуатации веб-приложения, которое может быть использовано не только в качестве учебного примера архитектуры клиентских приложений на чистом JavaScript, но и как реальный пользовательский инструмент для каталогизации любого визуального контента. Приложение демонстрирует эффективность использования нативных веб-технологий для решения современных задач пользовательского интерфейса.</w:t>
      </w:r>
    </w:p>
    <w:p w:rsidR="08368985" w:rsidP="4C5B5F45" w:rsidRDefault="08368985" w14:paraId="5F4178F3" w14:textId="2E9A229B">
      <w:pPr>
        <w:spacing w:before="240" w:beforeAutospacing="off" w:after="240" w:afterAutospacing="off"/>
        <w:contextualSpacing w:val="1"/>
        <w:jc w:val="both"/>
      </w:pPr>
      <w:r w:rsidRPr="4C5B5F45" w:rsidR="08368985">
        <w:rPr>
          <w:rFonts w:ascii="Times New Roman" w:hAnsi="Times New Roman" w:eastAsia="Times New Roman" w:cs="Times New Roman"/>
          <w:b w:val="1"/>
          <w:bCs w:val="1"/>
          <w:noProof w:val="0"/>
          <w:sz w:val="28"/>
          <w:szCs w:val="28"/>
          <w:lang w:val="ru-RU"/>
        </w:rPr>
        <w:t>Актуальность проекта</w:t>
      </w:r>
      <w:r w:rsidRPr="4C5B5F45" w:rsidR="08368985">
        <w:rPr>
          <w:rFonts w:ascii="Times New Roman" w:hAnsi="Times New Roman" w:eastAsia="Times New Roman" w:cs="Times New Roman"/>
          <w:noProof w:val="0"/>
          <w:sz w:val="28"/>
          <w:szCs w:val="28"/>
          <w:lang w:val="ru-RU"/>
        </w:rPr>
        <w:t xml:space="preserve"> обусловлена комплексом взаимосвязанных факторов, охватывающих как потребности современных пользователей, так и тенденции в сфере веб-разработки.</w:t>
      </w:r>
    </w:p>
    <w:p w:rsidR="08368985" w:rsidP="4C5B5F45" w:rsidRDefault="08368985" w14:paraId="1B86849B" w14:textId="75898694">
      <w:pPr>
        <w:spacing w:before="240" w:beforeAutospacing="off" w:after="240" w:afterAutospacing="off"/>
        <w:ind w:firstLine="720"/>
        <w:contextualSpacing w:val="1"/>
        <w:jc w:val="both"/>
      </w:pPr>
      <w:r w:rsidRPr="4C5B5F45" w:rsidR="08368985">
        <w:rPr>
          <w:rFonts w:ascii="Times New Roman" w:hAnsi="Times New Roman" w:eastAsia="Times New Roman" w:cs="Times New Roman"/>
          <w:noProof w:val="0"/>
          <w:sz w:val="28"/>
          <w:szCs w:val="28"/>
          <w:lang w:val="ru-RU"/>
        </w:rPr>
        <w:t>Во-первых, в условиях глобальной цифровизации и информационного шума наблюдается острая и постоянно растущая потребность пользователей в организации хаотичного потока цифровой информации. Людям необходимы интуитивно понятные инструменты для создания личных, строго структурированных баз данных без перегруженного функционала.</w:t>
      </w:r>
    </w:p>
    <w:p w:rsidR="08368985" w:rsidP="4C5B5F45" w:rsidRDefault="08368985" w14:paraId="304620E3" w14:textId="28AB2A58">
      <w:pPr>
        <w:spacing w:before="240" w:beforeAutospacing="off" w:after="240" w:afterAutospacing="off"/>
        <w:ind w:firstLine="720"/>
        <w:contextualSpacing w:val="1"/>
        <w:jc w:val="both"/>
      </w:pPr>
      <w:r w:rsidRPr="4C5B5F45" w:rsidR="08368985">
        <w:rPr>
          <w:rFonts w:ascii="Times New Roman" w:hAnsi="Times New Roman" w:eastAsia="Times New Roman" w:cs="Times New Roman"/>
          <w:noProof w:val="0"/>
          <w:sz w:val="28"/>
          <w:szCs w:val="28"/>
          <w:lang w:val="ru-RU"/>
        </w:rPr>
        <w:t xml:space="preserve">Во-вторых, с технической точки зрения, современный веб-рынок перенасыщен тяжеловесными фреймворками (такими как </w:t>
      </w:r>
      <w:r w:rsidRPr="4C5B5F45" w:rsidR="08368985">
        <w:rPr>
          <w:rFonts w:ascii="Times New Roman" w:hAnsi="Times New Roman" w:eastAsia="Times New Roman" w:cs="Times New Roman"/>
          <w:noProof w:val="0"/>
          <w:sz w:val="28"/>
          <w:szCs w:val="28"/>
          <w:lang w:val="ru-RU"/>
        </w:rPr>
        <w:t>React</w:t>
      </w:r>
      <w:r w:rsidRPr="4C5B5F45" w:rsidR="08368985">
        <w:rPr>
          <w:rFonts w:ascii="Times New Roman" w:hAnsi="Times New Roman" w:eastAsia="Times New Roman" w:cs="Times New Roman"/>
          <w:noProof w:val="0"/>
          <w:sz w:val="28"/>
          <w:szCs w:val="28"/>
          <w:lang w:val="ru-RU"/>
        </w:rPr>
        <w:t xml:space="preserve">, </w:t>
      </w:r>
      <w:r w:rsidRPr="4C5B5F45" w:rsidR="08368985">
        <w:rPr>
          <w:rFonts w:ascii="Times New Roman" w:hAnsi="Times New Roman" w:eastAsia="Times New Roman" w:cs="Times New Roman"/>
          <w:noProof w:val="0"/>
          <w:sz w:val="28"/>
          <w:szCs w:val="28"/>
          <w:lang w:val="ru-RU"/>
        </w:rPr>
        <w:t>Angular</w:t>
      </w:r>
      <w:r w:rsidRPr="4C5B5F45" w:rsidR="08368985">
        <w:rPr>
          <w:rFonts w:ascii="Times New Roman" w:hAnsi="Times New Roman" w:eastAsia="Times New Roman" w:cs="Times New Roman"/>
          <w:noProof w:val="0"/>
          <w:sz w:val="28"/>
          <w:szCs w:val="28"/>
          <w:lang w:val="ru-RU"/>
        </w:rPr>
        <w:t xml:space="preserve"> или </w:t>
      </w:r>
      <w:r w:rsidRPr="4C5B5F45" w:rsidR="08368985">
        <w:rPr>
          <w:rFonts w:ascii="Times New Roman" w:hAnsi="Times New Roman" w:eastAsia="Times New Roman" w:cs="Times New Roman"/>
          <w:noProof w:val="0"/>
          <w:sz w:val="28"/>
          <w:szCs w:val="28"/>
          <w:lang w:val="ru-RU"/>
        </w:rPr>
        <w:t>Vue</w:t>
      </w:r>
      <w:r w:rsidRPr="4C5B5F45" w:rsidR="08368985">
        <w:rPr>
          <w:rFonts w:ascii="Times New Roman" w:hAnsi="Times New Roman" w:eastAsia="Times New Roman" w:cs="Times New Roman"/>
          <w:noProof w:val="0"/>
          <w:sz w:val="28"/>
          <w:szCs w:val="28"/>
          <w:lang w:val="ru-RU"/>
        </w:rPr>
        <w:t>), которые зачастую избыточны для решения локальных задач. Разработка веб-приложений на нативном JavaScript (</w:t>
      </w:r>
      <w:r w:rsidRPr="4C5B5F45" w:rsidR="08368985">
        <w:rPr>
          <w:rFonts w:ascii="Times New Roman" w:hAnsi="Times New Roman" w:eastAsia="Times New Roman" w:cs="Times New Roman"/>
          <w:noProof w:val="0"/>
          <w:sz w:val="28"/>
          <w:szCs w:val="28"/>
          <w:lang w:val="ru-RU"/>
        </w:rPr>
        <w:t>Vanilla</w:t>
      </w:r>
      <w:r w:rsidRPr="4C5B5F45" w:rsidR="08368985">
        <w:rPr>
          <w:rFonts w:ascii="Times New Roman" w:hAnsi="Times New Roman" w:eastAsia="Times New Roman" w:cs="Times New Roman"/>
          <w:noProof w:val="0"/>
          <w:sz w:val="28"/>
          <w:szCs w:val="28"/>
          <w:lang w:val="ru-RU"/>
        </w:rPr>
        <w:t xml:space="preserve"> JS) позволяет вернуться к истокам оптимизации: создавать максимально легковесные, быстрые, энергоэффективные и независимые клиентские решения. Такой подход исключает зависимость от сторонних библиотек, минимизирует уязвимости и не требует сложной серверной обработки (бэкенда) для обеспечения базового функционала, что делает продукт автономным.</w:t>
      </w:r>
    </w:p>
    <w:p w:rsidR="04398C19" w:rsidP="4C5B5F45" w:rsidRDefault="04398C19" w14:paraId="09398D84" w14:textId="04CAA7B3">
      <w:pPr>
        <w:spacing w:after="120"/>
        <w:ind w:firstLine="709"/>
        <w:contextualSpacing w:val="1"/>
        <w:jc w:val="both"/>
        <w:rPr>
          <w:lang w:val="ru-RU"/>
        </w:rPr>
      </w:pPr>
    </w:p>
    <w:p w:rsidRPr="0083378D" w:rsidR="00DC154B" w:rsidP="4C5B5F45" w:rsidRDefault="0083378D" w14:paraId="6A05A809" w14:textId="77777777">
      <w:pPr>
        <w:spacing/>
        <w:contextualSpacing w:val="1"/>
        <w:rPr>
          <w:lang w:val="ru-RU"/>
        </w:rPr>
      </w:pPr>
      <w:r w:rsidRPr="4C5B5F45">
        <w:rPr>
          <w:lang w:val="ru-RU"/>
        </w:rPr>
        <w:br w:type="page"/>
      </w:r>
    </w:p>
    <w:p w:rsidR="3431807D" w:rsidP="4C5B5F45" w:rsidRDefault="3431807D" w14:paraId="679A9480" w14:textId="37BD17DD">
      <w:pPr>
        <w:spacing w:before="240" w:after="120"/>
        <w:contextualSpacing w:val="1"/>
        <w:jc w:val="center"/>
        <w:rPr>
          <w:rFonts w:eastAsia="Times New Roman" w:cs="Times New Roman"/>
          <w:b w:val="1"/>
          <w:bCs w:val="1"/>
        </w:rPr>
      </w:pPr>
      <w:r w:rsidRPr="4C5B5F45" w:rsidR="3431807D">
        <w:rPr>
          <w:rFonts w:eastAsia="Times New Roman" w:cs="Times New Roman"/>
          <w:b w:val="1"/>
          <w:bCs w:val="1"/>
        </w:rPr>
        <w:t>1 ТЕОРЕТИЧЕСКАЯ ЧАСТЬ: РАЗРАБОТКА ИНТЕРАКТИВНОГО ВЕБ-ПРИЛОЖЕНИЯ «МЕМОЛОГИЯ»</w:t>
      </w:r>
    </w:p>
    <w:p w:rsidR="3431807D" w:rsidP="4C5B5F45" w:rsidRDefault="3431807D" w14:paraId="4CA441F0" w14:textId="33A1C612">
      <w:pPr>
        <w:spacing w:before="240" w:after="240"/>
        <w:contextualSpacing w:val="1"/>
        <w:jc w:val="center"/>
      </w:pPr>
      <w:r w:rsidRPr="4C5B5F45" w:rsidR="3431807D">
        <w:rPr>
          <w:rFonts w:eastAsia="Times New Roman" w:cs="Times New Roman"/>
          <w:b w:val="1"/>
          <w:bCs w:val="1"/>
        </w:rPr>
        <w:t xml:space="preserve">1.1 </w:t>
      </w:r>
      <w:r w:rsidRPr="4C5B5F45" w:rsidR="3431807D">
        <w:rPr>
          <w:rFonts w:eastAsia="Times New Roman" w:cs="Times New Roman"/>
          <w:b w:val="1"/>
          <w:bCs w:val="1"/>
        </w:rPr>
        <w:t>Анализ</w:t>
      </w:r>
      <w:r w:rsidRPr="4C5B5F45" w:rsidR="3431807D">
        <w:rPr>
          <w:rFonts w:eastAsia="Times New Roman" w:cs="Times New Roman"/>
          <w:b w:val="1"/>
          <w:bCs w:val="1"/>
        </w:rPr>
        <w:t xml:space="preserve"> </w:t>
      </w:r>
      <w:r w:rsidRPr="4C5B5F45" w:rsidR="3431807D">
        <w:rPr>
          <w:rFonts w:eastAsia="Times New Roman" w:cs="Times New Roman"/>
          <w:b w:val="1"/>
          <w:bCs w:val="1"/>
        </w:rPr>
        <w:t>предметной</w:t>
      </w:r>
      <w:r w:rsidRPr="4C5B5F45" w:rsidR="3431807D">
        <w:rPr>
          <w:rFonts w:eastAsia="Times New Roman" w:cs="Times New Roman"/>
          <w:b w:val="1"/>
          <w:bCs w:val="1"/>
        </w:rPr>
        <w:t xml:space="preserve"> </w:t>
      </w:r>
      <w:r w:rsidRPr="4C5B5F45" w:rsidR="3431807D">
        <w:rPr>
          <w:rFonts w:eastAsia="Times New Roman" w:cs="Times New Roman"/>
          <w:b w:val="1"/>
          <w:bCs w:val="1"/>
        </w:rPr>
        <w:t>области</w:t>
      </w:r>
      <w:r w:rsidRPr="4C5B5F45" w:rsidR="3431807D">
        <w:rPr>
          <w:rFonts w:eastAsia="Times New Roman" w:cs="Times New Roman"/>
          <w:b w:val="1"/>
          <w:bCs w:val="1"/>
        </w:rPr>
        <w:t xml:space="preserve"> </w:t>
      </w:r>
      <w:r w:rsidRPr="4C5B5F45" w:rsidR="3431807D">
        <w:rPr>
          <w:rFonts w:eastAsia="Times New Roman" w:cs="Times New Roman"/>
          <w:b w:val="1"/>
          <w:bCs w:val="1"/>
        </w:rPr>
        <w:t>веб-приложения</w:t>
      </w:r>
      <w:r w:rsidRPr="4C5B5F45" w:rsidR="3431807D">
        <w:rPr>
          <w:rFonts w:eastAsia="Times New Roman" w:cs="Times New Roman"/>
          <w:b w:val="1"/>
          <w:bCs w:val="1"/>
        </w:rPr>
        <w:t xml:space="preserve"> «</w:t>
      </w:r>
      <w:r w:rsidRPr="4C5B5F45" w:rsidR="3431807D">
        <w:rPr>
          <w:rFonts w:eastAsia="Times New Roman" w:cs="Times New Roman"/>
          <w:b w:val="1"/>
          <w:bCs w:val="1"/>
        </w:rPr>
        <w:t>Мемология</w:t>
      </w:r>
      <w:r w:rsidRPr="4C5B5F45" w:rsidR="3431807D">
        <w:rPr>
          <w:rFonts w:eastAsia="Times New Roman" w:cs="Times New Roman"/>
          <w:b w:val="1"/>
          <w:bCs w:val="1"/>
        </w:rPr>
        <w:t>»</w:t>
      </w:r>
    </w:p>
    <w:p w:rsidR="4C5B5F45" w:rsidP="4C5B5F45" w:rsidRDefault="4C5B5F45" w14:paraId="20AC822D" w14:textId="1651F91B">
      <w:pPr>
        <w:spacing w:before="240" w:after="240"/>
        <w:contextualSpacing w:val="1"/>
        <w:jc w:val="center"/>
        <w:rPr>
          <w:rFonts w:eastAsia="Times New Roman" w:cs="Times New Roman"/>
          <w:b w:val="1"/>
          <w:bCs w:val="1"/>
        </w:rPr>
      </w:pPr>
    </w:p>
    <w:p w:rsidR="2C0BF266" w:rsidP="4C5B5F45" w:rsidRDefault="2C0BF266" w14:paraId="089C9AE8" w14:textId="43E11D06">
      <w:pPr>
        <w:spacing w:before="240" w:after="240"/>
        <w:ind w:firstLine="720"/>
        <w:contextualSpacing w:val="1"/>
        <w:jc w:val="both"/>
      </w:pPr>
      <w:r w:rsidRPr="4C5B5F45" w:rsidR="2C0BF266">
        <w:rPr>
          <w:rFonts w:eastAsia="Times New Roman" w:cs="Times New Roman"/>
          <w:lang w:val="ru-RU"/>
        </w:rPr>
        <w:t>Анализ предметной области является фундаментальным этапом разработки программного обеспечения. Он позволяет точно определить проблему, потребности аудитории и функциональные рамки будущего продукта. В рамках данной курсовой работы предметной областью выступает процесс коллекционирования, учета и систематизации цифрового визуального контента на примере интернет-мемов.</w:t>
      </w:r>
    </w:p>
    <w:p w:rsidR="2C0BF266" w:rsidP="4C5B5F45" w:rsidRDefault="2C0BF266" w14:paraId="665ADB5D" w14:textId="5C19ED6C">
      <w:pPr>
        <w:spacing w:before="240" w:after="240"/>
        <w:ind w:firstLine="720"/>
        <w:contextualSpacing w:val="1"/>
        <w:jc w:val="both"/>
      </w:pPr>
      <w:r w:rsidRPr="4C5B5F45" w:rsidR="2C0BF266">
        <w:rPr>
          <w:rFonts w:eastAsia="Times New Roman" w:cs="Times New Roman"/>
          <w:lang w:val="ru-RU"/>
        </w:rPr>
        <w:t xml:space="preserve">Современная цифровая культура генерирует огромные объемы информации. Интернет-мемы давно перестали быть просто смешными картинками. Они превратились в единицы культурной информации, которые отражают исторические эпохи, социальные тренды и специфический юмор различных поколений. Пользователи ежедневно сохраняют десятки изображений в галереи своих смартфонов или в раздел избранных сообщений в мессенджерах. Такой подход приводит к хаотичному скоплению файлов, среди которых </w:t>
      </w:r>
      <w:r w:rsidRPr="4C5B5F45" w:rsidR="2C0BF266">
        <w:rPr>
          <w:rFonts w:eastAsia="Times New Roman" w:cs="Times New Roman"/>
          <w:lang w:val="ru-RU"/>
        </w:rPr>
        <w:t>становится</w:t>
      </w:r>
      <w:r w:rsidRPr="4C5B5F45" w:rsidR="2C0BF266">
        <w:rPr>
          <w:rFonts w:eastAsia="Times New Roman" w:cs="Times New Roman"/>
          <w:lang w:val="ru-RU"/>
        </w:rPr>
        <w:t xml:space="preserve"> невозможно быстро найти нужный контент.</w:t>
      </w:r>
    </w:p>
    <w:p w:rsidR="2C0BF266" w:rsidP="4C5B5F45" w:rsidRDefault="2C0BF266" w14:paraId="52B4BB8A" w14:textId="07B74021">
      <w:pPr>
        <w:spacing w:before="240" w:after="240"/>
        <w:ind w:firstLine="720"/>
        <w:contextualSpacing w:val="1"/>
        <w:jc w:val="both"/>
      </w:pPr>
      <w:r w:rsidRPr="4C5B5F45" w:rsidR="2C0BF266">
        <w:rPr>
          <w:rFonts w:eastAsia="Times New Roman" w:cs="Times New Roman"/>
          <w:lang w:val="ru-RU"/>
        </w:rPr>
        <w:t>Целевая аудитория разрабатываемого проекта включает в себя молодых людей в возрасте от 15 до 35 лет, студентов, активных пользователей социальных сетей и специалистов в области цифровых коммуникаций. Для этой группы пользователей характерна потребность в структурировании потребляемой информации и интерес к геймификации рутинных процессов.</w:t>
      </w:r>
    </w:p>
    <w:p w:rsidR="2C0BF266" w:rsidP="4C5B5F45" w:rsidRDefault="2C0BF266" w14:paraId="4B387E74" w14:textId="2F694ED7">
      <w:pPr>
        <w:spacing w:before="240" w:after="240"/>
        <w:ind w:firstLine="720"/>
        <w:contextualSpacing w:val="1"/>
        <w:jc w:val="both"/>
      </w:pPr>
      <w:r w:rsidRPr="4C5B5F45" w:rsidR="2C0BF266">
        <w:rPr>
          <w:rFonts w:eastAsia="Times New Roman" w:cs="Times New Roman"/>
          <w:lang w:val="ru-RU"/>
        </w:rPr>
        <w:t xml:space="preserve">Обзор существующих аналогов показал, что в сети присутствуют крупные энциклопедические ресурсы (например сайты </w:t>
      </w:r>
      <w:r w:rsidRPr="4C5B5F45" w:rsidR="2C0BF266">
        <w:rPr>
          <w:rFonts w:eastAsia="Times New Roman" w:cs="Times New Roman"/>
          <w:lang w:val="ru-RU"/>
        </w:rPr>
        <w:t>Know</w:t>
      </w:r>
      <w:r w:rsidRPr="4C5B5F45" w:rsidR="2C0BF266">
        <w:rPr>
          <w:rFonts w:eastAsia="Times New Roman" w:cs="Times New Roman"/>
          <w:lang w:val="ru-RU"/>
        </w:rPr>
        <w:t xml:space="preserve"> Your </w:t>
      </w:r>
      <w:r w:rsidRPr="4C5B5F45" w:rsidR="2C0BF266">
        <w:rPr>
          <w:rFonts w:eastAsia="Times New Roman" w:cs="Times New Roman"/>
          <w:lang w:val="ru-RU"/>
        </w:rPr>
        <w:t>Meme</w:t>
      </w:r>
      <w:r w:rsidRPr="4C5B5F45" w:rsidR="2C0BF266">
        <w:rPr>
          <w:rFonts w:eastAsia="Times New Roman" w:cs="Times New Roman"/>
          <w:lang w:val="ru-RU"/>
        </w:rPr>
        <w:t xml:space="preserve"> или </w:t>
      </w:r>
      <w:r w:rsidRPr="4C5B5F45" w:rsidR="2C0BF266">
        <w:rPr>
          <w:rFonts w:eastAsia="Times New Roman" w:cs="Times New Roman"/>
          <w:lang w:val="ru-RU"/>
        </w:rPr>
        <w:t>Memepedia</w:t>
      </w:r>
      <w:r w:rsidRPr="4C5B5F45" w:rsidR="2C0BF266">
        <w:rPr>
          <w:rFonts w:eastAsia="Times New Roman" w:cs="Times New Roman"/>
          <w:lang w:val="ru-RU"/>
        </w:rPr>
        <w:t>). Однако их главный недостаток заключается в отсутствии персонализации. Это просто справочники, которые не позволяют пользователю создать свою личную базу данных, сортировать контент по собственному желанию или отмечать изученные материалы.</w:t>
      </w:r>
    </w:p>
    <w:p w:rsidR="2C0BF266" w:rsidP="4C5B5F45" w:rsidRDefault="2C0BF266" w14:paraId="361285D0" w14:textId="3BFECB58">
      <w:pPr>
        <w:spacing w:before="240" w:after="240"/>
        <w:ind w:firstLine="720"/>
        <w:contextualSpacing w:val="1"/>
        <w:jc w:val="both"/>
      </w:pPr>
      <w:r w:rsidRPr="4C5B5F45" w:rsidR="2C0BF266">
        <w:rPr>
          <w:rFonts w:eastAsia="Times New Roman" w:cs="Times New Roman"/>
          <w:lang w:val="ru-RU"/>
        </w:rPr>
        <w:t>Разрабатываемое приложение «</w:t>
      </w:r>
      <w:r w:rsidRPr="4C5B5F45" w:rsidR="2C0BF266">
        <w:rPr>
          <w:rFonts w:eastAsia="Times New Roman" w:cs="Times New Roman"/>
          <w:lang w:val="ru-RU"/>
        </w:rPr>
        <w:t>Мемология</w:t>
      </w:r>
      <w:r w:rsidRPr="4C5B5F45" w:rsidR="2C0BF266">
        <w:rPr>
          <w:rFonts w:eastAsia="Times New Roman" w:cs="Times New Roman"/>
          <w:lang w:val="ru-RU"/>
        </w:rPr>
        <w:t>» призвано заполнить эту нишу. Оно объединяет в себе функции справочного каталога по историческим эпохам интернета и личного интерактивного трекера, где пользователь может вести учет любимого контента.</w:t>
      </w:r>
    </w:p>
    <w:p w:rsidR="52CF3C97" w:rsidP="4C5B5F45" w:rsidRDefault="52CF3C97" w14:paraId="170A86F3" w14:textId="24BEAF7B">
      <w:pPr>
        <w:spacing w:before="240" w:beforeAutospacing="off" w:after="240" w:afterAutospacing="off"/>
        <w:ind w:firstLine="720"/>
        <w:contextualSpacing w:val="1"/>
        <w:jc w:val="both"/>
      </w:pPr>
      <w:r w:rsidRPr="4C5B5F45" w:rsidR="52CF3C97">
        <w:rPr>
          <w:rFonts w:ascii="Times New Roman" w:hAnsi="Times New Roman" w:eastAsia="Times New Roman" w:cs="Times New Roman"/>
          <w:noProof w:val="0"/>
          <w:sz w:val="28"/>
          <w:szCs w:val="28"/>
          <w:lang w:val="ru-RU"/>
        </w:rPr>
        <w:t>Дополнительно стоит рассмотреть исторический контекст развития цифрового контента. Термин мем был впервые предложен эволюционным биологом Ричардом Докинзом для описания единицы культурной информации, способной к репликации. С переходом интернета от эпохи Web 1.0 к интерактивному Web 2.0, этот термин приобрел цифровой окрас. На сегодняшний день визуальные интернет-мемы выполняют роль универсального языка коммуникации. Они помогают пользователям выражать сложные эмоции, реагировать на новостные поводы и формировать чувство принадлежности к определенным субкультурам.</w:t>
      </w:r>
    </w:p>
    <w:p w:rsidR="52CF3C97" w:rsidP="4C5B5F45" w:rsidRDefault="52CF3C97" w14:paraId="4465E3FB" w14:textId="3A464FCB">
      <w:pPr>
        <w:spacing w:before="240" w:beforeAutospacing="off" w:after="240" w:afterAutospacing="off"/>
        <w:ind w:firstLine="720"/>
        <w:contextualSpacing w:val="1"/>
        <w:jc w:val="both"/>
      </w:pPr>
      <w:r w:rsidRPr="4C5B5F45" w:rsidR="52CF3C97">
        <w:rPr>
          <w:rFonts w:ascii="Times New Roman" w:hAnsi="Times New Roman" w:eastAsia="Times New Roman" w:cs="Times New Roman"/>
          <w:noProof w:val="0"/>
          <w:sz w:val="28"/>
          <w:szCs w:val="28"/>
          <w:lang w:val="ru-RU"/>
        </w:rPr>
        <w:t>Анализ рынка существующих решений выявил несколько ключевых категорий продуктов. К первой категории относятся глобальные агрегаторы контента, такие как Pinterest или Reddit. Их функционал позволяет сохранять изображения, однако он перегружен социальными функциями, алгоритмами рекомендаций и рекламой, что отвлекает пользователя от базовой задачи учета личного контента. Ко второй категории относятся облачные хранилища (Google Drive, Dropbox), которые предоставляют инструменты для хранения файлов, но не имеют функционала для создания интерактивных визуальных каталогов с метаданными и статусами изучения.</w:t>
      </w:r>
    </w:p>
    <w:p w:rsidR="52CF3C97" w:rsidP="4C5B5F45" w:rsidRDefault="52CF3C97" w14:paraId="7C972EAA" w14:textId="7BE04BA8">
      <w:pPr>
        <w:spacing w:before="240" w:beforeAutospacing="off" w:after="240" w:afterAutospacing="off"/>
        <w:ind w:firstLine="720"/>
        <w:contextualSpacing w:val="1"/>
        <w:jc w:val="both"/>
      </w:pPr>
      <w:r w:rsidRPr="4C5B5F45" w:rsidR="52CF3C97">
        <w:rPr>
          <w:rFonts w:ascii="Times New Roman" w:hAnsi="Times New Roman" w:eastAsia="Times New Roman" w:cs="Times New Roman"/>
          <w:noProof w:val="0"/>
          <w:sz w:val="28"/>
          <w:szCs w:val="28"/>
          <w:lang w:val="ru-RU"/>
        </w:rPr>
        <w:t>Следовательно, проектируемое приложение занимает уникальную позицию на стыке персонального таск-трекера и локальной визуальной библиотеки. Отсутствие обязательной регистрации, привязки к облачным серверам и сложных алгоритмов делает продукт максимально прозрачным и безопасным с точки зрения обработки персональных данных пользователя.</w:t>
      </w:r>
    </w:p>
    <w:p w:rsidR="4C5B5F45" w:rsidP="4C5B5F45" w:rsidRDefault="4C5B5F45" w14:paraId="6B80F793" w14:textId="417BC25C">
      <w:pPr>
        <w:spacing w:before="240" w:after="240"/>
        <w:ind w:firstLine="720"/>
        <w:contextualSpacing w:val="1"/>
        <w:jc w:val="both"/>
        <w:rPr>
          <w:rFonts w:eastAsia="Times New Roman" w:cs="Times New Roman"/>
          <w:lang w:val="ru-RU"/>
        </w:rPr>
      </w:pPr>
    </w:p>
    <w:p w:rsidR="2C0BF266" w:rsidP="4C5B5F45" w:rsidRDefault="2C0BF266" w14:paraId="7BC34136" w14:textId="1D39F47B">
      <w:pPr>
        <w:spacing w:before="240" w:after="240"/>
        <w:ind w:firstLine="720"/>
        <w:contextualSpacing w:val="1"/>
        <w:jc w:val="center"/>
      </w:pPr>
      <w:r w:rsidRPr="4C5B5F45" w:rsidR="2C0BF266">
        <w:rPr>
          <w:rFonts w:eastAsia="Times New Roman" w:cs="Times New Roman"/>
          <w:b w:val="1"/>
          <w:bCs w:val="1"/>
          <w:lang w:val="ru-RU"/>
        </w:rPr>
        <w:t>1.2 Проектирование интерфейса приложения «</w:t>
      </w:r>
      <w:r w:rsidRPr="4C5B5F45" w:rsidR="2C0BF266">
        <w:rPr>
          <w:rFonts w:eastAsia="Times New Roman" w:cs="Times New Roman"/>
          <w:b w:val="1"/>
          <w:bCs w:val="1"/>
          <w:lang w:val="ru-RU"/>
        </w:rPr>
        <w:t>Мемология</w:t>
      </w:r>
      <w:r w:rsidRPr="4C5B5F45" w:rsidR="2C0BF266">
        <w:rPr>
          <w:rFonts w:eastAsia="Times New Roman" w:cs="Times New Roman"/>
          <w:b w:val="1"/>
          <w:bCs w:val="1"/>
          <w:lang w:val="ru-RU"/>
        </w:rPr>
        <w:t>»</w:t>
      </w:r>
    </w:p>
    <w:p w:rsidR="4C5B5F45" w:rsidP="4C5B5F45" w:rsidRDefault="4C5B5F45" w14:paraId="752285F0" w14:textId="09861B7F">
      <w:pPr>
        <w:spacing w:before="240" w:after="240"/>
        <w:ind w:firstLine="720"/>
        <w:contextualSpacing w:val="1"/>
        <w:jc w:val="center"/>
        <w:rPr>
          <w:rFonts w:eastAsia="Times New Roman" w:cs="Times New Roman"/>
          <w:b w:val="1"/>
          <w:bCs w:val="1"/>
          <w:lang w:val="ru-RU"/>
        </w:rPr>
      </w:pPr>
    </w:p>
    <w:p w:rsidR="2C0BF266" w:rsidP="4C5B5F45" w:rsidRDefault="2C0BF266" w14:paraId="18280753" w14:textId="1F83A462">
      <w:pPr>
        <w:spacing w:before="240" w:after="240"/>
        <w:ind w:firstLine="720"/>
        <w:contextualSpacing w:val="1"/>
        <w:jc w:val="both"/>
      </w:pPr>
      <w:r w:rsidRPr="4C5B5F45" w:rsidR="2C0BF266">
        <w:rPr>
          <w:rFonts w:eastAsia="Times New Roman" w:cs="Times New Roman"/>
          <w:lang w:val="ru-RU"/>
        </w:rPr>
        <w:t>Проектирование пользовательского интерфейса (UI) и пользовательского опыта (UX) проводилось с учетом современных требований к удобству использования и тематики проекта. Главной визуальной концепцией был выбран ретро-стиль, отсылающий к операционным системам конца 90-х годов (в частности Windows 95 и 98) и эпохе раннего интернета (Web 1.0). Подобный дизайн вызывает чувство ностальгии и идеально перекликается с сутью приложения, направленного на сохранение цифрового наследия.</w:t>
      </w:r>
    </w:p>
    <w:p w:rsidR="2C0BF266" w:rsidP="4C5B5F45" w:rsidRDefault="2C0BF266" w14:paraId="3554F54F" w14:textId="64702C2F">
      <w:pPr>
        <w:spacing w:before="240" w:after="240"/>
        <w:ind w:firstLine="720"/>
        <w:contextualSpacing w:val="1"/>
        <w:jc w:val="both"/>
      </w:pPr>
      <w:r w:rsidRPr="4C5B5F45" w:rsidR="2C0BF266">
        <w:rPr>
          <w:rFonts w:eastAsia="Times New Roman" w:cs="Times New Roman"/>
          <w:lang w:val="ru-RU"/>
        </w:rPr>
        <w:t>Архитектура веб-приложения включает в себя несколько ключевых разделов, доступ к которым осуществляется через единое навигационное меню. Это обеспечивает логическую связность и позволяет пользователю интуитивно понимать структуру сайта. Главная страница выполняет роль личного кабинета и базы данных, страница формы служит для ввода новой информации, а страницы эпох несут образовательный характер.</w:t>
      </w:r>
    </w:p>
    <w:p w:rsidR="2C0BF266" w:rsidP="4C5B5F45" w:rsidRDefault="2C0BF266" w14:paraId="505249FB" w14:textId="5DB5DF5A">
      <w:pPr>
        <w:spacing w:before="240" w:after="240"/>
        <w:ind w:firstLine="720"/>
        <w:contextualSpacing w:val="1"/>
        <w:jc w:val="both"/>
      </w:pPr>
      <w:r w:rsidRPr="4C5B5F45" w:rsidR="2C0BF266">
        <w:rPr>
          <w:rFonts w:eastAsia="Times New Roman" w:cs="Times New Roman"/>
          <w:lang w:val="ru-RU"/>
        </w:rPr>
        <w:t>Цветовая схема базируется на классических высококонтрастных цветах старых операционных систем:</w:t>
      </w:r>
    </w:p>
    <w:p w:rsidR="2C0BF266" w:rsidP="04398C19" w:rsidRDefault="2C0BF266" w14:paraId="17000C41" w14:textId="1D19CB18">
      <w:pPr>
        <w:pStyle w:val="ae"/>
        <w:numPr>
          <w:ilvl w:val="0"/>
          <w:numId w:val="4"/>
        </w:numPr>
        <w:spacing w:before="240" w:after="240"/>
        <w:jc w:val="both"/>
        <w:rPr>
          <w:rFonts w:eastAsia="Times New Roman" w:cs="Times New Roman"/>
          <w:szCs w:val="28"/>
          <w:lang w:val="ru-RU"/>
        </w:rPr>
      </w:pPr>
      <w:r w:rsidRPr="04398C19">
        <w:rPr>
          <w:rFonts w:eastAsia="Times New Roman" w:cs="Times New Roman"/>
          <w:szCs w:val="28"/>
          <w:lang w:val="ru-RU"/>
        </w:rPr>
        <w:t>Фоновый цвет страниц задан в классическом оттенке морской волны (#008080).</w:t>
      </w:r>
    </w:p>
    <w:p w:rsidR="2C0BF266" w:rsidP="04398C19" w:rsidRDefault="2C0BF266" w14:paraId="08BB3068" w14:textId="321E6113">
      <w:pPr>
        <w:pStyle w:val="ae"/>
        <w:numPr>
          <w:ilvl w:val="0"/>
          <w:numId w:val="4"/>
        </w:numPr>
        <w:spacing w:before="240" w:after="240"/>
        <w:jc w:val="both"/>
        <w:rPr>
          <w:rFonts w:eastAsia="Times New Roman" w:cs="Times New Roman"/>
          <w:szCs w:val="28"/>
          <w:lang w:val="ru-RU"/>
        </w:rPr>
      </w:pPr>
      <w:r w:rsidRPr="04398C19">
        <w:rPr>
          <w:rFonts w:eastAsia="Times New Roman" w:cs="Times New Roman"/>
          <w:szCs w:val="28"/>
          <w:lang w:val="ru-RU"/>
        </w:rPr>
        <w:t>Основные контейнеры и окна имеют светло-серую заливку (#c0c0c0) с характерными объемными рамками, имитирующими выдавленный интерфейс.</w:t>
      </w:r>
    </w:p>
    <w:p w:rsidR="2C0BF266" w:rsidP="04398C19" w:rsidRDefault="2C0BF266" w14:paraId="27ADE62B" w14:textId="11377D6E">
      <w:pPr>
        <w:pStyle w:val="ae"/>
        <w:numPr>
          <w:ilvl w:val="0"/>
          <w:numId w:val="4"/>
        </w:numPr>
        <w:spacing w:before="240" w:after="240"/>
        <w:jc w:val="both"/>
        <w:rPr>
          <w:rFonts w:eastAsia="Times New Roman" w:cs="Times New Roman"/>
          <w:szCs w:val="28"/>
          <w:lang w:val="ru-RU"/>
        </w:rPr>
      </w:pPr>
      <w:r w:rsidRPr="04398C19">
        <w:rPr>
          <w:rFonts w:eastAsia="Times New Roman" w:cs="Times New Roman"/>
          <w:szCs w:val="28"/>
          <w:lang w:val="ru-RU"/>
        </w:rPr>
        <w:t>Текст выводится строгим черным цветом, а акцентные элементы оформления (кнопки и счетчики) выделены белым, синим и неоново-зеленым цветами.</w:t>
      </w:r>
    </w:p>
    <w:p w:rsidR="2C0BF266" w:rsidP="4C5B5F45" w:rsidRDefault="2C0BF266" w14:paraId="6CCAD27A" w14:textId="50D487E3">
      <w:pPr>
        <w:spacing w:before="240" w:after="240"/>
        <w:ind w:firstLine="720"/>
        <w:contextualSpacing w:val="1"/>
        <w:jc w:val="both"/>
        <w:rPr>
          <w:rFonts w:eastAsia="Times New Roman" w:cs="Times New Roman"/>
          <w:lang w:val="ru-RU"/>
        </w:rPr>
      </w:pPr>
      <w:r w:rsidRPr="4C5B5F45" w:rsidR="2C0BF266">
        <w:rPr>
          <w:rFonts w:eastAsia="Times New Roman" w:cs="Times New Roman"/>
          <w:lang w:val="ru-RU"/>
        </w:rPr>
        <w:t>Особое внимание при проектировании было уделено карточкам контента. Каждая карточка в коллекции имеет четкую иерархию: сверху располагается изображение, под ним находится метка категории (эпохи), далее следует название. В самом низу карточки размещена панель действий с чекбоксом для смены статуса и кнопкой удаления. Такое расположение элементов минимизирует когнитивную нагрузку на пользователя и делает работу с интерфейсом максимально предсказуемой.</w:t>
      </w:r>
      <w:r w:rsidRPr="4C5B5F45" w:rsidR="0931672A">
        <w:rPr>
          <w:rFonts w:eastAsia="Times New Roman" w:cs="Times New Roman"/>
          <w:lang w:val="ru-RU"/>
        </w:rPr>
        <w:t xml:space="preserve"> </w:t>
      </w:r>
      <w:r w:rsidRPr="4C5B5F45" w:rsidR="6FF7999B">
        <w:rPr>
          <w:rFonts w:eastAsia="Times New Roman" w:cs="Times New Roman"/>
          <w:lang w:val="ru-RU"/>
        </w:rPr>
        <w:t>А также очень правильной</w:t>
      </w:r>
      <w:r w:rsidRPr="4C5B5F45" w:rsidR="38A815AB">
        <w:rPr>
          <w:rFonts w:eastAsia="Times New Roman" w:cs="Times New Roman"/>
          <w:lang w:val="ru-RU"/>
        </w:rPr>
        <w:t xml:space="preserve"> и с точки зрения дизайна эстетически хорошим выбором для сайта на данном уровне программирования, студентом с очень предсказуемым выбором стиля и иерархии схем и блоков сайта для достижения хорош</w:t>
      </w:r>
      <w:r w:rsidRPr="4C5B5F45" w:rsidR="15A3AA34">
        <w:rPr>
          <w:rFonts w:eastAsia="Times New Roman" w:cs="Times New Roman"/>
          <w:lang w:val="ru-RU"/>
        </w:rPr>
        <w:t>ей эргономики и стиля между страницами разных блоков и хорошего дизайна.</w:t>
      </w:r>
    </w:p>
    <w:p w:rsidR="1B47B39F" w:rsidP="4C5B5F45" w:rsidRDefault="1B47B39F" w14:paraId="5C937930" w14:textId="3FE1742E">
      <w:pPr>
        <w:spacing w:before="240" w:beforeAutospacing="off" w:after="240" w:afterAutospacing="off"/>
        <w:ind w:firstLine="720"/>
        <w:contextualSpacing w:val="1"/>
        <w:jc w:val="both"/>
      </w:pPr>
      <w:r w:rsidRPr="4C5B5F45" w:rsidR="1B47B39F">
        <w:rPr>
          <w:rFonts w:ascii="Times New Roman" w:hAnsi="Times New Roman" w:eastAsia="Times New Roman" w:cs="Times New Roman"/>
          <w:noProof w:val="0"/>
          <w:sz w:val="28"/>
          <w:szCs w:val="28"/>
          <w:lang w:val="ru-RU"/>
        </w:rPr>
        <w:t>Помимо базовой цветовой схемы, при проектировании интерфейса учитывались законы юзабилити (удобства использования) и эвристики Якоба Нильсена. В частности, был применен принцип видимости состояния системы: когда пользователь нажимает на чекбокс Изучено, карточка моментально меняет свой визуальный вес. Использование CSS-фильтра grayscale для обесцвечивания изученных элементов позволяет перенести фокус внимания пользователя на новые, еще не изученные карточки. Зачеркивание текста дополнительно сигнализирует о завершенности действия.</w:t>
      </w:r>
    </w:p>
    <w:p w:rsidR="1B47B39F" w:rsidP="4C5B5F45" w:rsidRDefault="1B47B39F" w14:paraId="5B5AD73A" w14:textId="629787C4">
      <w:pPr>
        <w:spacing w:before="240" w:beforeAutospacing="off" w:after="240" w:afterAutospacing="off"/>
        <w:ind w:firstLine="720"/>
        <w:contextualSpacing w:val="1"/>
        <w:jc w:val="both"/>
      </w:pPr>
      <w:r w:rsidRPr="4C5B5F45" w:rsidR="1B47B39F">
        <w:rPr>
          <w:rFonts w:ascii="Times New Roman" w:hAnsi="Times New Roman" w:eastAsia="Times New Roman" w:cs="Times New Roman"/>
          <w:noProof w:val="0"/>
          <w:sz w:val="28"/>
          <w:szCs w:val="28"/>
          <w:lang w:val="ru-RU"/>
        </w:rPr>
        <w:t>Типографика проекта также работает на поддержание заявленной атмосферы. В качестве основного акцентного шрифта для заголовков и навигации выбран Press Start 2P, который имитирует растровые шрифты из классических аркадных автоматов и интерфейсов MS-DOS. Для основного читаемого текста, где важна разборчивость, применяется рубленый шрифт Quicksand. Такой контраст между декоративной и гротескной типографикой обеспечивает баланс между стилистикой и правилами веб-доступности (Accessibility).</w:t>
      </w:r>
    </w:p>
    <w:p w:rsidR="1B47B39F" w:rsidP="4C5B5F45" w:rsidRDefault="1B47B39F" w14:paraId="30CFCBEA" w14:textId="19045FA2">
      <w:pPr>
        <w:spacing w:before="240" w:beforeAutospacing="off" w:after="240" w:afterAutospacing="off"/>
        <w:ind w:firstLine="720"/>
        <w:contextualSpacing w:val="1"/>
        <w:jc w:val="both"/>
      </w:pPr>
      <w:r w:rsidRPr="4C5B5F45" w:rsidR="1B47B39F">
        <w:rPr>
          <w:rFonts w:ascii="Times New Roman" w:hAnsi="Times New Roman" w:eastAsia="Times New Roman" w:cs="Times New Roman"/>
          <w:noProof w:val="0"/>
          <w:sz w:val="28"/>
          <w:szCs w:val="28"/>
          <w:lang w:val="ru-RU"/>
        </w:rPr>
        <w:t>Навигационная модель построена по принципу плоской архитектуры. Пользователь может попасть на любую страницу сайта не более чем за один клик с главной страницы. Это минимизирует когнитивную нагрузку и время, затрачиваемое на поиск нужного раздела.</w:t>
      </w:r>
    </w:p>
    <w:p w:rsidR="4C5B5F45" w:rsidP="4C5B5F45" w:rsidRDefault="4C5B5F45" w14:paraId="5427EB31" w14:textId="4036E038">
      <w:pPr>
        <w:spacing w:before="240" w:beforeAutospacing="off" w:after="240" w:afterAutospacing="off"/>
        <w:ind w:firstLine="720"/>
        <w:contextualSpacing w:val="1"/>
        <w:jc w:val="both"/>
        <w:rPr>
          <w:rFonts w:ascii="Times New Roman" w:hAnsi="Times New Roman" w:eastAsia="Times New Roman" w:cs="Times New Roman"/>
          <w:noProof w:val="0"/>
          <w:sz w:val="28"/>
          <w:szCs w:val="28"/>
          <w:lang w:val="ru-RU"/>
        </w:rPr>
      </w:pPr>
    </w:p>
    <w:p w:rsidR="2C0BF266" w:rsidP="4C5B5F45" w:rsidRDefault="2C0BF266" w14:paraId="043BBCC7" w14:textId="50268CFB">
      <w:pPr>
        <w:spacing w:before="240" w:after="240"/>
        <w:ind w:firstLine="720"/>
        <w:contextualSpacing w:val="1"/>
        <w:jc w:val="center"/>
      </w:pPr>
      <w:r w:rsidRPr="4C5B5F45" w:rsidR="2C0BF266">
        <w:rPr>
          <w:rFonts w:eastAsia="Times New Roman" w:cs="Times New Roman"/>
          <w:b w:val="1"/>
          <w:bCs w:val="1"/>
          <w:lang w:val="ru-RU"/>
        </w:rPr>
        <w:t>1.3 Обоснование выбора технологий (HTML5, CSS3, JavaScript)</w:t>
      </w:r>
    </w:p>
    <w:p w:rsidR="4C5B5F45" w:rsidP="4C5B5F45" w:rsidRDefault="4C5B5F45" w14:paraId="098B324B" w14:textId="26101F37">
      <w:pPr>
        <w:spacing w:before="240" w:after="240"/>
        <w:ind w:firstLine="720"/>
        <w:contextualSpacing w:val="1"/>
        <w:jc w:val="center"/>
        <w:rPr>
          <w:rFonts w:eastAsia="Times New Roman" w:cs="Times New Roman"/>
          <w:b w:val="1"/>
          <w:bCs w:val="1"/>
          <w:lang w:val="ru-RU"/>
        </w:rPr>
      </w:pPr>
    </w:p>
    <w:p w:rsidR="2C0BF266" w:rsidP="4C5B5F45" w:rsidRDefault="2C0BF266" w14:paraId="1C5280D8" w14:textId="1CC2509F">
      <w:pPr>
        <w:spacing w:before="240" w:after="240"/>
        <w:ind w:firstLine="720"/>
        <w:contextualSpacing w:val="1"/>
        <w:jc w:val="both"/>
      </w:pPr>
      <w:r w:rsidRPr="4C5B5F45" w:rsidR="2C0BF266">
        <w:rPr>
          <w:rFonts w:eastAsia="Times New Roman" w:cs="Times New Roman"/>
          <w:lang w:val="ru-RU"/>
        </w:rPr>
        <w:t>Технологический стек для разработки веб-приложения формировался на основе технического задания. Ключевым требованием являлся отказ от использования сторонних JavaScript-фреймворков и библиотек. Приложение должно было быть реализовано исключительно на базовых нативных веб-технологиях.</w:t>
      </w:r>
    </w:p>
    <w:p w:rsidR="2C0BF266" w:rsidP="4C5B5F45" w:rsidRDefault="2C0BF266" w14:paraId="7DDE0D7A" w14:textId="1A547B5F">
      <w:pPr>
        <w:spacing w:before="240" w:after="240"/>
        <w:ind w:firstLine="720"/>
        <w:contextualSpacing w:val="1"/>
        <w:jc w:val="both"/>
      </w:pPr>
      <w:r w:rsidRPr="4C5B5F45" w:rsidR="2C0BF266">
        <w:rPr>
          <w:rFonts w:eastAsia="Times New Roman" w:cs="Times New Roman"/>
          <w:lang w:val="ru-RU"/>
        </w:rPr>
        <w:t>Для создания структуры и разметки страниц использован стандарт HTML5. Применение семантических тегов (</w:t>
      </w:r>
      <w:r w:rsidRPr="4C5B5F45" w:rsidR="2C0BF266">
        <w:rPr>
          <w:rFonts w:eastAsia="Times New Roman" w:cs="Times New Roman"/>
          <w:lang w:val="ru-RU"/>
        </w:rPr>
        <w:t>header</w:t>
      </w:r>
      <w:r w:rsidRPr="4C5B5F45" w:rsidR="2C0BF266">
        <w:rPr>
          <w:rFonts w:eastAsia="Times New Roman" w:cs="Times New Roman"/>
          <w:lang w:val="ru-RU"/>
        </w:rPr>
        <w:t xml:space="preserve">, </w:t>
      </w:r>
      <w:r w:rsidRPr="4C5B5F45" w:rsidR="2C0BF266">
        <w:rPr>
          <w:rFonts w:eastAsia="Times New Roman" w:cs="Times New Roman"/>
          <w:lang w:val="ru-RU"/>
        </w:rPr>
        <w:t>nav</w:t>
      </w:r>
      <w:r w:rsidRPr="4C5B5F45" w:rsidR="2C0BF266">
        <w:rPr>
          <w:rFonts w:eastAsia="Times New Roman" w:cs="Times New Roman"/>
          <w:lang w:val="ru-RU"/>
        </w:rPr>
        <w:t xml:space="preserve">, </w:t>
      </w:r>
      <w:r w:rsidRPr="4C5B5F45" w:rsidR="2C0BF266">
        <w:rPr>
          <w:rFonts w:eastAsia="Times New Roman" w:cs="Times New Roman"/>
          <w:lang w:val="ru-RU"/>
        </w:rPr>
        <w:t>main</w:t>
      </w:r>
      <w:r w:rsidRPr="4C5B5F45" w:rsidR="2C0BF266">
        <w:rPr>
          <w:rFonts w:eastAsia="Times New Roman" w:cs="Times New Roman"/>
          <w:lang w:val="ru-RU"/>
        </w:rPr>
        <w:t xml:space="preserve">, </w:t>
      </w:r>
      <w:r w:rsidRPr="4C5B5F45" w:rsidR="2C0BF266">
        <w:rPr>
          <w:rFonts w:eastAsia="Times New Roman" w:cs="Times New Roman"/>
          <w:lang w:val="ru-RU"/>
        </w:rPr>
        <w:t>section</w:t>
      </w:r>
      <w:r w:rsidRPr="4C5B5F45" w:rsidR="2C0BF266">
        <w:rPr>
          <w:rFonts w:eastAsia="Times New Roman" w:cs="Times New Roman"/>
          <w:lang w:val="ru-RU"/>
        </w:rPr>
        <w:t xml:space="preserve">, </w:t>
      </w:r>
      <w:r w:rsidRPr="4C5B5F45" w:rsidR="2C0BF266">
        <w:rPr>
          <w:rFonts w:eastAsia="Times New Roman" w:cs="Times New Roman"/>
          <w:lang w:val="ru-RU"/>
        </w:rPr>
        <w:t>footer</w:t>
      </w:r>
      <w:r w:rsidRPr="4C5B5F45" w:rsidR="2C0BF266">
        <w:rPr>
          <w:rFonts w:eastAsia="Times New Roman" w:cs="Times New Roman"/>
          <w:lang w:val="ru-RU"/>
        </w:rPr>
        <w:t xml:space="preserve">, </w:t>
      </w:r>
      <w:r w:rsidRPr="4C5B5F45" w:rsidR="2C0BF266">
        <w:rPr>
          <w:rFonts w:eastAsia="Times New Roman" w:cs="Times New Roman"/>
          <w:lang w:val="ru-RU"/>
        </w:rPr>
        <w:t>article</w:t>
      </w:r>
      <w:r w:rsidRPr="4C5B5F45" w:rsidR="2C0BF266">
        <w:rPr>
          <w:rFonts w:eastAsia="Times New Roman" w:cs="Times New Roman"/>
          <w:lang w:val="ru-RU"/>
        </w:rPr>
        <w:t>) позволило сделать код более читаемым и логичным как для разработчика, так и для браузерных алгоритмов. Форма добавления данных построена с использованием стандартных элементов ввода, при этом атрибуты обязательного заполнения намеренно исключены из HTML-кода для переноса всей логики проверок на сторону скриптов.</w:t>
      </w:r>
    </w:p>
    <w:p w:rsidR="2C0BF266" w:rsidP="4C5B5F45" w:rsidRDefault="2C0BF266" w14:paraId="5C643C84" w14:textId="0CBB16E0">
      <w:pPr>
        <w:spacing w:before="240" w:after="240"/>
        <w:ind w:firstLine="720"/>
        <w:contextualSpacing w:val="1"/>
        <w:jc w:val="both"/>
      </w:pPr>
      <w:r w:rsidRPr="4C5B5F45" w:rsidR="2C0BF266">
        <w:rPr>
          <w:rFonts w:eastAsia="Times New Roman" w:cs="Times New Roman"/>
          <w:lang w:val="ru-RU"/>
        </w:rPr>
        <w:t xml:space="preserve">За визуальное оформление и адаптивность отвечает язык таблиц стилей CSS3. Для построения сетки карточек на главной странице применен модуль CSS Grid </w:t>
      </w:r>
      <w:r w:rsidRPr="4C5B5F45" w:rsidR="2C0BF266">
        <w:rPr>
          <w:rFonts w:eastAsia="Times New Roman" w:cs="Times New Roman"/>
          <w:lang w:val="ru-RU"/>
        </w:rPr>
        <w:t>Layout</w:t>
      </w:r>
      <w:r w:rsidRPr="4C5B5F45" w:rsidR="2C0BF266">
        <w:rPr>
          <w:rFonts w:eastAsia="Times New Roman" w:cs="Times New Roman"/>
          <w:lang w:val="ru-RU"/>
        </w:rPr>
        <w:t xml:space="preserve">, который позволяет легко выстраивать элементы в ровные ряды с автоматическим переносом на новые строки. Для выравнивания элементов внутри навигации и внутри самих карточек используется технология </w:t>
      </w:r>
      <w:r w:rsidRPr="4C5B5F45" w:rsidR="2C0BF266">
        <w:rPr>
          <w:rFonts w:eastAsia="Times New Roman" w:cs="Times New Roman"/>
          <w:lang w:val="ru-RU"/>
        </w:rPr>
        <w:t>Flexbox</w:t>
      </w:r>
      <w:r w:rsidRPr="4C5B5F45" w:rsidR="2C0BF266">
        <w:rPr>
          <w:rFonts w:eastAsia="Times New Roman" w:cs="Times New Roman"/>
          <w:lang w:val="ru-RU"/>
        </w:rPr>
        <w:t xml:space="preserve">. Адаптивность интерфейса под мобильные устройства и планшеты реализована посредством </w:t>
      </w:r>
      <w:r w:rsidRPr="4C5B5F45" w:rsidR="2C0BF266">
        <w:rPr>
          <w:rFonts w:eastAsia="Times New Roman" w:cs="Times New Roman"/>
          <w:lang w:val="ru-RU"/>
        </w:rPr>
        <w:t>медиазапросов</w:t>
      </w:r>
      <w:r w:rsidRPr="4C5B5F45" w:rsidR="2C0BF266">
        <w:rPr>
          <w:rFonts w:eastAsia="Times New Roman" w:cs="Times New Roman"/>
          <w:lang w:val="ru-RU"/>
        </w:rPr>
        <w:t xml:space="preserve"> (@media). Они позволяют динамически изменять размеры шрифтов, ширину блоков и направление выравнивания в зависимости от ширины экрана устройства пользователя (в диапазоне от 320px до 1920px).</w:t>
      </w:r>
    </w:p>
    <w:p w:rsidR="2C0BF266" w:rsidP="4C5B5F45" w:rsidRDefault="2C0BF266" w14:paraId="0B32DB2C" w14:textId="3807692E">
      <w:pPr>
        <w:spacing w:before="240" w:after="240"/>
        <w:ind w:firstLine="720"/>
        <w:contextualSpacing w:val="1"/>
        <w:jc w:val="both"/>
      </w:pPr>
      <w:r w:rsidRPr="4C5B5F45" w:rsidR="2C0BF266">
        <w:rPr>
          <w:rFonts w:eastAsia="Times New Roman" w:cs="Times New Roman"/>
          <w:lang w:val="ru-RU"/>
        </w:rPr>
        <w:t>Программная логика приложения написана на стандарте JavaScript ES6+. Язык отвечает за интерактивность интерфейса: обработку кликов по кнопкам, перехват отправки форм, валидацию введенных данных и динамическую генерацию HTML-кода карточек.</w:t>
      </w:r>
    </w:p>
    <w:p w:rsidR="2C0BF266" w:rsidP="4C5B5F45" w:rsidRDefault="2C0BF266" w14:paraId="5E0DF0DC" w14:textId="0C6BAF5F">
      <w:pPr>
        <w:spacing w:before="240" w:after="240"/>
        <w:ind w:firstLine="720"/>
        <w:contextualSpacing w:val="1"/>
        <w:jc w:val="both"/>
        <w:rPr>
          <w:rFonts w:eastAsia="Times New Roman" w:cs="Times New Roman"/>
          <w:lang w:val="ru-RU"/>
        </w:rPr>
      </w:pPr>
      <w:r w:rsidRPr="4C5B5F45" w:rsidR="2C0BF266">
        <w:rPr>
          <w:rFonts w:eastAsia="Times New Roman" w:cs="Times New Roman"/>
          <w:lang w:val="ru-RU"/>
        </w:rPr>
        <w:t xml:space="preserve">Для сохранения пользовательских данных выбрана технология </w:t>
      </w:r>
      <w:r w:rsidRPr="4C5B5F45" w:rsidR="2C0BF266">
        <w:rPr>
          <w:rFonts w:eastAsia="Times New Roman" w:cs="Times New Roman"/>
          <w:lang w:val="ru-RU"/>
        </w:rPr>
        <w:t>LocalStorage</w:t>
      </w:r>
      <w:r w:rsidRPr="4C5B5F45" w:rsidR="2C0BF266">
        <w:rPr>
          <w:rFonts w:eastAsia="Times New Roman" w:cs="Times New Roman"/>
          <w:lang w:val="ru-RU"/>
        </w:rPr>
        <w:t xml:space="preserve">. Это свойство глобального объекта </w:t>
      </w:r>
      <w:r w:rsidRPr="4C5B5F45" w:rsidR="2C0BF266">
        <w:rPr>
          <w:rFonts w:eastAsia="Times New Roman" w:cs="Times New Roman"/>
          <w:lang w:val="ru-RU"/>
        </w:rPr>
        <w:t>window</w:t>
      </w:r>
      <w:r w:rsidRPr="4C5B5F45" w:rsidR="2C0BF266">
        <w:rPr>
          <w:rFonts w:eastAsia="Times New Roman" w:cs="Times New Roman"/>
          <w:lang w:val="ru-RU"/>
        </w:rPr>
        <w:t xml:space="preserve">, которое позволяет веб-приложениям сохранять данные в формате ключ-значение прямо в браузере пользователя. Выбор </w:t>
      </w:r>
      <w:r w:rsidRPr="4C5B5F45" w:rsidR="2C0BF266">
        <w:rPr>
          <w:rFonts w:eastAsia="Times New Roman" w:cs="Times New Roman"/>
          <w:lang w:val="ru-RU"/>
        </w:rPr>
        <w:t>LocalStorage</w:t>
      </w:r>
      <w:r w:rsidRPr="4C5B5F45" w:rsidR="2C0BF266">
        <w:rPr>
          <w:rFonts w:eastAsia="Times New Roman" w:cs="Times New Roman"/>
          <w:lang w:val="ru-RU"/>
        </w:rPr>
        <w:t xml:space="preserve"> обусловлен тем, что данные сохраняются локально, не требуют подключения к серверной базе данных</w:t>
      </w:r>
      <w:r w:rsidRPr="4C5B5F45" w:rsidR="0B87BACA">
        <w:rPr>
          <w:rFonts w:eastAsia="Times New Roman" w:cs="Times New Roman"/>
          <w:lang w:val="ru-RU"/>
        </w:rPr>
        <w:t>.</w:t>
      </w:r>
    </w:p>
    <w:p w:rsidR="1D4623ED" w:rsidP="4C5B5F45" w:rsidRDefault="1D4623ED" w14:paraId="11A10CC5" w14:textId="4C94A1D9">
      <w:pPr>
        <w:spacing w:before="240" w:beforeAutospacing="off" w:after="240" w:afterAutospacing="off"/>
        <w:ind w:firstLine="720"/>
        <w:contextualSpacing w:val="1"/>
        <w:jc w:val="both"/>
      </w:pPr>
      <w:r w:rsidRPr="4C5B5F45" w:rsidR="1D4623ED">
        <w:rPr>
          <w:rFonts w:ascii="Times New Roman" w:hAnsi="Times New Roman" w:eastAsia="Times New Roman" w:cs="Times New Roman"/>
          <w:noProof w:val="0"/>
          <w:sz w:val="28"/>
          <w:szCs w:val="28"/>
          <w:lang w:val="ru-RU"/>
        </w:rPr>
        <w:t xml:space="preserve">Более глубокое обоснование выбора </w:t>
      </w:r>
      <w:r w:rsidRPr="4C5B5F45" w:rsidR="1D4623ED">
        <w:rPr>
          <w:rFonts w:ascii="Times New Roman" w:hAnsi="Times New Roman" w:eastAsia="Times New Roman" w:cs="Times New Roman"/>
          <w:noProof w:val="0"/>
          <w:sz w:val="28"/>
          <w:szCs w:val="28"/>
          <w:lang w:val="ru-RU"/>
        </w:rPr>
        <w:t>LocalStorage</w:t>
      </w:r>
      <w:r w:rsidRPr="4C5B5F45" w:rsidR="1D4623ED">
        <w:rPr>
          <w:rFonts w:ascii="Times New Roman" w:hAnsi="Times New Roman" w:eastAsia="Times New Roman" w:cs="Times New Roman"/>
          <w:noProof w:val="0"/>
          <w:sz w:val="28"/>
          <w:szCs w:val="28"/>
          <w:lang w:val="ru-RU"/>
        </w:rPr>
        <w:t xml:space="preserve"> связано с особенностями архитектуры современных браузеров. В отличие от файлов </w:t>
      </w:r>
      <w:r w:rsidRPr="4C5B5F45" w:rsidR="1D4623ED">
        <w:rPr>
          <w:rFonts w:ascii="Times New Roman" w:hAnsi="Times New Roman" w:eastAsia="Times New Roman" w:cs="Times New Roman"/>
          <w:noProof w:val="0"/>
          <w:sz w:val="28"/>
          <w:szCs w:val="28"/>
          <w:lang w:val="ru-RU"/>
        </w:rPr>
        <w:t>Cookie</w:t>
      </w:r>
      <w:r w:rsidRPr="4C5B5F45" w:rsidR="1D4623ED">
        <w:rPr>
          <w:rFonts w:ascii="Times New Roman" w:hAnsi="Times New Roman" w:eastAsia="Times New Roman" w:cs="Times New Roman"/>
          <w:noProof w:val="0"/>
          <w:sz w:val="28"/>
          <w:szCs w:val="28"/>
          <w:lang w:val="ru-RU"/>
        </w:rPr>
        <w:t xml:space="preserve">, которые передаются на сервер при каждом HTTP-запросе и имеют жесткое ограничение по объему (около 4 КБ), </w:t>
      </w:r>
      <w:r w:rsidRPr="4C5B5F45" w:rsidR="1D4623ED">
        <w:rPr>
          <w:rFonts w:ascii="Times New Roman" w:hAnsi="Times New Roman" w:eastAsia="Times New Roman" w:cs="Times New Roman"/>
          <w:noProof w:val="0"/>
          <w:sz w:val="28"/>
          <w:szCs w:val="28"/>
          <w:lang w:val="ru-RU"/>
        </w:rPr>
        <w:t>LocalStorage</w:t>
      </w:r>
      <w:r w:rsidRPr="4C5B5F45" w:rsidR="1D4623ED">
        <w:rPr>
          <w:rFonts w:ascii="Times New Roman" w:hAnsi="Times New Roman" w:eastAsia="Times New Roman" w:cs="Times New Roman"/>
          <w:noProof w:val="0"/>
          <w:sz w:val="28"/>
          <w:szCs w:val="28"/>
          <w:lang w:val="ru-RU"/>
        </w:rPr>
        <w:t xml:space="preserve"> работает исключительно на стороне клиента. Эта технология предоставляет синхронный API для сохранения строковых данных объемом до 5 мегабайт на один домен. Этого объема более чем достаточно для хранения тысяч текстовых записей и ссылок на изображения в формате JSON, что полностью покрывает нужды разрабатываемого каталога.</w:t>
      </w:r>
    </w:p>
    <w:p w:rsidR="1D4623ED" w:rsidP="4C5B5F45" w:rsidRDefault="1D4623ED" w14:paraId="423E1952" w14:textId="56EBBE39">
      <w:pPr>
        <w:spacing w:before="240" w:beforeAutospacing="off" w:after="240" w:afterAutospacing="off"/>
        <w:ind w:firstLine="720"/>
        <w:contextualSpacing w:val="1"/>
        <w:jc w:val="both"/>
      </w:pPr>
      <w:r w:rsidRPr="4C5B5F45" w:rsidR="1D4623ED">
        <w:rPr>
          <w:rFonts w:ascii="Times New Roman" w:hAnsi="Times New Roman" w:eastAsia="Times New Roman" w:cs="Times New Roman"/>
          <w:noProof w:val="0"/>
          <w:sz w:val="28"/>
          <w:szCs w:val="28"/>
          <w:lang w:val="ru-RU"/>
        </w:rPr>
        <w:t>Важным аспектом является работа с объектной моделью документа (DOM). Использование чистого JavaScript (</w:t>
      </w:r>
      <w:r w:rsidRPr="4C5B5F45" w:rsidR="1D4623ED">
        <w:rPr>
          <w:rFonts w:ascii="Times New Roman" w:hAnsi="Times New Roman" w:eastAsia="Times New Roman" w:cs="Times New Roman"/>
          <w:noProof w:val="0"/>
          <w:sz w:val="28"/>
          <w:szCs w:val="28"/>
          <w:lang w:val="ru-RU"/>
        </w:rPr>
        <w:t>Vanilla</w:t>
      </w:r>
      <w:r w:rsidRPr="4C5B5F45" w:rsidR="1D4623ED">
        <w:rPr>
          <w:rFonts w:ascii="Times New Roman" w:hAnsi="Times New Roman" w:eastAsia="Times New Roman" w:cs="Times New Roman"/>
          <w:noProof w:val="0"/>
          <w:sz w:val="28"/>
          <w:szCs w:val="28"/>
          <w:lang w:val="ru-RU"/>
        </w:rPr>
        <w:t xml:space="preserve"> JS) заставляет разработчика напрямую взаимодействовать с методами браузера, такими как </w:t>
      </w:r>
      <w:r w:rsidRPr="4C5B5F45" w:rsidR="1D4623ED">
        <w:rPr>
          <w:rFonts w:ascii="Times New Roman" w:hAnsi="Times New Roman" w:eastAsia="Times New Roman" w:cs="Times New Roman"/>
          <w:noProof w:val="0"/>
          <w:sz w:val="28"/>
          <w:szCs w:val="28"/>
          <w:lang w:val="ru-RU"/>
        </w:rPr>
        <w:t>document.createElement</w:t>
      </w:r>
      <w:r w:rsidRPr="4C5B5F45" w:rsidR="1D4623ED">
        <w:rPr>
          <w:rFonts w:ascii="Times New Roman" w:hAnsi="Times New Roman" w:eastAsia="Times New Roman" w:cs="Times New Roman"/>
          <w:noProof w:val="0"/>
          <w:sz w:val="28"/>
          <w:szCs w:val="28"/>
          <w:lang w:val="ru-RU"/>
        </w:rPr>
        <w:t xml:space="preserve"> или </w:t>
      </w:r>
      <w:r w:rsidRPr="4C5B5F45" w:rsidR="1D4623ED">
        <w:rPr>
          <w:rFonts w:ascii="Times New Roman" w:hAnsi="Times New Roman" w:eastAsia="Times New Roman" w:cs="Times New Roman"/>
          <w:noProof w:val="0"/>
          <w:sz w:val="28"/>
          <w:szCs w:val="28"/>
          <w:lang w:val="ru-RU"/>
        </w:rPr>
        <w:t>container.innerHTML</w:t>
      </w:r>
      <w:r w:rsidRPr="4C5B5F45" w:rsidR="1D4623ED">
        <w:rPr>
          <w:rFonts w:ascii="Times New Roman" w:hAnsi="Times New Roman" w:eastAsia="Times New Roman" w:cs="Times New Roman"/>
          <w:noProof w:val="0"/>
          <w:sz w:val="28"/>
          <w:szCs w:val="28"/>
          <w:lang w:val="ru-RU"/>
        </w:rPr>
        <w:t xml:space="preserve">. Подобный подход позволяет избежать накладных расходов, которые возникают при использовании виртуального DOM в таких библиотеках как </w:t>
      </w:r>
      <w:r w:rsidRPr="4C5B5F45" w:rsidR="1D4623ED">
        <w:rPr>
          <w:rFonts w:ascii="Times New Roman" w:hAnsi="Times New Roman" w:eastAsia="Times New Roman" w:cs="Times New Roman"/>
          <w:noProof w:val="0"/>
          <w:sz w:val="28"/>
          <w:szCs w:val="28"/>
          <w:lang w:val="ru-RU"/>
        </w:rPr>
        <w:t>React</w:t>
      </w:r>
      <w:r w:rsidRPr="4C5B5F45" w:rsidR="1D4623ED">
        <w:rPr>
          <w:rFonts w:ascii="Times New Roman" w:hAnsi="Times New Roman" w:eastAsia="Times New Roman" w:cs="Times New Roman"/>
          <w:noProof w:val="0"/>
          <w:sz w:val="28"/>
          <w:szCs w:val="28"/>
          <w:lang w:val="ru-RU"/>
        </w:rPr>
        <w:t>. Для относительно небольших приложений прямая манипуляция DOM-деревом показывает наилучшие результаты по скорости отрисовки контента (рендеринга) и потреблению оперативной памяти устройства.</w:t>
      </w:r>
    </w:p>
    <w:p w:rsidR="272B8275" w:rsidP="4C5B5F45" w:rsidRDefault="272B8275" w14:paraId="2D48E8BF" w14:textId="15C6241A">
      <w:pPr>
        <w:pStyle w:val="a1"/>
        <w:spacing w:before="240" w:beforeAutospacing="off" w:after="240" w:afterAutospacing="off"/>
        <w:ind w:firstLine="720"/>
        <w:contextualSpacing w:val="1"/>
        <w:jc w:val="both"/>
      </w:pPr>
      <w:r w:rsidRPr="4C5B5F45" w:rsidR="272B8275">
        <w:rPr>
          <w:rFonts w:ascii="Times New Roman" w:hAnsi="Times New Roman" w:eastAsia="Times New Roman" w:cs="Times New Roman"/>
          <w:noProof w:val="0"/>
          <w:sz w:val="28"/>
          <w:szCs w:val="28"/>
          <w:lang w:val="ru-RU"/>
        </w:rPr>
        <w:t xml:space="preserve">Особое внимание уделено проектированию форм. Хотя HTML5 предоставляет встроенные атрибуты валидации (например, </w:t>
      </w:r>
      <w:r w:rsidRPr="4C5B5F45" w:rsidR="272B8275">
        <w:rPr>
          <w:rFonts w:ascii="Consolas" w:hAnsi="Consolas" w:eastAsia="Consolas" w:cs="Consolas"/>
          <w:noProof w:val="0"/>
          <w:sz w:val="28"/>
          <w:szCs w:val="28"/>
          <w:lang w:val="ru-RU"/>
        </w:rPr>
        <w:t>required</w:t>
      </w:r>
      <w:r w:rsidRPr="4C5B5F45" w:rsidR="272B8275">
        <w:rPr>
          <w:rFonts w:ascii="Times New Roman" w:hAnsi="Times New Roman" w:eastAsia="Times New Roman" w:cs="Times New Roman"/>
          <w:noProof w:val="0"/>
          <w:sz w:val="28"/>
          <w:szCs w:val="28"/>
          <w:lang w:val="ru-RU"/>
        </w:rPr>
        <w:t>), в данном проекте они были намеренно исключены. Это сделано для реализации более гибкой и кастомизированной системы обработки ошибок на стороне JavaScript, что позволяет выводить пользовательские уведомления в едином стиле ретро-интерфейса.</w:t>
      </w:r>
    </w:p>
    <w:p w:rsidR="272B8275" w:rsidP="4C5B5F45" w:rsidRDefault="272B8275" w14:paraId="04479093" w14:textId="0CD2D9FB">
      <w:pPr>
        <w:pStyle w:val="a1"/>
        <w:spacing w:before="240" w:beforeAutospacing="off" w:after="240" w:afterAutospacing="off"/>
        <w:ind w:firstLine="720"/>
        <w:contextualSpacing w:val="1"/>
        <w:jc w:val="both"/>
      </w:pPr>
      <w:r w:rsidRPr="4C5B5F45" w:rsidR="272B8275">
        <w:rPr>
          <w:rFonts w:ascii="Times New Roman" w:hAnsi="Times New Roman" w:eastAsia="Times New Roman" w:cs="Times New Roman"/>
          <w:b w:val="1"/>
          <w:bCs w:val="1"/>
          <w:noProof w:val="0"/>
          <w:sz w:val="28"/>
          <w:szCs w:val="28"/>
          <w:lang w:val="ru-RU"/>
        </w:rPr>
        <w:t>Адаптивность</w:t>
      </w:r>
      <w:r w:rsidRPr="4C5B5F45" w:rsidR="272B8275">
        <w:rPr>
          <w:rFonts w:ascii="Times New Roman" w:hAnsi="Times New Roman" w:eastAsia="Times New Roman" w:cs="Times New Roman"/>
          <w:noProof w:val="0"/>
          <w:sz w:val="28"/>
          <w:szCs w:val="28"/>
          <w:lang w:val="ru-RU"/>
        </w:rPr>
        <w:t xml:space="preserve"> интерфейса реализована через систему </w:t>
      </w:r>
      <w:r w:rsidRPr="4C5B5F45" w:rsidR="272B8275">
        <w:rPr>
          <w:rFonts w:ascii="Times New Roman" w:hAnsi="Times New Roman" w:eastAsia="Times New Roman" w:cs="Times New Roman"/>
          <w:b w:val="1"/>
          <w:bCs w:val="1"/>
          <w:noProof w:val="0"/>
          <w:sz w:val="28"/>
          <w:szCs w:val="28"/>
          <w:lang w:val="ru-RU"/>
        </w:rPr>
        <w:t>медиазапросов (@media)</w:t>
      </w:r>
      <w:r w:rsidRPr="4C5B5F45" w:rsidR="272B8275">
        <w:rPr>
          <w:rFonts w:ascii="Times New Roman" w:hAnsi="Times New Roman" w:eastAsia="Times New Roman" w:cs="Times New Roman"/>
          <w:noProof w:val="0"/>
          <w:sz w:val="28"/>
          <w:szCs w:val="28"/>
          <w:lang w:val="ru-RU"/>
        </w:rPr>
        <w:t>. Стратегия разработки подразумевала поддержку широкого спектра разрешений — от бюджетных мобильных телефонов (320px) до мониторов сверхвысокой четкости (1920px и выше). Благодаря относительным единицам измерения (rem, em, %) и контрольным точкам (breakpoints), интерфейс сохраняет читаемость и удобство управления (touch-friendly) независимо от физических параметров дисплея.</w:t>
      </w:r>
    </w:p>
    <w:p w:rsidRPr="0083378D" w:rsidR="00DC154B" w:rsidP="4C5B5F45" w:rsidRDefault="0083378D" w14:paraId="5A39BBE3" w14:textId="77777777">
      <w:pPr>
        <w:spacing/>
        <w:contextualSpacing w:val="1"/>
        <w:rPr>
          <w:lang w:val="ru-RU"/>
        </w:rPr>
      </w:pPr>
      <w:r w:rsidRPr="4C5B5F45">
        <w:rPr>
          <w:lang w:val="ru-RU"/>
        </w:rPr>
        <w:br w:type="page"/>
      </w:r>
    </w:p>
    <w:p w:rsidR="7B2F8FC1" w:rsidP="4C5B5F45" w:rsidRDefault="7B2F8FC1" w14:paraId="7C1BD7CD" w14:textId="240A548B">
      <w:pPr>
        <w:spacing w:before="240" w:after="240"/>
        <w:contextualSpacing w:val="1"/>
        <w:jc w:val="center"/>
      </w:pPr>
      <w:r w:rsidRPr="4C5B5F45" w:rsidR="7B2F8FC1">
        <w:rPr>
          <w:rFonts w:eastAsia="Times New Roman" w:cs="Times New Roman"/>
          <w:b w:val="1"/>
          <w:bCs w:val="1"/>
          <w:lang w:val="ru-RU"/>
        </w:rPr>
        <w:t>2 ПРАКТИЧЕСКАЯ ЧАСТЬ: СОЗДАНИЕ ВЕБ-ПРИЛОЖЕНИЯ «МЕМОЛОГИЯ»</w:t>
      </w:r>
    </w:p>
    <w:p w:rsidR="7B2F8FC1" w:rsidP="4C5B5F45" w:rsidRDefault="7B2F8FC1" w14:paraId="7FED52B0" w14:textId="58479697">
      <w:pPr>
        <w:spacing w:before="240" w:after="240"/>
        <w:contextualSpacing w:val="1"/>
        <w:jc w:val="center"/>
      </w:pPr>
      <w:r w:rsidRPr="4C5B5F45" w:rsidR="7B2F8FC1">
        <w:rPr>
          <w:rFonts w:eastAsia="Times New Roman" w:cs="Times New Roman"/>
          <w:b w:val="1"/>
          <w:bCs w:val="1"/>
          <w:lang w:val="ru-RU"/>
        </w:rPr>
        <w:t>2.1 Реализация HTML-разметки приложения</w:t>
      </w:r>
      <w:r w:rsidRPr="4C5B5F45" w:rsidR="7B2F8FC1">
        <w:rPr>
          <w:rFonts w:eastAsia="Times New Roman" w:cs="Times New Roman"/>
          <w:lang w:val="ru-RU"/>
        </w:rPr>
        <w:t xml:space="preserve"> </w:t>
      </w:r>
    </w:p>
    <w:p w:rsidR="4C5B5F45" w:rsidP="4C5B5F45" w:rsidRDefault="4C5B5F45" w14:paraId="58B26B57" w14:textId="5F2D7880">
      <w:pPr>
        <w:spacing w:before="240" w:after="240"/>
        <w:contextualSpacing w:val="1"/>
        <w:jc w:val="center"/>
        <w:rPr>
          <w:rFonts w:eastAsia="Times New Roman" w:cs="Times New Roman"/>
          <w:lang w:val="ru-RU"/>
        </w:rPr>
      </w:pPr>
    </w:p>
    <w:p w:rsidR="7B2F8FC1" w:rsidP="4C5B5F45" w:rsidRDefault="7B2F8FC1" w14:paraId="04A6588A" w14:textId="58CE74CA">
      <w:pPr>
        <w:spacing w:before="240" w:after="240"/>
        <w:ind w:firstLine="720"/>
        <w:contextualSpacing w:val="1"/>
        <w:jc w:val="both"/>
      </w:pPr>
      <w:r w:rsidRPr="4C5B5F45" w:rsidR="7B2F8FC1">
        <w:rPr>
          <w:rFonts w:eastAsia="Times New Roman" w:cs="Times New Roman"/>
          <w:lang w:val="ru-RU"/>
        </w:rPr>
        <w:t>Реализация пользовательского интерфейса началась с создания базового HTML-каркаса. В отличие от концепции одностраничных приложений (SPA), проект «</w:t>
      </w:r>
      <w:r w:rsidRPr="4C5B5F45" w:rsidR="7B2F8FC1">
        <w:rPr>
          <w:rFonts w:eastAsia="Times New Roman" w:cs="Times New Roman"/>
          <w:lang w:val="ru-RU"/>
        </w:rPr>
        <w:t>Мемология</w:t>
      </w:r>
      <w:r w:rsidRPr="4C5B5F45" w:rsidR="7B2F8FC1">
        <w:rPr>
          <w:rFonts w:eastAsia="Times New Roman" w:cs="Times New Roman"/>
          <w:lang w:val="ru-RU"/>
        </w:rPr>
        <w:t>» построен на многостраничной архитектуре. Это позволило физически разделить логику работы базы данных и информационные блоки различных эпох. В состав проекта входят файлы главной страницы (index.html), страницы формы (form.html), информационной страницы (about.html) и страниц-категорий (2000-s.html, 2010-s.html, modern.html).</w:t>
      </w:r>
    </w:p>
    <w:p w:rsidR="7B2F8FC1" w:rsidP="4C5B5F45" w:rsidRDefault="7B2F8FC1" w14:paraId="005F762C" w14:textId="5743D8E6">
      <w:pPr>
        <w:spacing w:before="240" w:after="240"/>
        <w:ind w:firstLine="720"/>
        <w:contextualSpacing w:val="1"/>
        <w:jc w:val="both"/>
      </w:pPr>
      <w:r w:rsidRPr="4C5B5F45" w:rsidR="7B2F8FC1">
        <w:rPr>
          <w:rFonts w:eastAsia="Times New Roman" w:cs="Times New Roman"/>
          <w:lang w:val="ru-RU"/>
        </w:rPr>
        <w:t xml:space="preserve">Для построения структуры документов использован стандарт семантической разметки HTML5. Основные зоны интерфейса выделены с помощью тегов </w:t>
      </w:r>
      <w:r w:rsidRPr="4C5B5F45" w:rsidR="7B2F8FC1">
        <w:rPr>
          <w:rFonts w:eastAsia="Times New Roman" w:cs="Times New Roman"/>
          <w:lang w:val="ru-RU"/>
        </w:rPr>
        <w:t>header</w:t>
      </w:r>
      <w:r w:rsidRPr="4C5B5F45" w:rsidR="7B2F8FC1">
        <w:rPr>
          <w:rFonts w:eastAsia="Times New Roman" w:cs="Times New Roman"/>
          <w:lang w:val="ru-RU"/>
        </w:rPr>
        <w:t xml:space="preserve"> (шапка сайта), </w:t>
      </w:r>
      <w:r w:rsidRPr="4C5B5F45" w:rsidR="7B2F8FC1">
        <w:rPr>
          <w:rFonts w:eastAsia="Times New Roman" w:cs="Times New Roman"/>
          <w:lang w:val="ru-RU"/>
        </w:rPr>
        <w:t>nav</w:t>
      </w:r>
      <w:r w:rsidRPr="4C5B5F45" w:rsidR="7B2F8FC1">
        <w:rPr>
          <w:rFonts w:eastAsia="Times New Roman" w:cs="Times New Roman"/>
          <w:lang w:val="ru-RU"/>
        </w:rPr>
        <w:t xml:space="preserve"> (навигационное меню), </w:t>
      </w:r>
      <w:r w:rsidRPr="4C5B5F45" w:rsidR="7B2F8FC1">
        <w:rPr>
          <w:rFonts w:eastAsia="Times New Roman" w:cs="Times New Roman"/>
          <w:lang w:val="ru-RU"/>
        </w:rPr>
        <w:t>main</w:t>
      </w:r>
      <w:r w:rsidRPr="4C5B5F45" w:rsidR="7B2F8FC1">
        <w:rPr>
          <w:rFonts w:eastAsia="Times New Roman" w:cs="Times New Roman"/>
          <w:lang w:val="ru-RU"/>
        </w:rPr>
        <w:t xml:space="preserve"> (основной контент) и </w:t>
      </w:r>
      <w:r w:rsidRPr="4C5B5F45" w:rsidR="7B2F8FC1">
        <w:rPr>
          <w:rFonts w:eastAsia="Times New Roman" w:cs="Times New Roman"/>
          <w:lang w:val="ru-RU"/>
        </w:rPr>
        <w:t>footer</w:t>
      </w:r>
      <w:r w:rsidRPr="4C5B5F45" w:rsidR="7B2F8FC1">
        <w:rPr>
          <w:rFonts w:eastAsia="Times New Roman" w:cs="Times New Roman"/>
          <w:lang w:val="ru-RU"/>
        </w:rPr>
        <w:t xml:space="preserve"> (подвал сайта). Такое разделение помогает браузерам и программам экранного доступа правильно интерпретировать структуру страницы.</w:t>
      </w:r>
    </w:p>
    <w:p w:rsidR="7B2F8FC1" w:rsidP="4C5B5F45" w:rsidRDefault="7B2F8FC1" w14:paraId="6304B9DA" w14:textId="00145095">
      <w:pPr>
        <w:spacing w:before="240" w:after="240"/>
        <w:ind w:firstLine="720"/>
        <w:contextualSpacing w:val="1"/>
        <w:jc w:val="both"/>
      </w:pPr>
      <w:r w:rsidRPr="4C5B5F45" w:rsidR="7B2F8FC1">
        <w:rPr>
          <w:rFonts w:eastAsia="Times New Roman" w:cs="Times New Roman"/>
          <w:lang w:val="ru-RU"/>
        </w:rPr>
        <w:t>На главной странице (index.html) организована зона динамического вывода контента. В HTML-коде прописан пустой контейнер (</w:t>
      </w:r>
      <w:r w:rsidRPr="4C5B5F45" w:rsidR="7B2F8FC1">
        <w:rPr>
          <w:rFonts w:eastAsia="Times New Roman" w:cs="Times New Roman"/>
          <w:lang w:val="ru-RU"/>
        </w:rPr>
        <w:t>div</w:t>
      </w:r>
      <w:r w:rsidRPr="4C5B5F45" w:rsidR="7B2F8FC1">
        <w:rPr>
          <w:rFonts w:eastAsia="Times New Roman" w:cs="Times New Roman"/>
          <w:lang w:val="ru-RU"/>
        </w:rPr>
        <w:t xml:space="preserve"> с идентификатором </w:t>
      </w:r>
      <w:r w:rsidRPr="4C5B5F45" w:rsidR="7B2F8FC1">
        <w:rPr>
          <w:rFonts w:eastAsia="Times New Roman" w:cs="Times New Roman"/>
          <w:lang w:val="ru-RU"/>
        </w:rPr>
        <w:t>memes-container</w:t>
      </w:r>
      <w:r w:rsidRPr="4C5B5F45" w:rsidR="7B2F8FC1">
        <w:rPr>
          <w:rFonts w:eastAsia="Times New Roman" w:cs="Times New Roman"/>
          <w:lang w:val="ru-RU"/>
        </w:rPr>
        <w:t xml:space="preserve">), в который посредством JavaScript встраиваются карточки элементов. Также предусмотрен блок статистики, содержащий элемент </w:t>
      </w:r>
      <w:r w:rsidRPr="4C5B5F45" w:rsidR="7B2F8FC1">
        <w:rPr>
          <w:rFonts w:eastAsia="Times New Roman" w:cs="Times New Roman"/>
          <w:lang w:val="ru-RU"/>
        </w:rPr>
        <w:t>span</w:t>
      </w:r>
      <w:r w:rsidRPr="4C5B5F45" w:rsidR="7B2F8FC1">
        <w:rPr>
          <w:rFonts w:eastAsia="Times New Roman" w:cs="Times New Roman"/>
          <w:lang w:val="ru-RU"/>
        </w:rPr>
        <w:t xml:space="preserve"> для вывода актуального количества сохраненных записей.</w:t>
      </w:r>
    </w:p>
    <w:p w:rsidR="7B2F8FC1" w:rsidP="4C5B5F45" w:rsidRDefault="7B2F8FC1" w14:paraId="4E13D895" w14:textId="02DCF3BC">
      <w:pPr>
        <w:spacing w:before="240" w:after="240"/>
        <w:ind w:firstLine="720"/>
        <w:contextualSpacing w:val="1"/>
        <w:jc w:val="both"/>
      </w:pPr>
      <w:r w:rsidRPr="4C5B5F45" w:rsidR="7B2F8FC1">
        <w:rPr>
          <w:rFonts w:eastAsia="Times New Roman" w:cs="Times New Roman"/>
          <w:lang w:val="ru-RU"/>
        </w:rPr>
        <w:t xml:space="preserve">Страница добавления контента (form.html) содержит тег </w:t>
      </w:r>
      <w:r w:rsidRPr="4C5B5F45" w:rsidR="7B2F8FC1">
        <w:rPr>
          <w:rFonts w:eastAsia="Times New Roman" w:cs="Times New Roman"/>
          <w:lang w:val="ru-RU"/>
        </w:rPr>
        <w:t>form</w:t>
      </w:r>
      <w:r w:rsidRPr="4C5B5F45" w:rsidR="7B2F8FC1">
        <w:rPr>
          <w:rFonts w:eastAsia="Times New Roman" w:cs="Times New Roman"/>
          <w:lang w:val="ru-RU"/>
        </w:rPr>
        <w:t xml:space="preserve"> с уникальным идентификатором. Внутри формы расположены поля ввода: текстовое поле (</w:t>
      </w:r>
      <w:r w:rsidRPr="4C5B5F45" w:rsidR="7B2F8FC1">
        <w:rPr>
          <w:rFonts w:eastAsia="Times New Roman" w:cs="Times New Roman"/>
          <w:lang w:val="ru-RU"/>
        </w:rPr>
        <w:t>input</w:t>
      </w:r>
      <w:r w:rsidRPr="4C5B5F45" w:rsidR="7B2F8FC1">
        <w:rPr>
          <w:rFonts w:eastAsia="Times New Roman" w:cs="Times New Roman"/>
          <w:lang w:val="ru-RU"/>
        </w:rPr>
        <w:t xml:space="preserve"> </w:t>
      </w:r>
      <w:r w:rsidRPr="4C5B5F45" w:rsidR="7B2F8FC1">
        <w:rPr>
          <w:rFonts w:eastAsia="Times New Roman" w:cs="Times New Roman"/>
          <w:lang w:val="ru-RU"/>
        </w:rPr>
        <w:t>type</w:t>
      </w:r>
      <w:r w:rsidRPr="4C5B5F45" w:rsidR="7B2F8FC1">
        <w:rPr>
          <w:rFonts w:eastAsia="Times New Roman" w:cs="Times New Roman"/>
          <w:lang w:val="ru-RU"/>
        </w:rPr>
        <w:t>="</w:t>
      </w:r>
      <w:r w:rsidRPr="4C5B5F45" w:rsidR="7B2F8FC1">
        <w:rPr>
          <w:rFonts w:eastAsia="Times New Roman" w:cs="Times New Roman"/>
          <w:lang w:val="ru-RU"/>
        </w:rPr>
        <w:t>text</w:t>
      </w:r>
      <w:r w:rsidRPr="4C5B5F45" w:rsidR="7B2F8FC1">
        <w:rPr>
          <w:rFonts w:eastAsia="Times New Roman" w:cs="Times New Roman"/>
          <w:lang w:val="ru-RU"/>
        </w:rPr>
        <w:t>") для названия, выпадающий список (</w:t>
      </w:r>
      <w:r w:rsidRPr="4C5B5F45" w:rsidR="7B2F8FC1">
        <w:rPr>
          <w:rFonts w:eastAsia="Times New Roman" w:cs="Times New Roman"/>
          <w:lang w:val="ru-RU"/>
        </w:rPr>
        <w:t>select</w:t>
      </w:r>
      <w:r w:rsidRPr="4C5B5F45" w:rsidR="7B2F8FC1">
        <w:rPr>
          <w:rFonts w:eastAsia="Times New Roman" w:cs="Times New Roman"/>
          <w:lang w:val="ru-RU"/>
        </w:rPr>
        <w:t xml:space="preserve">) для выбора эпохи и текстовое поле для ссылки на изображение. Согласно требованиям задания, атрибут </w:t>
      </w:r>
      <w:r w:rsidRPr="4C5B5F45" w:rsidR="7B2F8FC1">
        <w:rPr>
          <w:rFonts w:eastAsia="Times New Roman" w:cs="Times New Roman"/>
          <w:lang w:val="ru-RU"/>
        </w:rPr>
        <w:t>required</w:t>
      </w:r>
      <w:r w:rsidRPr="4C5B5F45" w:rsidR="7B2F8FC1">
        <w:rPr>
          <w:rFonts w:eastAsia="Times New Roman" w:cs="Times New Roman"/>
          <w:lang w:val="ru-RU"/>
        </w:rPr>
        <w:t xml:space="preserve"> не применялся ни к одному из полей, поскольку процесс проверки заполненности был полностью перенесен на уровень языка JavaScript.</w:t>
      </w:r>
    </w:p>
    <w:p w:rsidR="1A948966" w:rsidP="4C5B5F45" w:rsidRDefault="1A948966" w14:paraId="5BB820DC" w14:textId="4D7F6578">
      <w:pPr>
        <w:spacing w:before="240" w:after="240"/>
        <w:ind w:firstLine="720"/>
        <w:contextualSpacing w:val="1"/>
        <w:jc w:val="both"/>
        <w:rPr>
          <w:rFonts w:eastAsia="Times New Roman" w:cs="Times New Roman"/>
          <w:lang w:val="ru-RU"/>
        </w:rPr>
      </w:pPr>
      <w:r w:rsidRPr="4C5B5F45" w:rsidR="1A948966">
        <w:rPr>
          <w:rFonts w:eastAsia="Times New Roman" w:cs="Times New Roman"/>
          <w:lang w:val="ru-RU"/>
        </w:rPr>
        <w:t>Для  всех</w:t>
      </w:r>
      <w:r w:rsidRPr="4C5B5F45" w:rsidR="1A948966">
        <w:rPr>
          <w:rFonts w:eastAsia="Times New Roman" w:cs="Times New Roman"/>
          <w:lang w:val="ru-RU"/>
        </w:rPr>
        <w:t xml:space="preserve"> форм в </w:t>
      </w:r>
      <w:r w:rsidRPr="4C5B5F45" w:rsidR="1A948966">
        <w:rPr>
          <w:rFonts w:eastAsia="Times New Roman" w:cs="Times New Roman"/>
          <w:lang w:val="ru-RU"/>
        </w:rPr>
        <w:t>html</w:t>
      </w:r>
      <w:r w:rsidRPr="4C5B5F45" w:rsidR="1A948966">
        <w:rPr>
          <w:rFonts w:eastAsia="Times New Roman" w:cs="Times New Roman"/>
          <w:lang w:val="ru-RU"/>
        </w:rPr>
        <w:t xml:space="preserve"> без исключений он был перенесен для более удобной верстки</w:t>
      </w:r>
      <w:r w:rsidRPr="4C5B5F45" w:rsidR="3DD368E6">
        <w:rPr>
          <w:rFonts w:eastAsia="Times New Roman" w:cs="Times New Roman"/>
          <w:lang w:val="ru-RU"/>
        </w:rPr>
        <w:t xml:space="preserve"> и разработки для удобного добавления и адаптивности с достижением локально-эргономически чистых блоков кода с удобными формами и хорошим стилем, что хорошо со</w:t>
      </w:r>
      <w:r w:rsidRPr="4C5B5F45" w:rsidR="2D412AF2">
        <w:rPr>
          <w:rFonts w:eastAsia="Times New Roman" w:cs="Times New Roman"/>
          <w:lang w:val="ru-RU"/>
        </w:rPr>
        <w:t xml:space="preserve">четается с самой тематикой сайта и с универсальным </w:t>
      </w:r>
      <w:r w:rsidRPr="4C5B5F45" w:rsidR="2D412AF2">
        <w:rPr>
          <w:rFonts w:eastAsia="Times New Roman" w:cs="Times New Roman"/>
          <w:lang w:val="ru-RU"/>
        </w:rPr>
        <w:t>стлем</w:t>
      </w:r>
      <w:r w:rsidRPr="4C5B5F45" w:rsidR="2D412AF2">
        <w:rPr>
          <w:rFonts w:eastAsia="Times New Roman" w:cs="Times New Roman"/>
          <w:lang w:val="ru-RU"/>
        </w:rPr>
        <w:t xml:space="preserve"> для разработчика сайта или же программиста для совершения </w:t>
      </w:r>
    </w:p>
    <w:p w:rsidR="7B2F8FC1" w:rsidP="4C5B5F45" w:rsidRDefault="7B2F8FC1" w14:paraId="5F96C97E" w14:textId="21DA5040">
      <w:pPr>
        <w:spacing w:before="240" w:after="240"/>
        <w:ind w:firstLine="720"/>
        <w:contextualSpacing w:val="1"/>
        <w:jc w:val="center"/>
      </w:pPr>
      <w:r w:rsidRPr="4C5B5F45" w:rsidR="7B2F8FC1">
        <w:rPr>
          <w:rFonts w:eastAsia="Times New Roman" w:cs="Times New Roman"/>
          <w:b w:val="1"/>
          <w:bCs w:val="1"/>
          <w:lang w:val="ru-RU"/>
        </w:rPr>
        <w:t>2.2 Разработка адаптивных CSS-стилей и UI-дизайна</w:t>
      </w:r>
    </w:p>
    <w:p w:rsidR="7B2F8FC1" w:rsidP="4C5B5F45" w:rsidRDefault="7B2F8FC1" w14:paraId="4992EB81" w14:textId="273D44D2">
      <w:pPr>
        <w:spacing w:before="240" w:after="240"/>
        <w:ind w:firstLine="720"/>
        <w:contextualSpacing w:val="1"/>
        <w:jc w:val="both"/>
      </w:pPr>
      <w:r w:rsidRPr="4C5B5F45" w:rsidR="7B2F8FC1">
        <w:rPr>
          <w:rFonts w:eastAsia="Times New Roman" w:cs="Times New Roman"/>
          <w:lang w:val="ru-RU"/>
        </w:rPr>
        <w:t>Визуальное оформление проекта реализовано с помощью каскадных таблиц стилей (файл style.css). Для обеспечения уникального дизайна в стиле операционных систем 90-х годов активно применялись свойства рамок (</w:t>
      </w:r>
      <w:r w:rsidRPr="4C5B5F45" w:rsidR="7B2F8FC1">
        <w:rPr>
          <w:rFonts w:eastAsia="Times New Roman" w:cs="Times New Roman"/>
          <w:lang w:val="ru-RU"/>
        </w:rPr>
        <w:t>border</w:t>
      </w:r>
      <w:r w:rsidRPr="4C5B5F45" w:rsidR="7B2F8FC1">
        <w:rPr>
          <w:rFonts w:eastAsia="Times New Roman" w:cs="Times New Roman"/>
          <w:lang w:val="ru-RU"/>
        </w:rPr>
        <w:t xml:space="preserve">) с эффектами </w:t>
      </w:r>
      <w:r w:rsidRPr="4C5B5F45" w:rsidR="7B2F8FC1">
        <w:rPr>
          <w:rFonts w:eastAsia="Times New Roman" w:cs="Times New Roman"/>
          <w:lang w:val="ru-RU"/>
        </w:rPr>
        <w:t>inset</w:t>
      </w:r>
      <w:r w:rsidRPr="4C5B5F45" w:rsidR="7B2F8FC1">
        <w:rPr>
          <w:rFonts w:eastAsia="Times New Roman" w:cs="Times New Roman"/>
          <w:lang w:val="ru-RU"/>
        </w:rPr>
        <w:t xml:space="preserve"> и </w:t>
      </w:r>
      <w:r w:rsidRPr="4C5B5F45" w:rsidR="7B2F8FC1">
        <w:rPr>
          <w:rFonts w:eastAsia="Times New Roman" w:cs="Times New Roman"/>
          <w:lang w:val="ru-RU"/>
        </w:rPr>
        <w:t>outset</w:t>
      </w:r>
      <w:r w:rsidRPr="4C5B5F45" w:rsidR="7B2F8FC1">
        <w:rPr>
          <w:rFonts w:eastAsia="Times New Roman" w:cs="Times New Roman"/>
          <w:lang w:val="ru-RU"/>
        </w:rPr>
        <w:t>, а также строгая палитра цветов на основе серого, черного и белого оттенков. Для имитации старых шрифтов подключены гарнитуры "Press Start 2P" и "</w:t>
      </w:r>
      <w:r w:rsidRPr="4C5B5F45" w:rsidR="7B2F8FC1">
        <w:rPr>
          <w:rFonts w:eastAsia="Times New Roman" w:cs="Times New Roman"/>
          <w:lang w:val="ru-RU"/>
        </w:rPr>
        <w:t>Jersey</w:t>
      </w:r>
      <w:r w:rsidRPr="4C5B5F45" w:rsidR="7B2F8FC1">
        <w:rPr>
          <w:rFonts w:eastAsia="Times New Roman" w:cs="Times New Roman"/>
          <w:lang w:val="ru-RU"/>
        </w:rPr>
        <w:t xml:space="preserve"> 10" через сервис Google </w:t>
      </w:r>
      <w:r w:rsidRPr="4C5B5F45" w:rsidR="7B2F8FC1">
        <w:rPr>
          <w:rFonts w:eastAsia="Times New Roman" w:cs="Times New Roman"/>
          <w:lang w:val="ru-RU"/>
        </w:rPr>
        <w:t>Fonts</w:t>
      </w:r>
      <w:r w:rsidRPr="4C5B5F45" w:rsidR="7B2F8FC1">
        <w:rPr>
          <w:rFonts w:eastAsia="Times New Roman" w:cs="Times New Roman"/>
          <w:lang w:val="ru-RU"/>
        </w:rPr>
        <w:t>.</w:t>
      </w:r>
    </w:p>
    <w:p w:rsidR="2EB8CA31" w:rsidP="4C5B5F45" w:rsidRDefault="2EB8CA31" w14:paraId="66102A45" w14:textId="4C77400C">
      <w:pPr>
        <w:spacing w:before="240" w:after="240"/>
        <w:ind w:firstLine="0"/>
        <w:contextualSpacing w:val="1"/>
        <w:jc w:val="center"/>
      </w:pPr>
      <w:r w:rsidR="2EB8CA31">
        <w:drawing>
          <wp:inline wp14:editId="0041B865" wp14:anchorId="73D86D80">
            <wp:extent cx="5943600" cy="2209800"/>
            <wp:effectExtent l="0" t="0" r="0" b="0"/>
            <wp:docPr id="589788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788958" name="Picture 589788958"/>
                    <pic:cNvPicPr/>
                  </pic:nvPicPr>
                  <pic:blipFill>
                    <a:blip xmlns:r="http://schemas.openxmlformats.org/officeDocument/2006/relationships" r:embed="rId1195179094">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r w:rsidR="2FDBE557">
        <w:rPr/>
        <w:t xml:space="preserve">Рисунок 1 - </w:t>
      </w:r>
      <w:r w:rsidR="2FDBE557">
        <w:rPr/>
        <w:t>Стиль</w:t>
      </w:r>
      <w:r w:rsidR="2FDBE557">
        <w:rPr/>
        <w:t xml:space="preserve"> </w:t>
      </w:r>
      <w:r w:rsidR="2FDBE557">
        <w:rPr/>
        <w:t>старых</w:t>
      </w:r>
      <w:r w:rsidR="2FDBE557">
        <w:rPr/>
        <w:t xml:space="preserve"> </w:t>
      </w:r>
      <w:r w:rsidR="2FDBE557">
        <w:rPr/>
        <w:t>сайтов</w:t>
      </w:r>
    </w:p>
    <w:p w:rsidR="7B2F8FC1" w:rsidP="4C5B5F45" w:rsidRDefault="7B2F8FC1" w14:paraId="2FC27920" w14:textId="1CED4CB8">
      <w:pPr>
        <w:spacing w:before="240" w:after="240"/>
        <w:ind w:firstLine="720"/>
        <w:contextualSpacing w:val="1"/>
        <w:jc w:val="both"/>
      </w:pPr>
      <w:r w:rsidRPr="4C5B5F45" w:rsidR="7B2F8FC1">
        <w:rPr>
          <w:rFonts w:eastAsia="Times New Roman" w:cs="Times New Roman"/>
          <w:lang w:val="ru-RU"/>
        </w:rPr>
        <w:t xml:space="preserve">Организация элементов на странице выполнена с использованием двух современных спецификаций компоновки: </w:t>
      </w:r>
      <w:r w:rsidRPr="4C5B5F45" w:rsidR="7B2F8FC1">
        <w:rPr>
          <w:rFonts w:eastAsia="Times New Roman" w:cs="Times New Roman"/>
          <w:lang w:val="ru-RU"/>
        </w:rPr>
        <w:t>Flexbox</w:t>
      </w:r>
      <w:r w:rsidRPr="4C5B5F45" w:rsidR="7B2F8FC1">
        <w:rPr>
          <w:rFonts w:eastAsia="Times New Roman" w:cs="Times New Roman"/>
          <w:lang w:val="ru-RU"/>
        </w:rPr>
        <w:t xml:space="preserve"> и CSS Grid. Технология </w:t>
      </w:r>
      <w:r w:rsidRPr="4C5B5F45" w:rsidR="7B2F8FC1">
        <w:rPr>
          <w:rFonts w:eastAsia="Times New Roman" w:cs="Times New Roman"/>
          <w:lang w:val="ru-RU"/>
        </w:rPr>
        <w:t>Flexbox</w:t>
      </w:r>
      <w:r w:rsidRPr="4C5B5F45" w:rsidR="7B2F8FC1">
        <w:rPr>
          <w:rFonts w:eastAsia="Times New Roman" w:cs="Times New Roman"/>
          <w:lang w:val="ru-RU"/>
        </w:rPr>
        <w:t xml:space="preserve"> применена для выравнивания элементов навигации, шапки и подвала сайта. Она позволяет легко распределять свободное пространство между кнопками и выравнивать их по центру вертикальной оси. Технология CSS Grid использована для создания адаптивной сетки карточек на главной странице. Свойство </w:t>
      </w:r>
      <w:r w:rsidRPr="4C5B5F45" w:rsidR="7B2F8FC1">
        <w:rPr>
          <w:rFonts w:eastAsia="Times New Roman" w:cs="Times New Roman"/>
          <w:lang w:val="ru-RU"/>
        </w:rPr>
        <w:t>grid-template-columns</w:t>
      </w:r>
      <w:r w:rsidRPr="4C5B5F45" w:rsidR="7B2F8FC1">
        <w:rPr>
          <w:rFonts w:eastAsia="Times New Roman" w:cs="Times New Roman"/>
          <w:lang w:val="ru-RU"/>
        </w:rPr>
        <w:t xml:space="preserve"> с параметрами </w:t>
      </w:r>
      <w:r w:rsidRPr="4C5B5F45" w:rsidR="7B2F8FC1">
        <w:rPr>
          <w:rFonts w:eastAsia="Times New Roman" w:cs="Times New Roman"/>
          <w:lang w:val="ru-RU"/>
        </w:rPr>
        <w:t>repeat</w:t>
      </w:r>
      <w:r w:rsidRPr="4C5B5F45" w:rsidR="7B2F8FC1">
        <w:rPr>
          <w:rFonts w:eastAsia="Times New Roman" w:cs="Times New Roman"/>
          <w:lang w:val="ru-RU"/>
        </w:rPr>
        <w:t>(</w:t>
      </w:r>
      <w:r w:rsidRPr="4C5B5F45" w:rsidR="7B2F8FC1">
        <w:rPr>
          <w:rFonts w:eastAsia="Times New Roman" w:cs="Times New Roman"/>
          <w:lang w:val="ru-RU"/>
        </w:rPr>
        <w:t>auto-fill</w:t>
      </w:r>
      <w:r w:rsidRPr="4C5B5F45" w:rsidR="7B2F8FC1">
        <w:rPr>
          <w:rFonts w:eastAsia="Times New Roman" w:cs="Times New Roman"/>
          <w:lang w:val="ru-RU"/>
        </w:rPr>
        <w:t xml:space="preserve">, </w:t>
      </w:r>
      <w:r w:rsidRPr="4C5B5F45" w:rsidR="7B2F8FC1">
        <w:rPr>
          <w:rFonts w:eastAsia="Times New Roman" w:cs="Times New Roman"/>
          <w:lang w:val="ru-RU"/>
        </w:rPr>
        <w:t>minmax</w:t>
      </w:r>
      <w:r w:rsidRPr="4C5B5F45" w:rsidR="7B2F8FC1">
        <w:rPr>
          <w:rFonts w:eastAsia="Times New Roman" w:cs="Times New Roman"/>
          <w:lang w:val="ru-RU"/>
        </w:rPr>
        <w:t>(300px, 1fr)) позволяет карточкам автоматически перестраиваться: если ширина экрана уменьшается, карточки выстраиваются в меньшее количество колонок, вплоть до одной колонки на мобильных устройствах.</w:t>
      </w:r>
    </w:p>
    <w:p w:rsidR="04398C19" w:rsidP="4C5B5F45" w:rsidRDefault="04398C19" w14:paraId="11579EED" w14:textId="41DF3DB1">
      <w:pPr>
        <w:spacing w:before="240" w:after="240"/>
        <w:ind w:firstLine="720"/>
        <w:contextualSpacing w:val="1"/>
        <w:jc w:val="both"/>
      </w:pPr>
      <w:r w:rsidRPr="4C5B5F45" w:rsidR="7B2F8FC1">
        <w:rPr>
          <w:rFonts w:eastAsia="Times New Roman" w:cs="Times New Roman"/>
          <w:lang w:val="ru-RU"/>
        </w:rPr>
        <w:t xml:space="preserve">Особое внимание в файле стилей уделено модификаторам состояния. Кнопки имеют </w:t>
      </w:r>
      <w:r w:rsidRPr="4C5B5F45" w:rsidR="7B2F8FC1">
        <w:rPr>
          <w:rFonts w:eastAsia="Times New Roman" w:cs="Times New Roman"/>
          <w:lang w:val="ru-RU"/>
        </w:rPr>
        <w:t>псевдоклассы</w:t>
      </w:r>
      <w:r w:rsidRPr="4C5B5F45" w:rsidR="7B2F8FC1">
        <w:rPr>
          <w:rFonts w:eastAsia="Times New Roman" w:cs="Times New Roman"/>
          <w:lang w:val="ru-RU"/>
        </w:rPr>
        <w:t xml:space="preserve"> :</w:t>
      </w:r>
      <w:r w:rsidRPr="4C5B5F45" w:rsidR="7B2F8FC1">
        <w:rPr>
          <w:rFonts w:eastAsia="Times New Roman" w:cs="Times New Roman"/>
          <w:lang w:val="ru-RU"/>
        </w:rPr>
        <w:t>hover</w:t>
      </w:r>
      <w:r w:rsidRPr="4C5B5F45" w:rsidR="7B2F8FC1">
        <w:rPr>
          <w:rFonts w:eastAsia="Times New Roman" w:cs="Times New Roman"/>
          <w:lang w:val="ru-RU"/>
        </w:rPr>
        <w:t xml:space="preserve"> (при наведении курсора) и :</w:t>
      </w:r>
      <w:r w:rsidRPr="4C5B5F45" w:rsidR="7B2F8FC1">
        <w:rPr>
          <w:rFonts w:eastAsia="Times New Roman" w:cs="Times New Roman"/>
          <w:lang w:val="ru-RU"/>
        </w:rPr>
        <w:t>active</w:t>
      </w:r>
      <w:r w:rsidRPr="4C5B5F45" w:rsidR="7B2F8FC1">
        <w:rPr>
          <w:rFonts w:eastAsia="Times New Roman" w:cs="Times New Roman"/>
          <w:lang w:val="ru-RU"/>
        </w:rPr>
        <w:t xml:space="preserve"> (при нажатии), что создает эффект физического вдавливания кнопки. Для карточек реализован класс </w:t>
      </w:r>
      <w:r w:rsidRPr="4C5B5F45" w:rsidR="7B2F8FC1">
        <w:rPr>
          <w:rFonts w:eastAsia="Times New Roman" w:cs="Times New Roman"/>
          <w:lang w:val="ru-RU"/>
        </w:rPr>
        <w:t>learned</w:t>
      </w:r>
      <w:r w:rsidRPr="4C5B5F45" w:rsidR="7B2F8FC1">
        <w:rPr>
          <w:rFonts w:eastAsia="Times New Roman" w:cs="Times New Roman"/>
          <w:lang w:val="ru-RU"/>
        </w:rPr>
        <w:t xml:space="preserve">, который применяется при активации чекбокса "Изучено". Этот класс обесцвечивает изображение фильтром </w:t>
      </w:r>
      <w:r w:rsidRPr="4C5B5F45" w:rsidR="7B2F8FC1">
        <w:rPr>
          <w:rFonts w:eastAsia="Times New Roman" w:cs="Times New Roman"/>
          <w:lang w:val="ru-RU"/>
        </w:rPr>
        <w:t>grayscale</w:t>
      </w:r>
      <w:r w:rsidRPr="4C5B5F45" w:rsidR="7B2F8FC1">
        <w:rPr>
          <w:rFonts w:eastAsia="Times New Roman" w:cs="Times New Roman"/>
          <w:lang w:val="ru-RU"/>
        </w:rPr>
        <w:t>(100%) и зачеркивает текст заголовка.</w:t>
      </w:r>
    </w:p>
    <w:p w:rsidR="0D16CEBE" w:rsidP="4C5B5F45" w:rsidRDefault="0D16CEBE" w14:paraId="1413DB6A" w14:textId="665763F4">
      <w:pPr>
        <w:spacing w:before="240" w:beforeAutospacing="off" w:after="240" w:afterAutospacing="off"/>
        <w:ind w:firstLine="720"/>
        <w:contextualSpacing w:val="1"/>
        <w:jc w:val="both"/>
      </w:pPr>
      <w:r w:rsidRPr="4C5B5F45" w:rsidR="0D16CEBE">
        <w:rPr>
          <w:rFonts w:ascii="Times New Roman" w:hAnsi="Times New Roman" w:eastAsia="Times New Roman" w:cs="Times New Roman"/>
          <w:noProof w:val="0"/>
          <w:sz w:val="28"/>
          <w:szCs w:val="28"/>
          <w:lang w:val="ru-RU"/>
        </w:rPr>
        <w:t xml:space="preserve">Реализация адаптивной сетки через CSS Grid требует отдельного пояснения. Использование функции </w:t>
      </w:r>
      <w:r w:rsidRPr="4C5B5F45" w:rsidR="0D16CEBE">
        <w:rPr>
          <w:rFonts w:ascii="Times New Roman" w:hAnsi="Times New Roman" w:eastAsia="Times New Roman" w:cs="Times New Roman"/>
          <w:noProof w:val="0"/>
          <w:sz w:val="28"/>
          <w:szCs w:val="28"/>
          <w:lang w:val="ru-RU"/>
        </w:rPr>
        <w:t>minmax</w:t>
      </w:r>
      <w:r w:rsidRPr="4C5B5F45" w:rsidR="0D16CEBE">
        <w:rPr>
          <w:rFonts w:ascii="Times New Roman" w:hAnsi="Times New Roman" w:eastAsia="Times New Roman" w:cs="Times New Roman"/>
          <w:noProof w:val="0"/>
          <w:sz w:val="28"/>
          <w:szCs w:val="28"/>
          <w:lang w:val="ru-RU"/>
        </w:rPr>
        <w:t xml:space="preserve">(300px, 1fr) в связке с параметром auto-fill является наиболее элегантным решением для создания так называемой резиновой верстки. Браузер самостоятельно вычисляет, сколько колонок шириной не менее 300 пикселей поместится в текущую ширину родительского контейнера. Оставшееся свободное пространство поровну распределяется между колонками благодаря единице измерения 1fr (fraction). Это избавляет от необходимости писать десятки </w:t>
      </w:r>
      <w:r w:rsidRPr="4C5B5F45" w:rsidR="0D16CEBE">
        <w:rPr>
          <w:rFonts w:ascii="Times New Roman" w:hAnsi="Times New Roman" w:eastAsia="Times New Roman" w:cs="Times New Roman"/>
          <w:noProof w:val="0"/>
          <w:sz w:val="28"/>
          <w:szCs w:val="28"/>
          <w:lang w:val="ru-RU"/>
        </w:rPr>
        <w:t>медиазапросов</w:t>
      </w:r>
      <w:r w:rsidRPr="4C5B5F45" w:rsidR="0D16CEBE">
        <w:rPr>
          <w:rFonts w:ascii="Times New Roman" w:hAnsi="Times New Roman" w:eastAsia="Times New Roman" w:cs="Times New Roman"/>
          <w:noProof w:val="0"/>
          <w:sz w:val="28"/>
          <w:szCs w:val="28"/>
          <w:lang w:val="ru-RU"/>
        </w:rPr>
        <w:t xml:space="preserve"> для каждого возможного разрешения экрана.</w:t>
      </w:r>
    </w:p>
    <w:p w:rsidR="0D16CEBE" w:rsidP="4C5B5F45" w:rsidRDefault="0D16CEBE" w14:paraId="5E859A4D" w14:textId="22523887">
      <w:pPr>
        <w:spacing w:before="240" w:beforeAutospacing="off" w:after="240" w:afterAutospacing="off"/>
        <w:ind w:firstLine="720"/>
        <w:contextualSpacing w:val="1"/>
        <w:jc w:val="both"/>
        <w:rPr>
          <w:rFonts w:ascii="Times New Roman" w:hAnsi="Times New Roman" w:eastAsia="Times New Roman" w:cs="Times New Roman"/>
          <w:noProof w:val="0"/>
          <w:sz w:val="28"/>
          <w:szCs w:val="28"/>
          <w:lang w:val="ru-RU"/>
        </w:rPr>
      </w:pPr>
      <w:r w:rsidRPr="4C5B5F45" w:rsidR="0D16CEBE">
        <w:rPr>
          <w:rFonts w:ascii="Times New Roman" w:hAnsi="Times New Roman" w:eastAsia="Times New Roman" w:cs="Times New Roman"/>
          <w:noProof w:val="0"/>
          <w:sz w:val="28"/>
          <w:szCs w:val="28"/>
          <w:lang w:val="ru-RU"/>
        </w:rPr>
        <w:t xml:space="preserve">Тем не менее, </w:t>
      </w:r>
      <w:r w:rsidRPr="4C5B5F45" w:rsidR="0D16CEBE">
        <w:rPr>
          <w:rFonts w:ascii="Times New Roman" w:hAnsi="Times New Roman" w:eastAsia="Times New Roman" w:cs="Times New Roman"/>
          <w:noProof w:val="0"/>
          <w:sz w:val="28"/>
          <w:szCs w:val="28"/>
          <w:lang w:val="ru-RU"/>
        </w:rPr>
        <w:t>медиазапросы</w:t>
      </w:r>
      <w:r w:rsidRPr="4C5B5F45" w:rsidR="0D16CEBE">
        <w:rPr>
          <w:rFonts w:ascii="Times New Roman" w:hAnsi="Times New Roman" w:eastAsia="Times New Roman" w:cs="Times New Roman"/>
          <w:noProof w:val="0"/>
          <w:sz w:val="28"/>
          <w:szCs w:val="28"/>
          <w:lang w:val="ru-RU"/>
        </w:rPr>
        <w:t xml:space="preserve"> были применены для глобальной перестройки макета. При достижении контрольной точки 1024px макет переводится из многоколоночного формата в упрощенный линейный. При ширине экрана менее 768px происходит трансформация навигационного меню. Кнопки увеличивают свои активные зоны (</w:t>
      </w:r>
      <w:r w:rsidRPr="4C5B5F45" w:rsidR="0D16CEBE">
        <w:rPr>
          <w:rFonts w:ascii="Times New Roman" w:hAnsi="Times New Roman" w:eastAsia="Times New Roman" w:cs="Times New Roman"/>
          <w:noProof w:val="0"/>
          <w:sz w:val="28"/>
          <w:szCs w:val="28"/>
          <w:lang w:val="ru-RU"/>
        </w:rPr>
        <w:t>padding</w:t>
      </w:r>
      <w:r w:rsidRPr="4C5B5F45" w:rsidR="0D16CEBE">
        <w:rPr>
          <w:rFonts w:ascii="Times New Roman" w:hAnsi="Times New Roman" w:eastAsia="Times New Roman" w:cs="Times New Roman"/>
          <w:noProof w:val="0"/>
          <w:sz w:val="28"/>
          <w:szCs w:val="28"/>
          <w:lang w:val="ru-RU"/>
        </w:rPr>
        <w:t xml:space="preserve">), чтобы пользователю было удобно взаимодействовать с интерфейсом с помощью сенсорного экрана мобильного телефона. Размеры заголовков первого и второго уровней уменьшаются на </w:t>
      </w:r>
      <w:r w:rsidRPr="4C5B5F45" w:rsidR="0D16CEBE">
        <w:rPr>
          <w:rFonts w:ascii="Times New Roman" w:hAnsi="Times New Roman" w:eastAsia="Times New Roman" w:cs="Times New Roman"/>
          <w:noProof w:val="0"/>
          <w:sz w:val="28"/>
          <w:szCs w:val="28"/>
          <w:lang w:val="ru-RU"/>
        </w:rPr>
        <w:t>20-30</w:t>
      </w:r>
      <w:r w:rsidRPr="4C5B5F45" w:rsidR="0D16CEBE">
        <w:rPr>
          <w:rFonts w:ascii="Times New Roman" w:hAnsi="Times New Roman" w:eastAsia="Times New Roman" w:cs="Times New Roman"/>
          <w:noProof w:val="0"/>
          <w:sz w:val="28"/>
          <w:szCs w:val="28"/>
          <w:lang w:val="ru-RU"/>
        </w:rPr>
        <w:t>%, чтобы предотвратить появление нежелательной горизонтальной прокрутки.</w:t>
      </w:r>
    </w:p>
    <w:p w:rsidR="4C5B5F45" w:rsidP="4C5B5F45" w:rsidRDefault="4C5B5F45" w14:paraId="0F3F9207" w14:textId="3F52C428">
      <w:pPr>
        <w:spacing w:before="240" w:beforeAutospacing="off" w:after="240" w:afterAutospacing="off"/>
        <w:ind w:firstLine="720"/>
        <w:contextualSpacing w:val="1"/>
        <w:jc w:val="both"/>
        <w:rPr>
          <w:rFonts w:ascii="Times New Roman" w:hAnsi="Times New Roman" w:eastAsia="Times New Roman" w:cs="Times New Roman"/>
          <w:noProof w:val="0"/>
          <w:sz w:val="28"/>
          <w:szCs w:val="28"/>
          <w:lang w:val="ru-RU"/>
        </w:rPr>
      </w:pPr>
    </w:p>
    <w:p w:rsidR="7B2F8FC1" w:rsidP="4C5B5F45" w:rsidRDefault="7B2F8FC1" w14:paraId="17E8AFD6" w14:textId="13C14D4B">
      <w:pPr>
        <w:spacing w:before="240" w:after="240"/>
        <w:ind w:firstLine="720"/>
        <w:contextualSpacing w:val="1"/>
        <w:jc w:val="center"/>
        <w:rPr>
          <w:rFonts w:eastAsia="Times New Roman" w:cs="Times New Roman"/>
          <w:b w:val="1"/>
          <w:bCs w:val="1"/>
          <w:lang w:val="ru-RU"/>
        </w:rPr>
      </w:pPr>
      <w:r w:rsidRPr="4C5B5F45" w:rsidR="7B2F8FC1">
        <w:rPr>
          <w:rFonts w:eastAsia="Times New Roman" w:cs="Times New Roman"/>
          <w:b w:val="1"/>
          <w:bCs w:val="1"/>
          <w:lang w:val="ru-RU"/>
        </w:rPr>
        <w:t xml:space="preserve">2.3 Реализация JavaScript-логики и работы с </w:t>
      </w:r>
      <w:r w:rsidRPr="4C5B5F45" w:rsidR="7B2F8FC1">
        <w:rPr>
          <w:rFonts w:eastAsia="Times New Roman" w:cs="Times New Roman"/>
          <w:b w:val="1"/>
          <w:bCs w:val="1"/>
          <w:lang w:val="ru-RU"/>
        </w:rPr>
        <w:t>LocalStorage</w:t>
      </w:r>
    </w:p>
    <w:p w:rsidR="4C5B5F45" w:rsidP="4C5B5F45" w:rsidRDefault="4C5B5F45" w14:paraId="3E25070E" w14:textId="7E54F2AC">
      <w:pPr>
        <w:spacing w:before="240" w:after="240"/>
        <w:ind w:firstLine="720"/>
        <w:contextualSpacing w:val="1"/>
        <w:jc w:val="center"/>
        <w:rPr>
          <w:rFonts w:eastAsia="Times New Roman" w:cs="Times New Roman"/>
          <w:b w:val="1"/>
          <w:bCs w:val="1"/>
          <w:lang w:val="ru-RU"/>
        </w:rPr>
      </w:pPr>
    </w:p>
    <w:p w:rsidR="7B2F8FC1" w:rsidP="4C5B5F45" w:rsidRDefault="7B2F8FC1" w14:paraId="55624519" w14:textId="44A23FD4">
      <w:pPr>
        <w:spacing w:before="240" w:after="240"/>
        <w:ind w:firstLine="720"/>
        <w:contextualSpacing w:val="1"/>
        <w:jc w:val="both"/>
      </w:pPr>
      <w:r w:rsidRPr="4C5B5F45" w:rsidR="7B2F8FC1">
        <w:rPr>
          <w:rFonts w:eastAsia="Times New Roman" w:cs="Times New Roman"/>
          <w:lang w:val="ru-RU"/>
        </w:rPr>
        <w:t>Программная логика приложения разделена на три независимых модуля, каждый из которых отвечает за свой спектр задач. Это повышает читаемость кода и упрощает его поддержку.</w:t>
      </w:r>
    </w:p>
    <w:p w:rsidR="7B2F8FC1" w:rsidP="4C5B5F45" w:rsidRDefault="7B2F8FC1" w14:paraId="71A27FE6" w14:textId="304F06E1">
      <w:pPr>
        <w:spacing w:before="240" w:after="240"/>
        <w:ind w:firstLine="720"/>
        <w:contextualSpacing w:val="1"/>
        <w:jc w:val="both"/>
      </w:pPr>
      <w:r w:rsidRPr="4C5B5F45" w:rsidR="7B2F8FC1">
        <w:rPr>
          <w:rFonts w:eastAsia="Times New Roman" w:cs="Times New Roman"/>
          <w:lang w:val="ru-RU"/>
        </w:rPr>
        <w:t xml:space="preserve">Модуль storage.js отвечает за взаимодействие с браузерным хранилищем </w:t>
      </w:r>
      <w:r w:rsidRPr="4C5B5F45" w:rsidR="7B2F8FC1">
        <w:rPr>
          <w:rFonts w:eastAsia="Times New Roman" w:cs="Times New Roman"/>
          <w:lang w:val="ru-RU"/>
        </w:rPr>
        <w:t>LocalStorage</w:t>
      </w:r>
      <w:r w:rsidRPr="4C5B5F45" w:rsidR="7B2F8FC1">
        <w:rPr>
          <w:rFonts w:eastAsia="Times New Roman" w:cs="Times New Roman"/>
          <w:lang w:val="ru-RU"/>
        </w:rPr>
        <w:t xml:space="preserve">. В нем реализованы две основные функции. Функция </w:t>
      </w:r>
      <w:r w:rsidRPr="4C5B5F45" w:rsidR="7B2F8FC1">
        <w:rPr>
          <w:rFonts w:eastAsia="Times New Roman" w:cs="Times New Roman"/>
          <w:lang w:val="ru-RU"/>
        </w:rPr>
        <w:t>getData</w:t>
      </w:r>
      <w:r w:rsidRPr="4C5B5F45" w:rsidR="7B2F8FC1">
        <w:rPr>
          <w:rFonts w:eastAsia="Times New Roman" w:cs="Times New Roman"/>
          <w:lang w:val="ru-RU"/>
        </w:rPr>
        <w:t xml:space="preserve">() пытается извлечь данные по ключу </w:t>
      </w:r>
      <w:r w:rsidRPr="4C5B5F45" w:rsidR="7B2F8FC1">
        <w:rPr>
          <w:rFonts w:eastAsia="Times New Roman" w:cs="Times New Roman"/>
          <w:lang w:val="ru-RU"/>
        </w:rPr>
        <w:t>memology_data</w:t>
      </w:r>
      <w:r w:rsidRPr="4C5B5F45" w:rsidR="7B2F8FC1">
        <w:rPr>
          <w:rFonts w:eastAsia="Times New Roman" w:cs="Times New Roman"/>
          <w:lang w:val="ru-RU"/>
        </w:rPr>
        <w:t xml:space="preserve">. Если хранилище пустое (пользователь зашел впервые), функция возвращает заранее подготовленный тестовый массив из трех объектов и сразу сохраняет его. Функция </w:t>
      </w:r>
      <w:r w:rsidRPr="4C5B5F45" w:rsidR="7B2F8FC1">
        <w:rPr>
          <w:rFonts w:eastAsia="Times New Roman" w:cs="Times New Roman"/>
          <w:lang w:val="ru-RU"/>
        </w:rPr>
        <w:t>saveData</w:t>
      </w:r>
      <w:r w:rsidRPr="4C5B5F45" w:rsidR="7B2F8FC1">
        <w:rPr>
          <w:rFonts w:eastAsia="Times New Roman" w:cs="Times New Roman"/>
          <w:lang w:val="ru-RU"/>
        </w:rPr>
        <w:t>(</w:t>
      </w:r>
      <w:r w:rsidRPr="4C5B5F45" w:rsidR="7B2F8FC1">
        <w:rPr>
          <w:rFonts w:eastAsia="Times New Roman" w:cs="Times New Roman"/>
          <w:lang w:val="ru-RU"/>
        </w:rPr>
        <w:t>memesArray</w:t>
      </w:r>
      <w:r w:rsidRPr="4C5B5F45" w:rsidR="7B2F8FC1">
        <w:rPr>
          <w:rFonts w:eastAsia="Times New Roman" w:cs="Times New Roman"/>
          <w:lang w:val="ru-RU"/>
        </w:rPr>
        <w:t xml:space="preserve">) принимает массив объектов, преобразует его в текстовый формат JSON посредством метода </w:t>
      </w:r>
      <w:r w:rsidRPr="4C5B5F45" w:rsidR="7B2F8FC1">
        <w:rPr>
          <w:rFonts w:eastAsia="Times New Roman" w:cs="Times New Roman"/>
          <w:lang w:val="ru-RU"/>
        </w:rPr>
        <w:t>JSON.stringify</w:t>
      </w:r>
      <w:r w:rsidRPr="4C5B5F45" w:rsidR="7B2F8FC1">
        <w:rPr>
          <w:rFonts w:eastAsia="Times New Roman" w:cs="Times New Roman"/>
          <w:lang w:val="ru-RU"/>
        </w:rPr>
        <w:t>() и записывает в память браузера.</w:t>
      </w:r>
    </w:p>
    <w:p w:rsidR="7B2F8FC1" w:rsidP="4C5B5F45" w:rsidRDefault="7B2F8FC1" w14:paraId="2CC9E4E5" w14:textId="0C4B0158">
      <w:pPr>
        <w:spacing w:before="240" w:after="240"/>
        <w:ind w:firstLine="720"/>
        <w:contextualSpacing w:val="1"/>
        <w:jc w:val="both"/>
        <w:rPr>
          <w:rFonts w:eastAsia="Times New Roman" w:cs="Times New Roman"/>
          <w:lang w:val="ru-RU"/>
        </w:rPr>
      </w:pPr>
      <w:r w:rsidRPr="4C5B5F45" w:rsidR="7B2F8FC1">
        <w:rPr>
          <w:rFonts w:eastAsia="Times New Roman" w:cs="Times New Roman"/>
          <w:lang w:val="ru-RU"/>
        </w:rPr>
        <w:t>Модуль form.js подключается только на странице добавления нового элемента. Скрипт перехватывает событие отправки формы (</w:t>
      </w:r>
      <w:r w:rsidRPr="4C5B5F45" w:rsidR="7B2F8FC1">
        <w:rPr>
          <w:rFonts w:eastAsia="Times New Roman" w:cs="Times New Roman"/>
          <w:lang w:val="ru-RU"/>
        </w:rPr>
        <w:t>submit</w:t>
      </w:r>
      <w:r w:rsidRPr="4C5B5F45" w:rsidR="7B2F8FC1">
        <w:rPr>
          <w:rFonts w:eastAsia="Times New Roman" w:cs="Times New Roman"/>
          <w:lang w:val="ru-RU"/>
        </w:rPr>
        <w:t xml:space="preserve">) и блокирует стандартную перезагрузку страницы методом </w:t>
      </w:r>
      <w:r w:rsidRPr="4C5B5F45" w:rsidR="7B2F8FC1">
        <w:rPr>
          <w:rFonts w:eastAsia="Times New Roman" w:cs="Times New Roman"/>
          <w:lang w:val="ru-RU"/>
        </w:rPr>
        <w:t>event.preventDefault</w:t>
      </w:r>
      <w:r w:rsidRPr="4C5B5F45" w:rsidR="7B2F8FC1">
        <w:rPr>
          <w:rFonts w:eastAsia="Times New Roman" w:cs="Times New Roman"/>
          <w:lang w:val="ru-RU"/>
        </w:rPr>
        <w:t>().</w:t>
      </w:r>
      <w:r w:rsidRPr="4C5B5F45" w:rsidR="7450B85C">
        <w:rPr>
          <w:rFonts w:eastAsia="Times New Roman" w:cs="Times New Roman"/>
          <w:lang w:val="ru-RU"/>
        </w:rPr>
        <w:t xml:space="preserve"> </w:t>
      </w:r>
      <w:r w:rsidRPr="4C5B5F45" w:rsidR="7B2F8FC1">
        <w:rPr>
          <w:rFonts w:eastAsia="Times New Roman" w:cs="Times New Roman"/>
          <w:lang w:val="ru-RU"/>
        </w:rPr>
        <w:t xml:space="preserve">Объект добавляется в общий массив, сохраняется в </w:t>
      </w:r>
      <w:r w:rsidRPr="4C5B5F45" w:rsidR="7B2F8FC1">
        <w:rPr>
          <w:rFonts w:eastAsia="Times New Roman" w:cs="Times New Roman"/>
          <w:lang w:val="ru-RU"/>
        </w:rPr>
        <w:t>LocalStorage</w:t>
      </w:r>
      <w:r w:rsidRPr="4C5B5F45" w:rsidR="7B2F8FC1">
        <w:rPr>
          <w:rFonts w:eastAsia="Times New Roman" w:cs="Times New Roman"/>
          <w:lang w:val="ru-RU"/>
        </w:rPr>
        <w:t xml:space="preserve">, после чего пользователь автоматически перенаправляется на главную страницу через </w:t>
      </w:r>
      <w:r w:rsidRPr="4C5B5F45" w:rsidR="7B2F8FC1">
        <w:rPr>
          <w:rFonts w:eastAsia="Times New Roman" w:cs="Times New Roman"/>
          <w:lang w:val="ru-RU"/>
        </w:rPr>
        <w:t>window.location.href</w:t>
      </w:r>
      <w:r w:rsidRPr="4C5B5F45" w:rsidR="7B2F8FC1">
        <w:rPr>
          <w:rFonts w:eastAsia="Times New Roman" w:cs="Times New Roman"/>
          <w:lang w:val="ru-RU"/>
        </w:rPr>
        <w:t>.</w:t>
      </w:r>
    </w:p>
    <w:p w:rsidR="078FF696" w:rsidP="4C5B5F45" w:rsidRDefault="078FF696" w14:paraId="04A0D4F7" w14:textId="49177FFE">
      <w:pPr>
        <w:pStyle w:val="a1"/>
        <w:spacing w:before="240" w:after="240"/>
        <w:ind w:firstLine="0"/>
        <w:contextualSpacing w:val="1"/>
        <w:jc w:val="center"/>
      </w:pPr>
      <w:r w:rsidR="078FF696">
        <w:drawing>
          <wp:inline wp14:editId="7420FAC7" wp14:anchorId="42EDDF07">
            <wp:extent cx="2310124" cy="2225814"/>
            <wp:effectExtent l="0" t="0" r="0" b="0"/>
            <wp:docPr id="30553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530398" name="Picture 305530398"/>
                    <pic:cNvPicPr/>
                  </pic:nvPicPr>
                  <pic:blipFill>
                    <a:blip xmlns:r="http://schemas.openxmlformats.org/officeDocument/2006/relationships" r:embed="rId1227678065">
                      <a:extLst>
                        <a:ext uri="{28A0092B-C50C-407E-A947-70E740481C1C}">
                          <a14:useLocalDpi xmlns:a14="http://schemas.microsoft.com/office/drawing/2010/main"/>
                        </a:ext>
                      </a:extLst>
                    </a:blip>
                    <a:stretch>
                      <a:fillRect/>
                    </a:stretch>
                  </pic:blipFill>
                  <pic:spPr>
                    <a:xfrm rot="0">
                      <a:off x="0" y="0"/>
                      <a:ext cx="2310124" cy="2225814"/>
                    </a:xfrm>
                    <a:prstGeom prst="rect">
                      <a:avLst/>
                    </a:prstGeom>
                  </pic:spPr>
                </pic:pic>
              </a:graphicData>
            </a:graphic>
          </wp:inline>
        </w:drawing>
      </w:r>
    </w:p>
    <w:p w:rsidR="5E8259BC" w:rsidP="4C5B5F45" w:rsidRDefault="5E8259BC" w14:paraId="4944167D" w14:textId="2FCBDBF8">
      <w:pPr>
        <w:pStyle w:val="a1"/>
        <w:spacing w:before="240" w:after="240"/>
        <w:ind w:firstLine="0"/>
        <w:contextualSpacing w:val="1"/>
        <w:jc w:val="center"/>
      </w:pPr>
      <w:r w:rsidR="5E8259BC">
        <w:rPr/>
        <w:t>Рисунок</w:t>
      </w:r>
      <w:r w:rsidR="5E8259BC">
        <w:rPr/>
        <w:t xml:space="preserve"> </w:t>
      </w:r>
      <w:r w:rsidR="47A19F4B">
        <w:rPr/>
        <w:t>2</w:t>
      </w:r>
      <w:r w:rsidR="5E8259BC">
        <w:rPr/>
        <w:t xml:space="preserve"> - </w:t>
      </w:r>
      <w:r w:rsidR="5E8259BC">
        <w:rPr/>
        <w:t>Структура</w:t>
      </w:r>
      <w:r w:rsidR="5E8259BC">
        <w:rPr/>
        <w:t xml:space="preserve"> Form</w:t>
      </w:r>
    </w:p>
    <w:p w:rsidR="7B2F8FC1" w:rsidP="4C5B5F45" w:rsidRDefault="7B2F8FC1" w14:paraId="426C51DD" w14:textId="54104877">
      <w:pPr>
        <w:spacing w:before="240" w:after="240"/>
        <w:ind w:firstLine="720"/>
        <w:contextualSpacing w:val="1"/>
        <w:jc w:val="both"/>
        <w:rPr>
          <w:rFonts w:eastAsia="Times New Roman" w:cs="Times New Roman"/>
          <w:lang w:val="ru-RU"/>
        </w:rPr>
      </w:pPr>
      <w:r w:rsidRPr="4C5B5F45" w:rsidR="7B2F8FC1">
        <w:rPr>
          <w:rFonts w:eastAsia="Times New Roman" w:cs="Times New Roman"/>
          <w:lang w:val="ru-RU"/>
        </w:rPr>
        <w:t xml:space="preserve">Модуль main.js управляет выводом данных на главной странице. Функция </w:t>
      </w:r>
      <w:r w:rsidRPr="4C5B5F45" w:rsidR="7B2F8FC1">
        <w:rPr>
          <w:rFonts w:eastAsia="Times New Roman" w:cs="Times New Roman"/>
          <w:lang w:val="ru-RU"/>
        </w:rPr>
        <w:t>renderItems</w:t>
      </w:r>
      <w:r w:rsidRPr="4C5B5F45" w:rsidR="7B2F8FC1">
        <w:rPr>
          <w:rFonts w:eastAsia="Times New Roman" w:cs="Times New Roman"/>
          <w:lang w:val="ru-RU"/>
        </w:rPr>
        <w:t xml:space="preserve">() очищает контейнер и запускает цикл </w:t>
      </w:r>
      <w:r w:rsidRPr="4C5B5F45" w:rsidR="7B2F8FC1">
        <w:rPr>
          <w:rFonts w:eastAsia="Times New Roman" w:cs="Times New Roman"/>
          <w:lang w:val="ru-RU"/>
        </w:rPr>
        <w:t>forEach</w:t>
      </w:r>
      <w:r w:rsidRPr="4C5B5F45" w:rsidR="7B2F8FC1">
        <w:rPr>
          <w:rFonts w:eastAsia="Times New Roman" w:cs="Times New Roman"/>
          <w:lang w:val="ru-RU"/>
        </w:rPr>
        <w:t xml:space="preserve"> по массиву сохраненных объектов. Для каждого объекта создается новый HTML-элемент (</w:t>
      </w:r>
      <w:r w:rsidRPr="4C5B5F45" w:rsidR="7B2F8FC1">
        <w:rPr>
          <w:rFonts w:eastAsia="Times New Roman" w:cs="Times New Roman"/>
          <w:lang w:val="ru-RU"/>
        </w:rPr>
        <w:t>div</w:t>
      </w:r>
      <w:r w:rsidRPr="4C5B5F45" w:rsidR="7B2F8FC1">
        <w:rPr>
          <w:rFonts w:eastAsia="Times New Roman" w:cs="Times New Roman"/>
          <w:lang w:val="ru-RU"/>
        </w:rPr>
        <w:t>), внутрь которого встраивается разметка карточки с заполненными переменными. В этом же модуле реализованы функции взаимодействия с карточками</w:t>
      </w:r>
      <w:r w:rsidRPr="4C5B5F45" w:rsidR="28F9A806">
        <w:rPr>
          <w:rFonts w:eastAsia="Times New Roman" w:cs="Times New Roman"/>
          <w:lang w:val="ru-RU"/>
        </w:rPr>
        <w:t xml:space="preserve"> и их </w:t>
      </w:r>
      <w:r w:rsidRPr="4C5B5F45" w:rsidR="28F9A806">
        <w:rPr>
          <w:rFonts w:eastAsia="Times New Roman" w:cs="Times New Roman"/>
          <w:lang w:val="ru-RU"/>
        </w:rPr>
        <w:t>сопутсвующими</w:t>
      </w:r>
      <w:r w:rsidRPr="4C5B5F45" w:rsidR="28F9A806">
        <w:rPr>
          <w:rFonts w:eastAsia="Times New Roman" w:cs="Times New Roman"/>
          <w:lang w:val="ru-RU"/>
        </w:rPr>
        <w:t xml:space="preserve"> на сайте пользователем сайта</w:t>
      </w:r>
      <w:r w:rsidRPr="4C5B5F45" w:rsidR="4EA7BDF6">
        <w:rPr>
          <w:rFonts w:eastAsia="Times New Roman" w:cs="Times New Roman"/>
          <w:lang w:val="ru-RU"/>
        </w:rPr>
        <w:t>.</w:t>
      </w:r>
    </w:p>
    <w:p w:rsidR="4C5B5F45" w:rsidP="4C5B5F45" w:rsidRDefault="4C5B5F45" w14:paraId="162877E1" w14:textId="120A0A24">
      <w:pPr>
        <w:spacing w:before="240" w:after="240"/>
        <w:ind w:firstLine="720"/>
        <w:contextualSpacing w:val="1"/>
        <w:jc w:val="both"/>
        <w:rPr>
          <w:rFonts w:eastAsia="Times New Roman" w:cs="Times New Roman"/>
          <w:lang w:val="ru-RU"/>
        </w:rPr>
      </w:pPr>
    </w:p>
    <w:p w:rsidR="7B2F8FC1" w:rsidP="4C5B5F45" w:rsidRDefault="7B2F8FC1" w14:paraId="1C84C4F1" w14:textId="102E8366">
      <w:pPr>
        <w:spacing w:before="240" w:after="240"/>
        <w:ind w:firstLine="720"/>
        <w:contextualSpacing w:val="1"/>
        <w:jc w:val="center"/>
      </w:pPr>
      <w:r w:rsidRPr="4C5B5F45" w:rsidR="7B2F8FC1">
        <w:rPr>
          <w:rFonts w:eastAsia="Times New Roman" w:cs="Times New Roman"/>
          <w:b w:val="1"/>
          <w:bCs w:val="1"/>
          <w:lang w:val="ru-RU"/>
        </w:rPr>
        <w:t>2.4 Тестирование веб-приложения и отладка функционала</w:t>
      </w:r>
    </w:p>
    <w:p w:rsidR="4C5B5F45" w:rsidP="4C5B5F45" w:rsidRDefault="4C5B5F45" w14:paraId="20F6F7E7" w14:textId="573BE7AE">
      <w:pPr>
        <w:spacing w:before="240" w:after="240"/>
        <w:ind w:firstLine="720"/>
        <w:contextualSpacing w:val="1"/>
        <w:jc w:val="center"/>
        <w:rPr>
          <w:rFonts w:eastAsia="Times New Roman" w:cs="Times New Roman"/>
          <w:b w:val="1"/>
          <w:bCs w:val="1"/>
          <w:lang w:val="ru-RU"/>
        </w:rPr>
      </w:pPr>
    </w:p>
    <w:p w:rsidR="7B2F8FC1" w:rsidP="4C5B5F45" w:rsidRDefault="7B2F8FC1" w14:paraId="43622212" w14:textId="361E1488">
      <w:pPr>
        <w:spacing w:before="240" w:after="240"/>
        <w:ind w:firstLine="720"/>
        <w:contextualSpacing w:val="1"/>
        <w:jc w:val="both"/>
      </w:pPr>
      <w:r w:rsidRPr="4C5B5F45" w:rsidR="7B2F8FC1">
        <w:rPr>
          <w:rFonts w:eastAsia="Times New Roman" w:cs="Times New Roman"/>
          <w:lang w:val="ru-RU"/>
        </w:rPr>
        <w:t xml:space="preserve">Заключительным этапом разработки стало комплексное тестирование готового продукта. Проверка проводилась по нескольким направлениям: функциональное тестирование логики JavaScript, проверка </w:t>
      </w:r>
      <w:r w:rsidRPr="4C5B5F45" w:rsidR="7B2F8FC1">
        <w:rPr>
          <w:rFonts w:eastAsia="Times New Roman" w:cs="Times New Roman"/>
          <w:lang w:val="ru-RU"/>
        </w:rPr>
        <w:t>кроссбраузерности</w:t>
      </w:r>
      <w:r w:rsidRPr="4C5B5F45" w:rsidR="7B2F8FC1">
        <w:rPr>
          <w:rFonts w:eastAsia="Times New Roman" w:cs="Times New Roman"/>
          <w:lang w:val="ru-RU"/>
        </w:rPr>
        <w:t xml:space="preserve"> и тестирование адаптивной верстки.</w:t>
      </w:r>
    </w:p>
    <w:p w:rsidR="7B2F8FC1" w:rsidP="4C5B5F45" w:rsidRDefault="7B2F8FC1" w14:paraId="25BE6A68" w14:textId="508D63B7">
      <w:pPr>
        <w:spacing w:before="240" w:after="240"/>
        <w:ind w:firstLine="720"/>
        <w:contextualSpacing w:val="1"/>
        <w:jc w:val="both"/>
      </w:pPr>
      <w:r w:rsidRPr="4C5B5F45" w:rsidR="7B2F8FC1">
        <w:rPr>
          <w:rFonts w:eastAsia="Times New Roman" w:cs="Times New Roman"/>
          <w:lang w:val="ru-RU"/>
        </w:rPr>
        <w:t xml:space="preserve">Функциональное тестирование показало, что система валидации формы отрабатывает корректно. При попытке отправить пустые поля система выводит </w:t>
      </w:r>
      <w:r w:rsidRPr="4C5B5F45" w:rsidR="7B2F8FC1">
        <w:rPr>
          <w:rFonts w:eastAsia="Times New Roman" w:cs="Times New Roman"/>
          <w:lang w:val="ru-RU"/>
        </w:rPr>
        <w:t>alert</w:t>
      </w:r>
      <w:r w:rsidRPr="4C5B5F45" w:rsidR="7B2F8FC1">
        <w:rPr>
          <w:rFonts w:eastAsia="Times New Roman" w:cs="Times New Roman"/>
          <w:lang w:val="ru-RU"/>
        </w:rPr>
        <w:t xml:space="preserve"> и не создает пустых объектов в базе данных. Механизм генерации идентификаторов </w:t>
      </w:r>
      <w:r w:rsidRPr="4C5B5F45" w:rsidR="7B2F8FC1">
        <w:rPr>
          <w:rFonts w:eastAsia="Times New Roman" w:cs="Times New Roman"/>
          <w:lang w:val="ru-RU"/>
        </w:rPr>
        <w:t>Date.now</w:t>
      </w:r>
      <w:r w:rsidRPr="4C5B5F45" w:rsidR="7B2F8FC1">
        <w:rPr>
          <w:rFonts w:eastAsia="Times New Roman" w:cs="Times New Roman"/>
          <w:lang w:val="ru-RU"/>
        </w:rPr>
        <w:t>() успешно справляется с присвоением уникальных ключей каждому новому элементу. Локальное хранилище данных работает стабильно: при перезагрузке страницы или закрытии браузера все добавленные элементы, а также состояния чекбоксов сохраняются в полном объеме.</w:t>
      </w:r>
    </w:p>
    <w:p w:rsidR="7B2F8FC1" w:rsidP="4C5B5F45" w:rsidRDefault="7B2F8FC1" w14:paraId="5BF288ED" w14:textId="06D6E1C1">
      <w:pPr>
        <w:spacing w:before="240" w:after="240"/>
        <w:ind w:firstLine="720"/>
        <w:contextualSpacing w:val="1"/>
        <w:jc w:val="both"/>
      </w:pPr>
      <w:r w:rsidRPr="4C5B5F45" w:rsidR="7B2F8FC1">
        <w:rPr>
          <w:rFonts w:eastAsia="Times New Roman" w:cs="Times New Roman"/>
          <w:lang w:val="ru-RU"/>
        </w:rPr>
        <w:t>Тестирование пользовательского интерфейса (UI) проводилось с использованием инструментов разработчика (</w:t>
      </w:r>
      <w:r w:rsidRPr="4C5B5F45" w:rsidR="7B2F8FC1">
        <w:rPr>
          <w:rFonts w:eastAsia="Times New Roman" w:cs="Times New Roman"/>
          <w:lang w:val="ru-RU"/>
        </w:rPr>
        <w:t>DevTools</w:t>
      </w:r>
      <w:r w:rsidRPr="4C5B5F45" w:rsidR="7B2F8FC1">
        <w:rPr>
          <w:rFonts w:eastAsia="Times New Roman" w:cs="Times New Roman"/>
          <w:lang w:val="ru-RU"/>
        </w:rPr>
        <w:t xml:space="preserve">) в браузере Google </w:t>
      </w:r>
      <w:r w:rsidRPr="4C5B5F45" w:rsidR="7B2F8FC1">
        <w:rPr>
          <w:rFonts w:eastAsia="Times New Roman" w:cs="Times New Roman"/>
          <w:lang w:val="ru-RU"/>
        </w:rPr>
        <w:t>Chrome</w:t>
      </w:r>
      <w:r w:rsidRPr="4C5B5F45" w:rsidR="7B2F8FC1">
        <w:rPr>
          <w:rFonts w:eastAsia="Times New Roman" w:cs="Times New Roman"/>
          <w:lang w:val="ru-RU"/>
        </w:rPr>
        <w:t>. Имитация различных разрешений экрана подтвердила, что CSS-сетка корректно перестраивается. На устройствах с шириной экрана 320px горизонтальная прокрутка отсутствует, элементы не выходят за пределы контейнеров, а размеры кнопок остаются комфортными для нажатия пальцем (</w:t>
      </w:r>
      <w:r w:rsidRPr="4C5B5F45" w:rsidR="7B2F8FC1">
        <w:rPr>
          <w:rFonts w:eastAsia="Times New Roman" w:cs="Times New Roman"/>
          <w:lang w:val="ru-RU"/>
        </w:rPr>
        <w:t>touch-friendly</w:t>
      </w:r>
      <w:r w:rsidRPr="4C5B5F45" w:rsidR="7B2F8FC1">
        <w:rPr>
          <w:rFonts w:eastAsia="Times New Roman" w:cs="Times New Roman"/>
          <w:lang w:val="ru-RU"/>
        </w:rPr>
        <w:t xml:space="preserve"> дизайн).</w:t>
      </w:r>
    </w:p>
    <w:p w:rsidR="7B2F8FC1" w:rsidP="4C5B5F45" w:rsidRDefault="7B2F8FC1" w14:paraId="284C364A" w14:textId="1BC93EC0">
      <w:pPr>
        <w:spacing w:before="240" w:after="240"/>
        <w:ind w:firstLine="720"/>
        <w:contextualSpacing w:val="1"/>
        <w:jc w:val="both"/>
      </w:pPr>
      <w:r w:rsidRPr="4C5B5F45" w:rsidR="7B2F8FC1">
        <w:rPr>
          <w:rFonts w:eastAsia="Times New Roman" w:cs="Times New Roman"/>
          <w:lang w:val="ru-RU"/>
        </w:rPr>
        <w:t xml:space="preserve">В процессе отладки была выявлена проблема с навигационными ссылками на информационных страницах. Из-за дублирования HTML-кода стили кнопок конфликтовали между собой. Проблема была решена путем переработки селекторов в CSS. Кнопкам был оставлен базовый класс </w:t>
      </w:r>
      <w:r w:rsidRPr="4C5B5F45" w:rsidR="7B2F8FC1">
        <w:rPr>
          <w:rFonts w:eastAsia="Times New Roman" w:cs="Times New Roman"/>
          <w:lang w:val="ru-RU"/>
        </w:rPr>
        <w:t>retro-button</w:t>
      </w:r>
      <w:r w:rsidRPr="4C5B5F45" w:rsidR="7B2F8FC1">
        <w:rPr>
          <w:rFonts w:eastAsia="Times New Roman" w:cs="Times New Roman"/>
          <w:lang w:val="ru-RU"/>
        </w:rPr>
        <w:t>, а их внешний вид начал динамически переопределяться через классы родительских контейнеров (</w:t>
      </w:r>
      <w:r w:rsidRPr="4C5B5F45" w:rsidR="7B2F8FC1">
        <w:rPr>
          <w:rFonts w:eastAsia="Times New Roman" w:cs="Times New Roman"/>
          <w:lang w:val="ru-RU"/>
        </w:rPr>
        <w:t>например .header</w:t>
      </w:r>
      <w:r w:rsidRPr="4C5B5F45" w:rsidR="7B2F8FC1">
        <w:rPr>
          <w:rFonts w:eastAsia="Times New Roman" w:cs="Times New Roman"/>
          <w:lang w:val="ru-RU"/>
        </w:rPr>
        <w:t>-2000s или .</w:t>
      </w:r>
      <w:r w:rsidRPr="4C5B5F45" w:rsidR="7B2F8FC1">
        <w:rPr>
          <w:rFonts w:eastAsia="Times New Roman" w:cs="Times New Roman"/>
          <w:lang w:val="ru-RU"/>
        </w:rPr>
        <w:t>header-modern</w:t>
      </w:r>
      <w:r w:rsidRPr="4C5B5F45" w:rsidR="7B2F8FC1">
        <w:rPr>
          <w:rFonts w:eastAsia="Times New Roman" w:cs="Times New Roman"/>
          <w:lang w:val="ru-RU"/>
        </w:rPr>
        <w:t>). Это позволило сохранить единый HTML-каркас, но обеспечить уникальный дизайн кнопок для каждой эпохи. Все выявленные ошибки были успешно устранены, и приложение полностью соответствует заявленным в техническом задании требованиям.</w:t>
      </w:r>
    </w:p>
    <w:p w:rsidR="4CEEB977" w:rsidP="4C5B5F45" w:rsidRDefault="4CEEB977" w14:paraId="51D34AE6" w14:textId="30E142FA">
      <w:pPr>
        <w:spacing w:before="240" w:beforeAutospacing="off" w:after="240" w:afterAutospacing="off"/>
        <w:contextualSpacing w:val="1"/>
        <w:jc w:val="both"/>
      </w:pPr>
      <w:r w:rsidRPr="4C5B5F45" w:rsidR="4CEEB977">
        <w:rPr>
          <w:rFonts w:ascii="Times New Roman" w:hAnsi="Times New Roman" w:eastAsia="Times New Roman" w:cs="Times New Roman"/>
          <w:noProof w:val="0"/>
          <w:sz w:val="28"/>
          <w:szCs w:val="28"/>
          <w:lang w:val="ru-RU"/>
        </w:rPr>
        <w:t>Проверка визуальной составляющей проводилась с использованием встроенных инструментов разработчика (</w:t>
      </w:r>
      <w:r w:rsidRPr="4C5B5F45" w:rsidR="4CEEB977">
        <w:rPr>
          <w:rFonts w:ascii="Times New Roman" w:hAnsi="Times New Roman" w:eastAsia="Times New Roman" w:cs="Times New Roman"/>
          <w:b w:val="1"/>
          <w:bCs w:val="1"/>
          <w:noProof w:val="0"/>
          <w:sz w:val="28"/>
          <w:szCs w:val="28"/>
          <w:lang w:val="ru-RU"/>
        </w:rPr>
        <w:t>Chrome</w:t>
      </w:r>
      <w:r w:rsidRPr="4C5B5F45" w:rsidR="4CEEB977">
        <w:rPr>
          <w:rFonts w:ascii="Times New Roman" w:hAnsi="Times New Roman" w:eastAsia="Times New Roman" w:cs="Times New Roman"/>
          <w:b w:val="1"/>
          <w:bCs w:val="1"/>
          <w:noProof w:val="0"/>
          <w:sz w:val="28"/>
          <w:szCs w:val="28"/>
          <w:lang w:val="ru-RU"/>
        </w:rPr>
        <w:t xml:space="preserve"> </w:t>
      </w:r>
      <w:r w:rsidRPr="4C5B5F45" w:rsidR="4CEEB977">
        <w:rPr>
          <w:rFonts w:ascii="Times New Roman" w:hAnsi="Times New Roman" w:eastAsia="Times New Roman" w:cs="Times New Roman"/>
          <w:b w:val="1"/>
          <w:bCs w:val="1"/>
          <w:noProof w:val="0"/>
          <w:sz w:val="28"/>
          <w:szCs w:val="28"/>
          <w:lang w:val="ru-RU"/>
        </w:rPr>
        <w:t>DevTools</w:t>
      </w:r>
      <w:r w:rsidRPr="4C5B5F45" w:rsidR="4CEEB977">
        <w:rPr>
          <w:rFonts w:ascii="Times New Roman" w:hAnsi="Times New Roman" w:eastAsia="Times New Roman" w:cs="Times New Roman"/>
          <w:noProof w:val="0"/>
          <w:sz w:val="28"/>
          <w:szCs w:val="28"/>
          <w:lang w:val="ru-RU"/>
        </w:rPr>
        <w:t>) и физических мобильных устройств.</w:t>
      </w:r>
    </w:p>
    <w:p w:rsidR="4CEEB977" w:rsidP="4C5B5F45" w:rsidRDefault="4CEEB977" w14:paraId="625582EE" w14:textId="02A14F20">
      <w:pPr>
        <w:spacing w:before="240" w:beforeAutospacing="off" w:after="240" w:afterAutospacing="off"/>
        <w:ind w:firstLine="720"/>
        <w:jc w:val="both"/>
      </w:pPr>
      <w:r w:rsidRPr="4C5B5F45" w:rsidR="4CEEB977">
        <w:rPr>
          <w:rFonts w:ascii="Times New Roman" w:hAnsi="Times New Roman" w:eastAsia="Times New Roman" w:cs="Times New Roman"/>
          <w:noProof w:val="0"/>
          <w:sz w:val="28"/>
          <w:szCs w:val="28"/>
          <w:lang w:val="ru-RU"/>
        </w:rPr>
        <w:t xml:space="preserve">Процесс имитации различных разрешений экрана подтвердил гибкость спроектированной CSS-сетки. На критических отметках (например, при ширине 320px) элементы интерфейса автоматически перестраиваются: </w:t>
      </w:r>
      <w:r w:rsidRPr="4C5B5F45" w:rsidR="4CEEB977">
        <w:rPr>
          <w:rFonts w:ascii="Times New Roman" w:hAnsi="Times New Roman" w:eastAsia="Times New Roman" w:cs="Times New Roman"/>
          <w:noProof w:val="0"/>
          <w:sz w:val="28"/>
          <w:szCs w:val="28"/>
          <w:lang w:val="ru-RU"/>
        </w:rPr>
        <w:t>многоколончатая</w:t>
      </w:r>
      <w:r w:rsidRPr="4C5B5F45" w:rsidR="4CEEB977">
        <w:rPr>
          <w:rFonts w:ascii="Times New Roman" w:hAnsi="Times New Roman" w:eastAsia="Times New Roman" w:cs="Times New Roman"/>
          <w:noProof w:val="0"/>
          <w:sz w:val="28"/>
          <w:szCs w:val="28"/>
          <w:lang w:val="ru-RU"/>
        </w:rPr>
        <w:t xml:space="preserve"> сетка Grid трансформируется в </w:t>
      </w:r>
      <w:r w:rsidRPr="4C5B5F45" w:rsidR="4CEEB977">
        <w:rPr>
          <w:rFonts w:ascii="Times New Roman" w:hAnsi="Times New Roman" w:eastAsia="Times New Roman" w:cs="Times New Roman"/>
          <w:noProof w:val="0"/>
          <w:sz w:val="28"/>
          <w:szCs w:val="28"/>
          <w:lang w:val="ru-RU"/>
        </w:rPr>
        <w:t>одноколончатую</w:t>
      </w:r>
      <w:r w:rsidRPr="4C5B5F45" w:rsidR="4CEEB977">
        <w:rPr>
          <w:rFonts w:ascii="Times New Roman" w:hAnsi="Times New Roman" w:eastAsia="Times New Roman" w:cs="Times New Roman"/>
          <w:noProof w:val="0"/>
          <w:sz w:val="28"/>
          <w:szCs w:val="28"/>
          <w:lang w:val="ru-RU"/>
        </w:rPr>
        <w:t>, исключая появление горизонтальной прокрутки. Особое внимание было уделено «</w:t>
      </w:r>
      <w:r w:rsidRPr="4C5B5F45" w:rsidR="4CEEB977">
        <w:rPr>
          <w:rFonts w:ascii="Times New Roman" w:hAnsi="Times New Roman" w:eastAsia="Times New Roman" w:cs="Times New Roman"/>
          <w:noProof w:val="0"/>
          <w:sz w:val="28"/>
          <w:szCs w:val="28"/>
          <w:lang w:val="ru-RU"/>
        </w:rPr>
        <w:t>touch-friendly</w:t>
      </w:r>
      <w:r w:rsidRPr="4C5B5F45" w:rsidR="4CEEB977">
        <w:rPr>
          <w:rFonts w:ascii="Times New Roman" w:hAnsi="Times New Roman" w:eastAsia="Times New Roman" w:cs="Times New Roman"/>
          <w:noProof w:val="0"/>
          <w:sz w:val="28"/>
          <w:szCs w:val="28"/>
          <w:lang w:val="ru-RU"/>
        </w:rPr>
        <w:t>» дизайну — размеры интерактивных элементов (кнопок, ссылок, иконок закрытия) были скорректированы таким образом, чтобы обеспечить комфортное нажатие на сенсорных экранах без риска случайного срабатывания соседних объектов.</w:t>
      </w:r>
    </w:p>
    <w:p w:rsidR="4CEEB977" w:rsidP="4C5B5F45" w:rsidRDefault="4CEEB977" w14:paraId="4FC4A762" w14:textId="765E4C78">
      <w:pPr>
        <w:pStyle w:val="a1"/>
        <w:spacing w:before="240" w:after="240"/>
        <w:ind w:firstLine="720"/>
        <w:contextualSpacing w:val="1"/>
        <w:jc w:val="both"/>
      </w:pPr>
      <w:r w:rsidRPr="4C5B5F45" w:rsidR="4CEEB977">
        <w:rPr>
          <w:rFonts w:ascii="Times New Roman" w:hAnsi="Times New Roman" w:eastAsia="Times New Roman" w:cs="Times New Roman"/>
          <w:noProof w:val="0"/>
          <w:sz w:val="28"/>
          <w:szCs w:val="28"/>
          <w:lang w:val="ru-RU"/>
        </w:rPr>
        <w:t xml:space="preserve">Для верификации производительности было проведено автоматизированное тестирование с помощью сервиса </w:t>
      </w:r>
      <w:r w:rsidRPr="4C5B5F45" w:rsidR="4CEEB977">
        <w:rPr>
          <w:rFonts w:ascii="Times New Roman" w:hAnsi="Times New Roman" w:eastAsia="Times New Roman" w:cs="Times New Roman"/>
          <w:b w:val="1"/>
          <w:bCs w:val="1"/>
          <w:noProof w:val="0"/>
          <w:sz w:val="28"/>
          <w:szCs w:val="28"/>
          <w:lang w:val="ru-RU"/>
        </w:rPr>
        <w:t>Google Lighthouse</w:t>
      </w:r>
      <w:r w:rsidRPr="4C5B5F45" w:rsidR="4CEEB977">
        <w:rPr>
          <w:rFonts w:ascii="Times New Roman" w:hAnsi="Times New Roman" w:eastAsia="Times New Roman" w:cs="Times New Roman"/>
          <w:noProof w:val="0"/>
          <w:sz w:val="28"/>
          <w:szCs w:val="28"/>
          <w:lang w:val="ru-RU"/>
        </w:rPr>
        <w:t>. Приложение показало высокие результаты (в диапазоне 95–100 баллов) по параметрам «Performance» и «Best Practices», что подтверждает эффективность отказа от фреймворков в пользу нативных технологий. Все выявленные в ходе тестирования ошибки были успешно устранены, программный код оптимизирован, и на текущий момент приложение полностью готово к эксплуатации и соответствует всем пунктам технического задания.</w:t>
      </w:r>
    </w:p>
    <w:p w:rsidR="04398C19" w:rsidP="4C5B5F45" w:rsidRDefault="04398C19" w14:paraId="15337F13" w14:textId="08E59722">
      <w:pPr>
        <w:spacing w:before="240" w:after="240"/>
        <w:contextualSpacing w:val="1"/>
        <w:jc w:val="center"/>
        <w:rPr>
          <w:rFonts w:eastAsia="Times New Roman" w:cs="Times New Roman"/>
          <w:b w:val="1"/>
          <w:bCs w:val="1"/>
          <w:lang w:val="ru-RU"/>
        </w:rPr>
      </w:pPr>
    </w:p>
    <w:p w:rsidR="00DC154B" w:rsidP="4C5B5F45" w:rsidRDefault="00DC154B" w14:paraId="3DEEC669" w14:textId="77777777">
      <w:pPr>
        <w:spacing w:after="120"/>
        <w:contextualSpacing w:val="1"/>
      </w:pPr>
    </w:p>
    <w:p w:rsidR="00DC154B" w:rsidP="4C5B5F45" w:rsidRDefault="0083378D" w14:paraId="3656B9AB" w14:textId="77777777">
      <w:pPr>
        <w:spacing/>
        <w:contextualSpacing w:val="1"/>
      </w:pPr>
      <w:r>
        <w:br w:type="page"/>
      </w:r>
    </w:p>
    <w:p w:rsidR="00DC154B" w:rsidP="4C5B5F45" w:rsidRDefault="0083378D" w14:paraId="557536F4" w14:textId="77777777">
      <w:pPr>
        <w:spacing w:before="240" w:after="120"/>
        <w:contextualSpacing w:val="1"/>
        <w:jc w:val="center"/>
      </w:pPr>
      <w:r w:rsidRPr="4C5B5F45" w:rsidR="0083378D">
        <w:rPr>
          <w:b w:val="1"/>
          <w:bCs w:val="1"/>
        </w:rPr>
        <w:t>ЗАКЛЮЧЕНИЕ</w:t>
      </w:r>
    </w:p>
    <w:p w:rsidR="10E1188D" w:rsidP="4C5B5F45" w:rsidRDefault="10E1188D" w14:paraId="13AF47BD" w14:textId="25E5DB43">
      <w:pPr>
        <w:spacing w:before="240" w:after="240"/>
        <w:ind w:firstLine="720"/>
        <w:contextualSpacing w:val="1"/>
        <w:jc w:val="both"/>
      </w:pPr>
      <w:r w:rsidRPr="4C5B5F45" w:rsidR="10E1188D">
        <w:rPr>
          <w:rFonts w:eastAsia="Times New Roman" w:cs="Times New Roman"/>
          <w:lang w:val="ru-RU"/>
        </w:rPr>
        <w:t>В ходе выполнения курсовой работы было успешно разработано интерактивное веб-приложение «</w:t>
      </w:r>
      <w:r w:rsidRPr="4C5B5F45" w:rsidR="10E1188D">
        <w:rPr>
          <w:rFonts w:eastAsia="Times New Roman" w:cs="Times New Roman"/>
          <w:lang w:val="ru-RU"/>
        </w:rPr>
        <w:t>Мемология</w:t>
      </w:r>
      <w:r w:rsidRPr="4C5B5F45" w:rsidR="10E1188D">
        <w:rPr>
          <w:rFonts w:eastAsia="Times New Roman" w:cs="Times New Roman"/>
          <w:lang w:val="ru-RU"/>
        </w:rPr>
        <w:t>», предназначенное для систематизации, коллекционирования и учета цифрового визуального контента. Проект был реализован с использованием базовых веб-технологий (HTML5, CSS3 и нативного JavaScript стандарта ES6+) без привлечения сторонних фреймворков, что позволило создать быстрое и независимое клиентское приложение.</w:t>
      </w:r>
    </w:p>
    <w:p w:rsidR="10E1188D" w:rsidP="4C5B5F45" w:rsidRDefault="10E1188D" w14:paraId="2ED6ACFF" w14:textId="472659A1">
      <w:pPr>
        <w:spacing w:before="240" w:after="240"/>
        <w:ind w:firstLine="720"/>
        <w:contextualSpacing w:val="1"/>
        <w:jc w:val="both"/>
      </w:pPr>
      <w:r w:rsidRPr="4C5B5F45" w:rsidR="10E1188D">
        <w:rPr>
          <w:rFonts w:eastAsia="Times New Roman" w:cs="Times New Roman"/>
          <w:lang w:val="ru-RU"/>
        </w:rPr>
        <w:t>В процессе работы были решены все поставленные на этапе проектирования задачи. Проведенный анализ предметной области позволил выявить ключевые потребности целевой аудитории и сформировать концепцию персонального трекера цифрового контента. На основе этих данных был спроектирован пользовательский интерфейс с уникальным визуальным оформлением, отсылающим к эстетике операционных систем 90-х годов и раннего интернета.</w:t>
      </w:r>
    </w:p>
    <w:p w:rsidR="10E1188D" w:rsidP="4C5B5F45" w:rsidRDefault="10E1188D" w14:paraId="243A7952" w14:textId="73B7F44C">
      <w:pPr>
        <w:spacing w:before="240" w:after="240"/>
        <w:ind w:firstLine="720"/>
        <w:contextualSpacing w:val="1"/>
        <w:jc w:val="both"/>
      </w:pPr>
      <w:r w:rsidRPr="4C5B5F45" w:rsidR="10E1188D">
        <w:rPr>
          <w:rFonts w:eastAsia="Times New Roman" w:cs="Times New Roman"/>
          <w:lang w:val="ru-RU"/>
        </w:rPr>
        <w:t xml:space="preserve">Практическая реализация проекта включила в себя создание семантически корректной разметки страниц и написание масштабируемой таблицы стилей. Применение технологий </w:t>
      </w:r>
      <w:r w:rsidRPr="4C5B5F45" w:rsidR="10E1188D">
        <w:rPr>
          <w:rFonts w:eastAsia="Times New Roman" w:cs="Times New Roman"/>
          <w:lang w:val="ru-RU"/>
        </w:rPr>
        <w:t>Flexbox</w:t>
      </w:r>
      <w:r w:rsidRPr="4C5B5F45" w:rsidR="10E1188D">
        <w:rPr>
          <w:rFonts w:eastAsia="Times New Roman" w:cs="Times New Roman"/>
          <w:lang w:val="ru-RU"/>
        </w:rPr>
        <w:t xml:space="preserve"> и CSS Grid позволило построить гибкую сетку элементов, а использование </w:t>
      </w:r>
      <w:r w:rsidRPr="4C5B5F45" w:rsidR="10E1188D">
        <w:rPr>
          <w:rFonts w:eastAsia="Times New Roman" w:cs="Times New Roman"/>
          <w:lang w:val="ru-RU"/>
        </w:rPr>
        <w:t>медиазапросов</w:t>
      </w:r>
      <w:r w:rsidRPr="4C5B5F45" w:rsidR="10E1188D">
        <w:rPr>
          <w:rFonts w:eastAsia="Times New Roman" w:cs="Times New Roman"/>
          <w:lang w:val="ru-RU"/>
        </w:rPr>
        <w:t xml:space="preserve"> обеспечило полную адаптивность веб-приложения для корректного отображения на мобильных устройствах, планшетах и настольных мониторах.</w:t>
      </w:r>
    </w:p>
    <w:p w:rsidR="10E1188D" w:rsidP="4C5B5F45" w:rsidRDefault="10E1188D" w14:paraId="1D518F40" w14:textId="716D4F72">
      <w:pPr>
        <w:spacing w:before="240" w:after="240"/>
        <w:ind w:firstLine="720"/>
        <w:contextualSpacing w:val="1"/>
        <w:jc w:val="both"/>
      </w:pPr>
      <w:r w:rsidRPr="4C5B5F45" w:rsidR="10E1188D">
        <w:rPr>
          <w:rFonts w:eastAsia="Times New Roman" w:cs="Times New Roman"/>
          <w:lang w:val="ru-RU"/>
        </w:rPr>
        <w:t xml:space="preserve">Разработанная на языке JavaScript программная логика обеспечила интерактивность интерфейса. В приложении успешно реализованы функции валидации пользовательского ввода, алгоритмы динамической генерации контента и механизмы управления состоянием элементов (добавление, изменение статуса, удаление). Интеграция с браузерным хранилищем </w:t>
      </w:r>
      <w:r w:rsidRPr="4C5B5F45" w:rsidR="10E1188D">
        <w:rPr>
          <w:rFonts w:eastAsia="Times New Roman" w:cs="Times New Roman"/>
          <w:lang w:val="ru-RU"/>
        </w:rPr>
        <w:t>LocalStorage</w:t>
      </w:r>
      <w:r w:rsidRPr="4C5B5F45" w:rsidR="10E1188D">
        <w:rPr>
          <w:rFonts w:eastAsia="Times New Roman" w:cs="Times New Roman"/>
          <w:lang w:val="ru-RU"/>
        </w:rPr>
        <w:t xml:space="preserve"> позволила реализовать функционал полноценной локальной базы данных, обеспечивающей надежное сохранение информации между пользовательскими сессиями.</w:t>
      </w:r>
    </w:p>
    <w:p w:rsidR="10E1188D" w:rsidP="4C5B5F45" w:rsidRDefault="10E1188D" w14:paraId="0AB59FD3" w14:textId="65BD73A2">
      <w:pPr>
        <w:spacing w:before="240" w:after="240"/>
        <w:ind w:firstLine="720"/>
        <w:contextualSpacing w:val="1"/>
        <w:jc w:val="both"/>
      </w:pPr>
      <w:r w:rsidRPr="4C5B5F45" w:rsidR="10E1188D">
        <w:rPr>
          <w:rFonts w:eastAsia="Times New Roman" w:cs="Times New Roman"/>
          <w:lang w:val="ru-RU"/>
        </w:rPr>
        <w:t>Проведенное на финальном этапе тестирование подтвердило стабильность работы приложения.</w:t>
      </w:r>
    </w:p>
    <w:p w:rsidR="321F31EA" w:rsidP="4C5B5F45" w:rsidRDefault="321F31EA" w14:paraId="18D74E1D" w14:textId="78772DEA">
      <w:pPr>
        <w:pStyle w:val="a1"/>
        <w:spacing w:before="240" w:after="240"/>
        <w:ind w:firstLine="720"/>
        <w:contextualSpacing w:val="1"/>
        <w:jc w:val="both"/>
      </w:pPr>
      <w:r w:rsidRPr="4C5B5F45" w:rsidR="321F31EA">
        <w:rPr>
          <w:rFonts w:ascii="Times New Roman" w:hAnsi="Times New Roman" w:eastAsia="Times New Roman" w:cs="Times New Roman"/>
          <w:noProof w:val="0"/>
          <w:sz w:val="28"/>
          <w:szCs w:val="28"/>
          <w:lang w:val="ru-RU"/>
        </w:rPr>
        <w:t xml:space="preserve">В качестве </w:t>
      </w:r>
      <w:r w:rsidRPr="4C5B5F45" w:rsidR="321F31EA">
        <w:rPr>
          <w:rFonts w:ascii="Times New Roman" w:hAnsi="Times New Roman" w:eastAsia="Times New Roman" w:cs="Times New Roman"/>
          <w:b w:val="1"/>
          <w:bCs w:val="1"/>
          <w:noProof w:val="0"/>
          <w:sz w:val="28"/>
          <w:szCs w:val="28"/>
          <w:lang w:val="ru-RU"/>
        </w:rPr>
        <w:t>перспектив дальнейшего развития</w:t>
      </w:r>
      <w:r w:rsidRPr="4C5B5F45" w:rsidR="321F31EA">
        <w:rPr>
          <w:rFonts w:ascii="Times New Roman" w:hAnsi="Times New Roman" w:eastAsia="Times New Roman" w:cs="Times New Roman"/>
          <w:noProof w:val="0"/>
          <w:sz w:val="28"/>
          <w:szCs w:val="28"/>
          <w:lang w:val="ru-RU"/>
        </w:rPr>
        <w:t xml:space="preserve"> проекта видится внедрение системы категорий (тегов), расширение возможностей экспорта данных в форматы PDF или JSON для создания бэкапов, а также реализация функции </w:t>
      </w:r>
      <w:r w:rsidRPr="4C5B5F45" w:rsidR="321F31EA">
        <w:rPr>
          <w:rFonts w:ascii="Times New Roman" w:hAnsi="Times New Roman" w:eastAsia="Times New Roman" w:cs="Times New Roman"/>
          <w:noProof w:val="0"/>
          <w:sz w:val="28"/>
          <w:szCs w:val="28"/>
          <w:lang w:val="ru-RU"/>
        </w:rPr>
        <w:t>Drag-and-Drop</w:t>
      </w:r>
      <w:r w:rsidRPr="4C5B5F45" w:rsidR="321F31EA">
        <w:rPr>
          <w:rFonts w:ascii="Times New Roman" w:hAnsi="Times New Roman" w:eastAsia="Times New Roman" w:cs="Times New Roman"/>
          <w:noProof w:val="0"/>
          <w:sz w:val="28"/>
          <w:szCs w:val="28"/>
          <w:lang w:val="ru-RU"/>
        </w:rPr>
        <w:t xml:space="preserve"> для еще более интуитивного управления элементами коллекции.</w:t>
      </w:r>
    </w:p>
    <w:p w:rsidRPr="0083378D" w:rsidR="00DC154B" w:rsidP="4C5B5F45" w:rsidRDefault="0083378D" w14:paraId="45FB0818" w14:textId="77777777">
      <w:pPr>
        <w:spacing/>
        <w:contextualSpacing w:val="1"/>
        <w:rPr>
          <w:lang w:val="ru-RU"/>
        </w:rPr>
      </w:pPr>
      <w:r w:rsidRPr="4C5B5F45">
        <w:rPr>
          <w:lang w:val="ru-RU"/>
        </w:rPr>
        <w:br w:type="page"/>
      </w:r>
    </w:p>
    <w:p w:rsidRPr="0083378D" w:rsidR="00DC154B" w:rsidP="4C5B5F45" w:rsidRDefault="0083378D" w14:paraId="58A50F17" w14:textId="77777777">
      <w:pPr>
        <w:spacing w:before="240" w:after="120"/>
        <w:contextualSpacing w:val="1"/>
        <w:jc w:val="center"/>
        <w:rPr>
          <w:lang w:val="ru-RU"/>
        </w:rPr>
      </w:pPr>
      <w:r w:rsidRPr="4C5B5F45" w:rsidR="0083378D">
        <w:rPr>
          <w:b w:val="1"/>
          <w:bCs w:val="1"/>
          <w:lang w:val="ru-RU"/>
        </w:rPr>
        <w:t>СПИСОК ИСПОЛЬЗОВАННЫХ ИСТОЧНИКОВ</w:t>
      </w:r>
    </w:p>
    <w:p w:rsidR="111E8B5A" w:rsidP="4C5B5F45" w:rsidRDefault="111E8B5A" w14:paraId="04D47940" w14:textId="16AB7F31">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Докинз</w:t>
      </w:r>
      <w:r w:rsidRPr="4C5B5F45" w:rsidR="111E8B5A">
        <w:rPr>
          <w:rFonts w:eastAsia="Times New Roman" w:cs="Times New Roman"/>
          <w:sz w:val="26"/>
          <w:szCs w:val="26"/>
        </w:rPr>
        <w:t xml:space="preserve"> Р. </w:t>
      </w:r>
      <w:r w:rsidRPr="4C5B5F45" w:rsidR="111E8B5A">
        <w:rPr>
          <w:rFonts w:eastAsia="Times New Roman" w:cs="Times New Roman"/>
          <w:sz w:val="26"/>
          <w:szCs w:val="26"/>
        </w:rPr>
        <w:t>Эгоистичный</w:t>
      </w:r>
      <w:r w:rsidRPr="4C5B5F45" w:rsidR="111E8B5A">
        <w:rPr>
          <w:rFonts w:eastAsia="Times New Roman" w:cs="Times New Roman"/>
          <w:sz w:val="26"/>
          <w:szCs w:val="26"/>
        </w:rPr>
        <w:t xml:space="preserve"> </w:t>
      </w:r>
      <w:r w:rsidRPr="4C5B5F45" w:rsidR="111E8B5A">
        <w:rPr>
          <w:rFonts w:eastAsia="Times New Roman" w:cs="Times New Roman"/>
          <w:sz w:val="26"/>
          <w:szCs w:val="26"/>
        </w:rPr>
        <w:t>ген</w:t>
      </w:r>
      <w:r w:rsidRPr="4C5B5F45" w:rsidR="111E8B5A">
        <w:rPr>
          <w:rFonts w:eastAsia="Times New Roman" w:cs="Times New Roman"/>
          <w:sz w:val="26"/>
          <w:szCs w:val="26"/>
        </w:rPr>
        <w:t xml:space="preserve">. </w:t>
      </w:r>
      <w:r w:rsidRPr="4C5B5F45" w:rsidR="111E8B5A">
        <w:rPr>
          <w:rFonts w:eastAsia="Times New Roman" w:cs="Times New Roman"/>
          <w:sz w:val="26"/>
          <w:szCs w:val="26"/>
        </w:rPr>
        <w:t>Москва</w:t>
      </w:r>
      <w:r w:rsidRPr="4C5B5F45" w:rsidR="111E8B5A">
        <w:rPr>
          <w:rFonts w:eastAsia="Times New Roman" w:cs="Times New Roman"/>
          <w:sz w:val="26"/>
          <w:szCs w:val="26"/>
        </w:rPr>
        <w:t>: АСТ, 2013. 512 с.</w:t>
      </w:r>
    </w:p>
    <w:p w:rsidR="111E8B5A" w:rsidP="4C5B5F45" w:rsidRDefault="111E8B5A" w14:paraId="7FBF1463" w14:textId="6705D1AB">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Флэнаган</w:t>
      </w:r>
      <w:r w:rsidRPr="4C5B5F45" w:rsidR="111E8B5A">
        <w:rPr>
          <w:rFonts w:eastAsia="Times New Roman" w:cs="Times New Roman"/>
          <w:sz w:val="26"/>
          <w:szCs w:val="26"/>
        </w:rPr>
        <w:t xml:space="preserve"> Д. JavaScript. </w:t>
      </w:r>
      <w:r w:rsidRPr="4C5B5F45" w:rsidR="111E8B5A">
        <w:rPr>
          <w:rFonts w:eastAsia="Times New Roman" w:cs="Times New Roman"/>
          <w:sz w:val="26"/>
          <w:szCs w:val="26"/>
        </w:rPr>
        <w:t>Подробное</w:t>
      </w:r>
      <w:r w:rsidRPr="4C5B5F45" w:rsidR="111E8B5A">
        <w:rPr>
          <w:rFonts w:eastAsia="Times New Roman" w:cs="Times New Roman"/>
          <w:sz w:val="26"/>
          <w:szCs w:val="26"/>
        </w:rPr>
        <w:t xml:space="preserve"> </w:t>
      </w:r>
      <w:r w:rsidRPr="4C5B5F45" w:rsidR="111E8B5A">
        <w:rPr>
          <w:rFonts w:eastAsia="Times New Roman" w:cs="Times New Roman"/>
          <w:sz w:val="26"/>
          <w:szCs w:val="26"/>
        </w:rPr>
        <w:t>руководство</w:t>
      </w:r>
      <w:r w:rsidRPr="4C5B5F45" w:rsidR="111E8B5A">
        <w:rPr>
          <w:rFonts w:eastAsia="Times New Roman" w:cs="Times New Roman"/>
          <w:sz w:val="26"/>
          <w:szCs w:val="26"/>
        </w:rPr>
        <w:t xml:space="preserve">. 7-е </w:t>
      </w:r>
      <w:r w:rsidRPr="4C5B5F45" w:rsidR="111E8B5A">
        <w:rPr>
          <w:rFonts w:eastAsia="Times New Roman" w:cs="Times New Roman"/>
          <w:sz w:val="26"/>
          <w:szCs w:val="26"/>
        </w:rPr>
        <w:t>издание</w:t>
      </w:r>
      <w:r w:rsidRPr="4C5B5F45" w:rsidR="111E8B5A">
        <w:rPr>
          <w:rFonts w:eastAsia="Times New Roman" w:cs="Times New Roman"/>
          <w:sz w:val="26"/>
          <w:szCs w:val="26"/>
        </w:rPr>
        <w:t xml:space="preserve">. </w:t>
      </w:r>
      <w:r w:rsidRPr="4C5B5F45" w:rsidR="111E8B5A">
        <w:rPr>
          <w:rFonts w:eastAsia="Times New Roman" w:cs="Times New Roman"/>
          <w:sz w:val="26"/>
          <w:szCs w:val="26"/>
        </w:rPr>
        <w:t>Санкт-Петербург</w:t>
      </w:r>
      <w:r w:rsidRPr="4C5B5F45" w:rsidR="111E8B5A">
        <w:rPr>
          <w:rFonts w:eastAsia="Times New Roman" w:cs="Times New Roman"/>
          <w:sz w:val="26"/>
          <w:szCs w:val="26"/>
        </w:rPr>
        <w:t xml:space="preserve">: </w:t>
      </w:r>
      <w:r w:rsidRPr="4C5B5F45" w:rsidR="111E8B5A">
        <w:rPr>
          <w:rFonts w:eastAsia="Times New Roman" w:cs="Times New Roman"/>
          <w:sz w:val="26"/>
          <w:szCs w:val="26"/>
        </w:rPr>
        <w:t>Диалектика</w:t>
      </w:r>
      <w:r w:rsidRPr="4C5B5F45" w:rsidR="111E8B5A">
        <w:rPr>
          <w:rFonts w:eastAsia="Times New Roman" w:cs="Times New Roman"/>
          <w:sz w:val="26"/>
          <w:szCs w:val="26"/>
        </w:rPr>
        <w:t>, 2021. 928 с.</w:t>
      </w:r>
    </w:p>
    <w:p w:rsidR="111E8B5A" w:rsidP="4C5B5F45" w:rsidRDefault="111E8B5A" w14:paraId="67EA6E84" w14:textId="4441F161">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Хавербеке</w:t>
      </w:r>
      <w:r w:rsidRPr="4C5B5F45" w:rsidR="111E8B5A">
        <w:rPr>
          <w:rFonts w:eastAsia="Times New Roman" w:cs="Times New Roman"/>
          <w:sz w:val="26"/>
          <w:szCs w:val="26"/>
        </w:rPr>
        <w:t xml:space="preserve"> М. </w:t>
      </w:r>
      <w:r w:rsidRPr="4C5B5F45" w:rsidR="111E8B5A">
        <w:rPr>
          <w:rFonts w:eastAsia="Times New Roman" w:cs="Times New Roman"/>
          <w:sz w:val="26"/>
          <w:szCs w:val="26"/>
        </w:rPr>
        <w:t>Выразительный</w:t>
      </w:r>
      <w:r w:rsidRPr="4C5B5F45" w:rsidR="111E8B5A">
        <w:rPr>
          <w:rFonts w:eastAsia="Times New Roman" w:cs="Times New Roman"/>
          <w:sz w:val="26"/>
          <w:szCs w:val="26"/>
        </w:rPr>
        <w:t xml:space="preserve"> JavaScript. </w:t>
      </w:r>
      <w:r w:rsidRPr="4C5B5F45" w:rsidR="111E8B5A">
        <w:rPr>
          <w:rFonts w:eastAsia="Times New Roman" w:cs="Times New Roman"/>
          <w:sz w:val="26"/>
          <w:szCs w:val="26"/>
        </w:rPr>
        <w:t>Современное</w:t>
      </w:r>
      <w:r w:rsidRPr="4C5B5F45" w:rsidR="111E8B5A">
        <w:rPr>
          <w:rFonts w:eastAsia="Times New Roman" w:cs="Times New Roman"/>
          <w:sz w:val="26"/>
          <w:szCs w:val="26"/>
        </w:rPr>
        <w:t xml:space="preserve"> </w:t>
      </w:r>
      <w:r w:rsidRPr="4C5B5F45" w:rsidR="111E8B5A">
        <w:rPr>
          <w:rFonts w:eastAsia="Times New Roman" w:cs="Times New Roman"/>
          <w:sz w:val="26"/>
          <w:szCs w:val="26"/>
        </w:rPr>
        <w:t>веб-программирование</w:t>
      </w:r>
      <w:r w:rsidRPr="4C5B5F45" w:rsidR="111E8B5A">
        <w:rPr>
          <w:rFonts w:eastAsia="Times New Roman" w:cs="Times New Roman"/>
          <w:sz w:val="26"/>
          <w:szCs w:val="26"/>
        </w:rPr>
        <w:t xml:space="preserve">. 3-е </w:t>
      </w:r>
      <w:r w:rsidRPr="4C5B5F45" w:rsidR="111E8B5A">
        <w:rPr>
          <w:rFonts w:eastAsia="Times New Roman" w:cs="Times New Roman"/>
          <w:sz w:val="26"/>
          <w:szCs w:val="26"/>
        </w:rPr>
        <w:t>издание</w:t>
      </w:r>
      <w:r w:rsidRPr="4C5B5F45" w:rsidR="111E8B5A">
        <w:rPr>
          <w:rFonts w:eastAsia="Times New Roman" w:cs="Times New Roman"/>
          <w:sz w:val="26"/>
          <w:szCs w:val="26"/>
        </w:rPr>
        <w:t xml:space="preserve">. </w:t>
      </w:r>
      <w:r w:rsidRPr="4C5B5F45" w:rsidR="111E8B5A">
        <w:rPr>
          <w:rFonts w:eastAsia="Times New Roman" w:cs="Times New Roman"/>
          <w:sz w:val="26"/>
          <w:szCs w:val="26"/>
        </w:rPr>
        <w:t>Санкт-Петербург</w:t>
      </w:r>
      <w:r w:rsidRPr="4C5B5F45" w:rsidR="111E8B5A">
        <w:rPr>
          <w:rFonts w:eastAsia="Times New Roman" w:cs="Times New Roman"/>
          <w:sz w:val="26"/>
          <w:szCs w:val="26"/>
        </w:rPr>
        <w:t xml:space="preserve">: </w:t>
      </w:r>
      <w:r w:rsidRPr="4C5B5F45" w:rsidR="111E8B5A">
        <w:rPr>
          <w:rFonts w:eastAsia="Times New Roman" w:cs="Times New Roman"/>
          <w:sz w:val="26"/>
          <w:szCs w:val="26"/>
        </w:rPr>
        <w:t>Питер</w:t>
      </w:r>
      <w:r w:rsidRPr="4C5B5F45" w:rsidR="111E8B5A">
        <w:rPr>
          <w:rFonts w:eastAsia="Times New Roman" w:cs="Times New Roman"/>
          <w:sz w:val="26"/>
          <w:szCs w:val="26"/>
        </w:rPr>
        <w:t>, 2019. 480 с.</w:t>
      </w:r>
    </w:p>
    <w:p w:rsidR="111E8B5A" w:rsidP="4C5B5F45" w:rsidRDefault="111E8B5A" w14:paraId="4E3BA1AE" w14:textId="765BDBB4">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Дакетт</w:t>
      </w:r>
      <w:r w:rsidRPr="4C5B5F45" w:rsidR="111E8B5A">
        <w:rPr>
          <w:rFonts w:eastAsia="Times New Roman" w:cs="Times New Roman"/>
          <w:sz w:val="26"/>
          <w:szCs w:val="26"/>
        </w:rPr>
        <w:t xml:space="preserve"> </w:t>
      </w:r>
      <w:r w:rsidRPr="4C5B5F45" w:rsidR="111E8B5A">
        <w:rPr>
          <w:rFonts w:eastAsia="Times New Roman" w:cs="Times New Roman"/>
          <w:sz w:val="26"/>
          <w:szCs w:val="26"/>
        </w:rPr>
        <w:t>Дж</w:t>
      </w:r>
      <w:r w:rsidRPr="4C5B5F45" w:rsidR="111E8B5A">
        <w:rPr>
          <w:rFonts w:eastAsia="Times New Roman" w:cs="Times New Roman"/>
          <w:sz w:val="26"/>
          <w:szCs w:val="26"/>
        </w:rPr>
        <w:t xml:space="preserve">. HTML и CSS. </w:t>
      </w:r>
      <w:r w:rsidRPr="4C5B5F45" w:rsidR="111E8B5A">
        <w:rPr>
          <w:rFonts w:eastAsia="Times New Roman" w:cs="Times New Roman"/>
          <w:sz w:val="26"/>
          <w:szCs w:val="26"/>
        </w:rPr>
        <w:t>Разработка</w:t>
      </w:r>
      <w:r w:rsidRPr="4C5B5F45" w:rsidR="111E8B5A">
        <w:rPr>
          <w:rFonts w:eastAsia="Times New Roman" w:cs="Times New Roman"/>
          <w:sz w:val="26"/>
          <w:szCs w:val="26"/>
        </w:rPr>
        <w:t xml:space="preserve"> и </w:t>
      </w:r>
      <w:r w:rsidRPr="4C5B5F45" w:rsidR="111E8B5A">
        <w:rPr>
          <w:rFonts w:eastAsia="Times New Roman" w:cs="Times New Roman"/>
          <w:sz w:val="26"/>
          <w:szCs w:val="26"/>
        </w:rPr>
        <w:t>дизайн</w:t>
      </w:r>
      <w:r w:rsidRPr="4C5B5F45" w:rsidR="111E8B5A">
        <w:rPr>
          <w:rFonts w:eastAsia="Times New Roman" w:cs="Times New Roman"/>
          <w:sz w:val="26"/>
          <w:szCs w:val="26"/>
        </w:rPr>
        <w:t xml:space="preserve"> </w:t>
      </w:r>
      <w:r w:rsidRPr="4C5B5F45" w:rsidR="111E8B5A">
        <w:rPr>
          <w:rFonts w:eastAsia="Times New Roman" w:cs="Times New Roman"/>
          <w:sz w:val="26"/>
          <w:szCs w:val="26"/>
        </w:rPr>
        <w:t>веб-сайтов</w:t>
      </w:r>
      <w:r w:rsidRPr="4C5B5F45" w:rsidR="111E8B5A">
        <w:rPr>
          <w:rFonts w:eastAsia="Times New Roman" w:cs="Times New Roman"/>
          <w:sz w:val="26"/>
          <w:szCs w:val="26"/>
        </w:rPr>
        <w:t xml:space="preserve">. </w:t>
      </w:r>
      <w:r w:rsidRPr="4C5B5F45" w:rsidR="111E8B5A">
        <w:rPr>
          <w:rFonts w:eastAsia="Times New Roman" w:cs="Times New Roman"/>
          <w:sz w:val="26"/>
          <w:szCs w:val="26"/>
        </w:rPr>
        <w:t>Эксмо</w:t>
      </w:r>
      <w:r w:rsidRPr="4C5B5F45" w:rsidR="111E8B5A">
        <w:rPr>
          <w:rFonts w:eastAsia="Times New Roman" w:cs="Times New Roman"/>
          <w:sz w:val="26"/>
          <w:szCs w:val="26"/>
        </w:rPr>
        <w:t>, 2021. 512 с.</w:t>
      </w:r>
    </w:p>
    <w:p w:rsidR="111E8B5A" w:rsidP="4C5B5F45" w:rsidRDefault="111E8B5A" w14:paraId="0829B05E" w14:textId="7135FAB4">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Макфарланд</w:t>
      </w:r>
      <w:r w:rsidRPr="4C5B5F45" w:rsidR="111E8B5A">
        <w:rPr>
          <w:rFonts w:eastAsia="Times New Roman" w:cs="Times New Roman"/>
          <w:sz w:val="26"/>
          <w:szCs w:val="26"/>
        </w:rPr>
        <w:t xml:space="preserve"> Д. JavaScript и jQuery. </w:t>
      </w:r>
      <w:r w:rsidRPr="4C5B5F45" w:rsidR="111E8B5A">
        <w:rPr>
          <w:rFonts w:eastAsia="Times New Roman" w:cs="Times New Roman"/>
          <w:sz w:val="26"/>
          <w:szCs w:val="26"/>
        </w:rPr>
        <w:t>Исчерпывающее</w:t>
      </w:r>
      <w:r w:rsidRPr="4C5B5F45" w:rsidR="111E8B5A">
        <w:rPr>
          <w:rFonts w:eastAsia="Times New Roman" w:cs="Times New Roman"/>
          <w:sz w:val="26"/>
          <w:szCs w:val="26"/>
        </w:rPr>
        <w:t xml:space="preserve"> </w:t>
      </w:r>
      <w:r w:rsidRPr="4C5B5F45" w:rsidR="111E8B5A">
        <w:rPr>
          <w:rFonts w:eastAsia="Times New Roman" w:cs="Times New Roman"/>
          <w:sz w:val="26"/>
          <w:szCs w:val="26"/>
        </w:rPr>
        <w:t>руководство</w:t>
      </w:r>
      <w:r w:rsidRPr="4C5B5F45" w:rsidR="111E8B5A">
        <w:rPr>
          <w:rFonts w:eastAsia="Times New Roman" w:cs="Times New Roman"/>
          <w:sz w:val="26"/>
          <w:szCs w:val="26"/>
        </w:rPr>
        <w:t xml:space="preserve">. </w:t>
      </w:r>
      <w:r w:rsidRPr="4C5B5F45" w:rsidR="111E8B5A">
        <w:rPr>
          <w:rFonts w:eastAsia="Times New Roman" w:cs="Times New Roman"/>
          <w:sz w:val="26"/>
          <w:szCs w:val="26"/>
        </w:rPr>
        <w:t>Эксмо</w:t>
      </w:r>
      <w:r w:rsidRPr="4C5B5F45" w:rsidR="111E8B5A">
        <w:rPr>
          <w:rFonts w:eastAsia="Times New Roman" w:cs="Times New Roman"/>
          <w:sz w:val="26"/>
          <w:szCs w:val="26"/>
        </w:rPr>
        <w:t>, 2015. 880 с.</w:t>
      </w:r>
    </w:p>
    <w:p w:rsidR="111E8B5A" w:rsidP="4C5B5F45" w:rsidRDefault="111E8B5A" w14:paraId="1BFDEF55" w14:textId="6848EB9A">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HTML Living Standard. </w:t>
      </w:r>
      <w:r w:rsidRPr="4C5B5F45" w:rsidR="111E8B5A">
        <w:rPr>
          <w:rFonts w:eastAsia="Times New Roman" w:cs="Times New Roman"/>
          <w:sz w:val="26"/>
          <w:szCs w:val="26"/>
        </w:rPr>
        <w:t>Сообщество</w:t>
      </w:r>
      <w:r w:rsidRPr="4C5B5F45" w:rsidR="111E8B5A">
        <w:rPr>
          <w:rFonts w:eastAsia="Times New Roman" w:cs="Times New Roman"/>
          <w:sz w:val="26"/>
          <w:szCs w:val="26"/>
        </w:rPr>
        <w:t xml:space="preserve"> WHATWG. URL: </w:t>
      </w:r>
      <w:hyperlink r:id="R8940ef41a6e94886">
        <w:r w:rsidRPr="4C5B5F45" w:rsidR="111E8B5A">
          <w:rPr>
            <w:rStyle w:val="aff8"/>
            <w:rFonts w:eastAsia="Times New Roman" w:cs="Times New Roman"/>
            <w:sz w:val="26"/>
            <w:szCs w:val="26"/>
          </w:rPr>
          <w:t>https://html.spec.whatwg.org</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10.03.2026).</w:t>
      </w:r>
    </w:p>
    <w:p w:rsidR="111E8B5A" w:rsidP="4C5B5F45" w:rsidRDefault="111E8B5A" w14:paraId="5C89EFAC" w14:textId="52F92625">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CSS Specification. </w:t>
      </w:r>
      <w:r w:rsidRPr="4C5B5F45" w:rsidR="111E8B5A">
        <w:rPr>
          <w:rFonts w:eastAsia="Times New Roman" w:cs="Times New Roman"/>
          <w:sz w:val="26"/>
          <w:szCs w:val="26"/>
        </w:rPr>
        <w:t>Консорциум</w:t>
      </w:r>
      <w:r w:rsidRPr="4C5B5F45" w:rsidR="111E8B5A">
        <w:rPr>
          <w:rFonts w:eastAsia="Times New Roman" w:cs="Times New Roman"/>
          <w:sz w:val="26"/>
          <w:szCs w:val="26"/>
        </w:rPr>
        <w:t xml:space="preserve"> W3C. URL: </w:t>
      </w:r>
      <w:hyperlink r:id="R6bfe1cffe17d4035">
        <w:r w:rsidRPr="4C5B5F45" w:rsidR="111E8B5A">
          <w:rPr>
            <w:rStyle w:val="aff8"/>
            <w:rFonts w:eastAsia="Times New Roman" w:cs="Times New Roman"/>
            <w:sz w:val="26"/>
            <w:szCs w:val="26"/>
          </w:rPr>
          <w:t>https://www.w3.org/Style/CSS</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10.03.2026).</w:t>
      </w:r>
    </w:p>
    <w:p w:rsidR="111E8B5A" w:rsidP="4C5B5F45" w:rsidRDefault="111E8B5A" w14:paraId="5A35470B" w14:textId="329D74BE">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MDN Web Docs: JavaScript Reference. Mozilla Foundation. URL: </w:t>
      </w:r>
      <w:hyperlink r:id="R379e58b6193c43c8">
        <w:r w:rsidRPr="4C5B5F45" w:rsidR="111E8B5A">
          <w:rPr>
            <w:rStyle w:val="aff8"/>
            <w:rFonts w:eastAsia="Times New Roman" w:cs="Times New Roman"/>
            <w:sz w:val="26"/>
            <w:szCs w:val="26"/>
          </w:rPr>
          <w:t>https://developer.mozilla.org/ru/docs/Web/JavaScript</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11.03.2026).</w:t>
      </w:r>
    </w:p>
    <w:p w:rsidR="111E8B5A" w:rsidP="4C5B5F45" w:rsidRDefault="111E8B5A" w14:paraId="72CD42AD" w14:textId="547EF867">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MDN Web Docs: </w:t>
      </w:r>
      <w:r w:rsidRPr="4C5B5F45" w:rsidR="111E8B5A">
        <w:rPr>
          <w:rFonts w:eastAsia="Times New Roman" w:cs="Times New Roman"/>
          <w:sz w:val="26"/>
          <w:szCs w:val="26"/>
        </w:rPr>
        <w:t>Window.localStorage</w:t>
      </w:r>
      <w:r w:rsidRPr="4C5B5F45" w:rsidR="111E8B5A">
        <w:rPr>
          <w:rFonts w:eastAsia="Times New Roman" w:cs="Times New Roman"/>
          <w:sz w:val="26"/>
          <w:szCs w:val="26"/>
        </w:rPr>
        <w:t xml:space="preserve">. Mozilla Foundation. URL: </w:t>
      </w:r>
      <w:hyperlink r:id="Rcfb5dfd76ba2490d">
        <w:r w:rsidRPr="4C5B5F45" w:rsidR="111E8B5A">
          <w:rPr>
            <w:rStyle w:val="aff8"/>
            <w:rFonts w:eastAsia="Times New Roman" w:cs="Times New Roman"/>
            <w:sz w:val="26"/>
            <w:szCs w:val="26"/>
          </w:rPr>
          <w:t>https://developer.mozilla.org/en-US/docs/Web/API/Window/localStorage</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12.03.2026).</w:t>
      </w:r>
    </w:p>
    <w:p w:rsidR="111E8B5A" w:rsidP="4C5B5F45" w:rsidRDefault="111E8B5A" w14:paraId="79EB3434" w14:textId="4BDD3095">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MDN Web Docs: CSS Flexible Box Layout. Mozilla Foundation. URL: </w:t>
      </w:r>
      <w:hyperlink r:id="R71591e57b963496c">
        <w:r w:rsidRPr="4C5B5F45" w:rsidR="111E8B5A">
          <w:rPr>
            <w:rStyle w:val="aff8"/>
            <w:rFonts w:eastAsia="Times New Roman" w:cs="Times New Roman"/>
            <w:sz w:val="26"/>
            <w:szCs w:val="26"/>
          </w:rPr>
          <w:t>https://developer.mozilla.org/en-US/docs/Web/CSS/CSS_flexible_box_layout</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12.03.2026).</w:t>
      </w:r>
    </w:p>
    <w:p w:rsidR="111E8B5A" w:rsidP="4C5B5F45" w:rsidRDefault="111E8B5A" w14:paraId="1C3C07C9" w14:textId="17C54DC5">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MDN Web Docs: CSS Grid Layout. Mozilla Foundation. URL: </w:t>
      </w:r>
      <w:hyperlink r:id="Rb15ac7c146b04844">
        <w:r w:rsidRPr="4C5B5F45" w:rsidR="111E8B5A">
          <w:rPr>
            <w:rStyle w:val="aff8"/>
            <w:rFonts w:eastAsia="Times New Roman" w:cs="Times New Roman"/>
            <w:sz w:val="26"/>
            <w:szCs w:val="26"/>
          </w:rPr>
          <w:t>https://developer.mozilla.org/en-US/docs/Web/CSS/CSS_grid_layout</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12.03.2026).</w:t>
      </w:r>
    </w:p>
    <w:p w:rsidR="111E8B5A" w:rsidP="4C5B5F45" w:rsidRDefault="111E8B5A" w14:paraId="0A62E99A" w14:textId="1F1020D6">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MDN Web Docs: CSS Custom Properties. Mozilla Foundation. URL: </w:t>
      </w:r>
      <w:hyperlink r:id="Rc259689835bd466f">
        <w:r w:rsidRPr="4C5B5F45" w:rsidR="111E8B5A">
          <w:rPr>
            <w:rStyle w:val="aff8"/>
            <w:rFonts w:eastAsia="Times New Roman" w:cs="Times New Roman"/>
            <w:sz w:val="26"/>
            <w:szCs w:val="26"/>
          </w:rPr>
          <w:t>https://developer.mozilla.org/en-US/docs/Web/CSS/Using_CSS_custom_properties</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13.03.2026).</w:t>
      </w:r>
    </w:p>
    <w:p w:rsidR="111E8B5A" w:rsidP="4C5B5F45" w:rsidRDefault="111E8B5A" w14:paraId="352A99C6" w14:textId="348B6EB6">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 xml:space="preserve">Shifman L. Memes in Digital Culture. MIT Press, 2013. 216 </w:t>
      </w:r>
      <w:r w:rsidRPr="4C5B5F45" w:rsidR="111E8B5A">
        <w:rPr>
          <w:rFonts w:eastAsia="Times New Roman" w:cs="Times New Roman"/>
          <w:sz w:val="26"/>
          <w:szCs w:val="26"/>
        </w:rPr>
        <w:t>p.</w:t>
      </w:r>
    </w:p>
    <w:p w:rsidR="111E8B5A" w:rsidP="4C5B5F45" w:rsidRDefault="111E8B5A" w14:paraId="1C3D64A7" w14:textId="3E2F7125">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Документация</w:t>
      </w:r>
      <w:r w:rsidRPr="4C5B5F45" w:rsidR="111E8B5A">
        <w:rPr>
          <w:rFonts w:eastAsia="Times New Roman" w:cs="Times New Roman"/>
          <w:sz w:val="26"/>
          <w:szCs w:val="26"/>
        </w:rPr>
        <w:t xml:space="preserve"> Google Fonts. Typeface Press Start 2P. URL: </w:t>
      </w:r>
      <w:hyperlink r:id="Rf0fd90b031a04bca">
        <w:r w:rsidRPr="4C5B5F45" w:rsidR="111E8B5A">
          <w:rPr>
            <w:rStyle w:val="aff8"/>
            <w:rFonts w:eastAsia="Times New Roman" w:cs="Times New Roman"/>
            <w:sz w:val="26"/>
            <w:szCs w:val="26"/>
          </w:rPr>
          <w:t>https://fonts.google.com/specimen/Press+Start+2P</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14.03.2026).</w:t>
      </w:r>
    </w:p>
    <w:p w:rsidR="111E8B5A" w:rsidP="4C5B5F45" w:rsidRDefault="111E8B5A" w14:paraId="3AF0F45D" w14:textId="30C7887E">
      <w:pPr>
        <w:pStyle w:val="ae"/>
        <w:numPr>
          <w:ilvl w:val="0"/>
          <w:numId w:val="15"/>
        </w:numPr>
        <w:spacing w:before="240" w:after="240"/>
        <w:jc w:val="both"/>
        <w:rPr>
          <w:rFonts w:eastAsia="Times New Roman" w:cs="Times New Roman"/>
          <w:sz w:val="26"/>
          <w:szCs w:val="26"/>
        </w:rPr>
      </w:pPr>
      <w:r w:rsidRPr="4C5B5F45" w:rsidR="111E8B5A">
        <w:rPr>
          <w:rFonts w:eastAsia="Times New Roman" w:cs="Times New Roman"/>
          <w:sz w:val="26"/>
          <w:szCs w:val="26"/>
        </w:rPr>
        <w:t>Документация</w:t>
      </w:r>
      <w:r w:rsidRPr="4C5B5F45" w:rsidR="111E8B5A">
        <w:rPr>
          <w:rFonts w:eastAsia="Times New Roman" w:cs="Times New Roman"/>
          <w:sz w:val="26"/>
          <w:szCs w:val="26"/>
        </w:rPr>
        <w:t xml:space="preserve"> GitHub Pages. </w:t>
      </w:r>
      <w:r w:rsidRPr="4C5B5F45" w:rsidR="111E8B5A">
        <w:rPr>
          <w:rFonts w:eastAsia="Times New Roman" w:cs="Times New Roman"/>
          <w:sz w:val="26"/>
          <w:szCs w:val="26"/>
        </w:rPr>
        <w:t>Руководство</w:t>
      </w:r>
      <w:r w:rsidRPr="4C5B5F45" w:rsidR="111E8B5A">
        <w:rPr>
          <w:rFonts w:eastAsia="Times New Roman" w:cs="Times New Roman"/>
          <w:sz w:val="26"/>
          <w:szCs w:val="26"/>
        </w:rPr>
        <w:t xml:space="preserve"> </w:t>
      </w:r>
      <w:r w:rsidRPr="4C5B5F45" w:rsidR="111E8B5A">
        <w:rPr>
          <w:rFonts w:eastAsia="Times New Roman" w:cs="Times New Roman"/>
          <w:sz w:val="26"/>
          <w:szCs w:val="26"/>
        </w:rPr>
        <w:t>по</w:t>
      </w:r>
      <w:r w:rsidRPr="4C5B5F45" w:rsidR="111E8B5A">
        <w:rPr>
          <w:rFonts w:eastAsia="Times New Roman" w:cs="Times New Roman"/>
          <w:sz w:val="26"/>
          <w:szCs w:val="26"/>
        </w:rPr>
        <w:t xml:space="preserve"> </w:t>
      </w:r>
      <w:r w:rsidRPr="4C5B5F45" w:rsidR="111E8B5A">
        <w:rPr>
          <w:rFonts w:eastAsia="Times New Roman" w:cs="Times New Roman"/>
          <w:sz w:val="26"/>
          <w:szCs w:val="26"/>
        </w:rPr>
        <w:t>развертыванию</w:t>
      </w:r>
      <w:r w:rsidRPr="4C5B5F45" w:rsidR="111E8B5A">
        <w:rPr>
          <w:rFonts w:eastAsia="Times New Roman" w:cs="Times New Roman"/>
          <w:sz w:val="26"/>
          <w:szCs w:val="26"/>
        </w:rPr>
        <w:t xml:space="preserve"> </w:t>
      </w:r>
      <w:r w:rsidRPr="4C5B5F45" w:rsidR="111E8B5A">
        <w:rPr>
          <w:rFonts w:eastAsia="Times New Roman" w:cs="Times New Roman"/>
          <w:sz w:val="26"/>
          <w:szCs w:val="26"/>
        </w:rPr>
        <w:t>статических</w:t>
      </w:r>
      <w:r w:rsidRPr="4C5B5F45" w:rsidR="111E8B5A">
        <w:rPr>
          <w:rFonts w:eastAsia="Times New Roman" w:cs="Times New Roman"/>
          <w:sz w:val="26"/>
          <w:szCs w:val="26"/>
        </w:rPr>
        <w:t xml:space="preserve"> </w:t>
      </w:r>
      <w:r w:rsidRPr="4C5B5F45" w:rsidR="111E8B5A">
        <w:rPr>
          <w:rFonts w:eastAsia="Times New Roman" w:cs="Times New Roman"/>
          <w:sz w:val="26"/>
          <w:szCs w:val="26"/>
        </w:rPr>
        <w:t>сайтов</w:t>
      </w:r>
      <w:r w:rsidRPr="4C5B5F45" w:rsidR="111E8B5A">
        <w:rPr>
          <w:rFonts w:eastAsia="Times New Roman" w:cs="Times New Roman"/>
          <w:sz w:val="26"/>
          <w:szCs w:val="26"/>
        </w:rPr>
        <w:t xml:space="preserve">. URL: </w:t>
      </w:r>
      <w:hyperlink r:id="Rd722e86206234d48">
        <w:r w:rsidRPr="4C5B5F45" w:rsidR="111E8B5A">
          <w:rPr>
            <w:rStyle w:val="aff8"/>
            <w:rFonts w:eastAsia="Times New Roman" w:cs="Times New Roman"/>
            <w:sz w:val="26"/>
            <w:szCs w:val="26"/>
          </w:rPr>
          <w:t>https://docs.github.com/en/pages</w:t>
        </w:r>
      </w:hyperlink>
      <w:r w:rsidRPr="4C5B5F45" w:rsidR="111E8B5A">
        <w:rPr>
          <w:rFonts w:eastAsia="Times New Roman" w:cs="Times New Roman"/>
          <w:sz w:val="26"/>
          <w:szCs w:val="26"/>
        </w:rPr>
        <w:t xml:space="preserve"> (</w:t>
      </w:r>
      <w:r w:rsidRPr="4C5B5F45" w:rsidR="111E8B5A">
        <w:rPr>
          <w:rFonts w:eastAsia="Times New Roman" w:cs="Times New Roman"/>
          <w:sz w:val="26"/>
          <w:szCs w:val="26"/>
        </w:rPr>
        <w:t>дата</w:t>
      </w:r>
      <w:r w:rsidRPr="4C5B5F45" w:rsidR="111E8B5A">
        <w:rPr>
          <w:rFonts w:eastAsia="Times New Roman" w:cs="Times New Roman"/>
          <w:sz w:val="26"/>
          <w:szCs w:val="26"/>
        </w:rPr>
        <w:t xml:space="preserve"> </w:t>
      </w:r>
      <w:r w:rsidRPr="4C5B5F45" w:rsidR="111E8B5A">
        <w:rPr>
          <w:rFonts w:eastAsia="Times New Roman" w:cs="Times New Roman"/>
          <w:sz w:val="26"/>
          <w:szCs w:val="26"/>
        </w:rPr>
        <w:t>обращения</w:t>
      </w:r>
      <w:r w:rsidRPr="4C5B5F45" w:rsidR="111E8B5A">
        <w:rPr>
          <w:rFonts w:eastAsia="Times New Roman" w:cs="Times New Roman"/>
          <w:sz w:val="26"/>
          <w:szCs w:val="26"/>
        </w:rPr>
        <w:t>: 15.03.2026).</w:t>
      </w:r>
    </w:p>
    <w:p w:rsidR="04398C19" w:rsidP="4C5B5F45" w:rsidRDefault="04398C19" w14:paraId="4F14856D" w14:textId="3D8158C8">
      <w:pPr>
        <w:spacing w:before="40" w:after="40"/>
        <w:contextualSpacing w:val="1"/>
        <w:jc w:val="both"/>
        <w:rPr>
          <w:sz w:val="26"/>
          <w:szCs w:val="26"/>
        </w:rPr>
      </w:pPr>
    </w:p>
    <w:p w:rsidR="04398C19" w:rsidP="4C5B5F45" w:rsidRDefault="04398C19" w14:paraId="22B72D2B" w14:textId="684A42F0">
      <w:pPr>
        <w:spacing/>
        <w:contextualSpacing w:val="1"/>
      </w:pPr>
      <w:r>
        <w:br w:type="page"/>
      </w:r>
    </w:p>
    <w:p w:rsidR="1F964551" w:rsidP="4C5B5F45" w:rsidRDefault="1F964551" w14:paraId="6C7C8A77" w14:textId="701DC984">
      <w:pPr>
        <w:spacing w:before="40" w:after="40"/>
        <w:contextualSpacing w:val="1"/>
        <w:jc w:val="center"/>
        <w:rPr>
          <w:b w:val="1"/>
          <w:bCs w:val="1"/>
          <w:sz w:val="26"/>
          <w:szCs w:val="26"/>
        </w:rPr>
      </w:pPr>
      <w:r w:rsidRPr="4C5B5F45" w:rsidR="1F964551">
        <w:rPr>
          <w:b w:val="1"/>
          <w:bCs w:val="1"/>
          <w:sz w:val="26"/>
          <w:szCs w:val="26"/>
        </w:rPr>
        <w:t>ПРИЛОЖЕНИЕ А</w:t>
      </w:r>
    </w:p>
    <w:p w:rsidR="1F964551" w:rsidP="4C5B5F45" w:rsidRDefault="1F964551" w14:paraId="53DFE8C2" w14:textId="5E7D57CF">
      <w:pPr>
        <w:spacing w:before="240" w:after="240"/>
        <w:contextualSpacing w:val="1"/>
        <w:jc w:val="center"/>
      </w:pPr>
      <w:r w:rsidRPr="4C5B5F45" w:rsidR="1F964551">
        <w:rPr>
          <w:rFonts w:eastAsia="Times New Roman" w:cs="Times New Roman"/>
          <w:b w:val="1"/>
          <w:bCs w:val="1"/>
          <w:sz w:val="26"/>
          <w:szCs w:val="26"/>
        </w:rPr>
        <w:t>Листинг</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программного</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кода</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модулей</w:t>
      </w:r>
      <w:r w:rsidRPr="4C5B5F45" w:rsidR="1F964551">
        <w:rPr>
          <w:rFonts w:eastAsia="Times New Roman" w:cs="Times New Roman"/>
          <w:b w:val="1"/>
          <w:bCs w:val="1"/>
          <w:sz w:val="26"/>
          <w:szCs w:val="26"/>
        </w:rPr>
        <w:t xml:space="preserve"> JavaScript</w:t>
      </w:r>
    </w:p>
    <w:p w:rsidR="1F964551" w:rsidP="4C5B5F45" w:rsidRDefault="1F964551" w14:paraId="289D6D6B" w14:textId="1A6C3133">
      <w:pPr>
        <w:spacing w:before="240" w:after="240"/>
        <w:contextualSpacing w:val="1"/>
        <w:jc w:val="center"/>
        <w:rPr>
          <w:rFonts w:eastAsia="Times New Roman" w:cs="Times New Roman"/>
          <w:b w:val="1"/>
          <w:bCs w:val="1"/>
          <w:sz w:val="26"/>
          <w:szCs w:val="26"/>
        </w:rPr>
      </w:pPr>
      <w:r w:rsidRPr="4C5B5F45" w:rsidR="1F964551">
        <w:rPr>
          <w:rFonts w:eastAsia="Times New Roman" w:cs="Times New Roman"/>
          <w:b w:val="1"/>
          <w:bCs w:val="1"/>
          <w:sz w:val="26"/>
          <w:szCs w:val="26"/>
        </w:rPr>
        <w:t>Файл</w:t>
      </w:r>
      <w:r w:rsidRPr="4C5B5F45" w:rsidR="1F964551">
        <w:rPr>
          <w:rFonts w:eastAsia="Times New Roman" w:cs="Times New Roman"/>
          <w:b w:val="1"/>
          <w:bCs w:val="1"/>
          <w:sz w:val="26"/>
          <w:szCs w:val="26"/>
        </w:rPr>
        <w:t xml:space="preserve"> storage.js (</w:t>
      </w:r>
      <w:r w:rsidRPr="4C5B5F45" w:rsidR="1F964551">
        <w:rPr>
          <w:rFonts w:eastAsia="Times New Roman" w:cs="Times New Roman"/>
          <w:b w:val="1"/>
          <w:bCs w:val="1"/>
          <w:sz w:val="26"/>
          <w:szCs w:val="26"/>
        </w:rPr>
        <w:t>Модуль</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инициализации</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базы</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данных</w:t>
      </w:r>
      <w:r w:rsidRPr="4C5B5F45" w:rsidR="1F964551">
        <w:rPr>
          <w:rFonts w:eastAsia="Times New Roman" w:cs="Times New Roman"/>
          <w:b w:val="1"/>
          <w:bCs w:val="1"/>
          <w:sz w:val="26"/>
          <w:szCs w:val="26"/>
        </w:rPr>
        <w:t xml:space="preserve"> и </w:t>
      </w:r>
      <w:r w:rsidRPr="4C5B5F45" w:rsidR="1F964551">
        <w:rPr>
          <w:rFonts w:eastAsia="Times New Roman" w:cs="Times New Roman"/>
          <w:b w:val="1"/>
          <w:bCs w:val="1"/>
          <w:sz w:val="26"/>
          <w:szCs w:val="26"/>
        </w:rPr>
        <w:t>работы</w:t>
      </w:r>
      <w:r w:rsidRPr="4C5B5F45" w:rsidR="1F964551">
        <w:rPr>
          <w:rFonts w:eastAsia="Times New Roman" w:cs="Times New Roman"/>
          <w:b w:val="1"/>
          <w:bCs w:val="1"/>
          <w:sz w:val="26"/>
          <w:szCs w:val="26"/>
        </w:rPr>
        <w:t xml:space="preserve"> с </w:t>
      </w:r>
      <w:r w:rsidRPr="4C5B5F45" w:rsidR="1F964551">
        <w:rPr>
          <w:rFonts w:eastAsia="Times New Roman" w:cs="Times New Roman"/>
          <w:b w:val="1"/>
          <w:bCs w:val="1"/>
          <w:sz w:val="26"/>
          <w:szCs w:val="26"/>
        </w:rPr>
        <w:t>LocalStorage</w:t>
      </w:r>
      <w:r w:rsidRPr="4C5B5F45" w:rsidR="1F964551">
        <w:rPr>
          <w:rFonts w:eastAsia="Times New Roman" w:cs="Times New Roman"/>
          <w:b w:val="1"/>
          <w:bCs w:val="1"/>
          <w:sz w:val="26"/>
          <w:szCs w:val="26"/>
        </w:rPr>
        <w:t>):</w:t>
      </w:r>
    </w:p>
    <w:p w:rsidR="04398C19" w:rsidP="4C5B5F45" w:rsidRDefault="04398C19" w14:paraId="6558FFCE" w14:textId="29627FDB">
      <w:pPr>
        <w:spacing w:before="40" w:after="40"/>
        <w:contextualSpacing w:val="1"/>
        <w:jc w:val="center"/>
        <w:rPr>
          <w:b w:val="1"/>
          <w:bCs w:val="1"/>
          <w:sz w:val="26"/>
          <w:szCs w:val="26"/>
        </w:rPr>
      </w:pPr>
    </w:p>
    <w:p w:rsidR="1F964551" w:rsidP="4C5B5F45" w:rsidRDefault="1F964551" w14:paraId="09906878" w14:textId="52683E6E">
      <w:pPr>
        <w:spacing w:before="40" w:after="40"/>
        <w:contextualSpacing w:val="1"/>
        <w:jc w:val="both"/>
        <w:rPr>
          <w:sz w:val="26"/>
          <w:szCs w:val="26"/>
        </w:rPr>
      </w:pPr>
      <w:r w:rsidRPr="4C5B5F45" w:rsidR="1F964551">
        <w:rPr>
          <w:sz w:val="26"/>
          <w:szCs w:val="26"/>
        </w:rPr>
        <w:t xml:space="preserve">const </w:t>
      </w:r>
      <w:r w:rsidRPr="4C5B5F45" w:rsidR="1F964551">
        <w:rPr>
          <w:sz w:val="26"/>
          <w:szCs w:val="26"/>
        </w:rPr>
        <w:t>defaultMemes</w:t>
      </w:r>
      <w:r w:rsidRPr="4C5B5F45" w:rsidR="1F964551">
        <w:rPr>
          <w:sz w:val="26"/>
          <w:szCs w:val="26"/>
        </w:rPr>
        <w:t xml:space="preserve"> = [</w:t>
      </w:r>
    </w:p>
    <w:p w:rsidR="1F964551" w:rsidP="4C5B5F45" w:rsidRDefault="1F964551" w14:paraId="62258239" w14:textId="0D5BA60F">
      <w:pPr>
        <w:spacing w:before="40" w:after="40"/>
        <w:contextualSpacing w:val="1"/>
        <w:jc w:val="both"/>
        <w:rPr>
          <w:sz w:val="26"/>
          <w:szCs w:val="26"/>
        </w:rPr>
      </w:pPr>
      <w:r w:rsidRPr="4C5B5F45" w:rsidR="1F964551">
        <w:rPr>
          <w:sz w:val="26"/>
          <w:szCs w:val="26"/>
        </w:rPr>
        <w:t xml:space="preserve">    {</w:t>
      </w:r>
    </w:p>
    <w:p w:rsidR="1F964551" w:rsidP="4C5B5F45" w:rsidRDefault="1F964551" w14:paraId="709395B4" w14:textId="740086EE">
      <w:pPr>
        <w:spacing w:before="40" w:after="40"/>
        <w:contextualSpacing w:val="1"/>
        <w:jc w:val="both"/>
        <w:rPr>
          <w:sz w:val="26"/>
          <w:szCs w:val="26"/>
        </w:rPr>
      </w:pPr>
      <w:r w:rsidRPr="4C5B5F45" w:rsidR="1F964551">
        <w:rPr>
          <w:sz w:val="26"/>
          <w:szCs w:val="26"/>
        </w:rPr>
        <w:t xml:space="preserve">        id: 1700000000001,</w:t>
      </w:r>
    </w:p>
    <w:p w:rsidR="1F964551" w:rsidP="4C5B5F45" w:rsidRDefault="1F964551" w14:paraId="4E60C908" w14:textId="6CB92BBB">
      <w:pPr>
        <w:spacing w:before="40" w:after="40"/>
        <w:contextualSpacing w:val="1"/>
        <w:jc w:val="both"/>
        <w:rPr>
          <w:sz w:val="26"/>
          <w:szCs w:val="26"/>
        </w:rPr>
      </w:pPr>
      <w:r w:rsidRPr="4C5B5F45" w:rsidR="1F964551">
        <w:rPr>
          <w:sz w:val="26"/>
          <w:szCs w:val="26"/>
        </w:rPr>
        <w:t xml:space="preserve">        title: "</w:t>
      </w:r>
      <w:r w:rsidRPr="4C5B5F45" w:rsidR="1F964551">
        <w:rPr>
          <w:sz w:val="26"/>
          <w:szCs w:val="26"/>
        </w:rPr>
        <w:t>Превед</w:t>
      </w:r>
      <w:r w:rsidRPr="4C5B5F45" w:rsidR="1F964551">
        <w:rPr>
          <w:sz w:val="26"/>
          <w:szCs w:val="26"/>
        </w:rPr>
        <w:t xml:space="preserve">, </w:t>
      </w:r>
      <w:r w:rsidRPr="4C5B5F45" w:rsidR="1F964551">
        <w:rPr>
          <w:sz w:val="26"/>
          <w:szCs w:val="26"/>
        </w:rPr>
        <w:t>Медвед</w:t>
      </w:r>
      <w:r w:rsidRPr="4C5B5F45" w:rsidR="1F964551">
        <w:rPr>
          <w:sz w:val="26"/>
          <w:szCs w:val="26"/>
        </w:rPr>
        <w:t>!",</w:t>
      </w:r>
    </w:p>
    <w:p w:rsidR="1F964551" w:rsidP="4C5B5F45" w:rsidRDefault="1F964551" w14:paraId="546F68B2" w14:textId="1F290891">
      <w:pPr>
        <w:spacing w:before="40" w:after="40"/>
        <w:contextualSpacing w:val="1"/>
        <w:jc w:val="both"/>
        <w:rPr>
          <w:sz w:val="26"/>
          <w:szCs w:val="26"/>
        </w:rPr>
      </w:pPr>
      <w:r w:rsidRPr="4C5B5F45" w:rsidR="1F964551">
        <w:rPr>
          <w:sz w:val="26"/>
          <w:szCs w:val="26"/>
        </w:rPr>
        <w:t xml:space="preserve">        category: "2000-е",</w:t>
      </w:r>
    </w:p>
    <w:p w:rsidR="1F964551" w:rsidP="4C5B5F45" w:rsidRDefault="1F964551" w14:paraId="0806A1C7" w14:textId="61B60707">
      <w:pPr>
        <w:spacing w:before="40" w:after="40"/>
        <w:contextualSpacing w:val="1"/>
        <w:jc w:val="both"/>
        <w:rPr>
          <w:sz w:val="26"/>
          <w:szCs w:val="26"/>
        </w:rPr>
      </w:pPr>
      <w:r w:rsidRPr="4C5B5F45" w:rsidR="1F964551">
        <w:rPr>
          <w:sz w:val="26"/>
          <w:szCs w:val="26"/>
        </w:rPr>
        <w:t xml:space="preserve">        </w:t>
      </w:r>
      <w:r w:rsidRPr="4C5B5F45" w:rsidR="1F964551">
        <w:rPr>
          <w:sz w:val="26"/>
          <w:szCs w:val="26"/>
        </w:rPr>
        <w:t>imageUrl</w:t>
      </w:r>
      <w:r w:rsidRPr="4C5B5F45" w:rsidR="1F964551">
        <w:rPr>
          <w:sz w:val="26"/>
          <w:szCs w:val="26"/>
        </w:rPr>
        <w:t>: "./images/медвед.gif",</w:t>
      </w:r>
    </w:p>
    <w:p w:rsidR="1F964551" w:rsidP="4C5B5F45" w:rsidRDefault="1F964551" w14:paraId="3A5EF370" w14:textId="64004C88">
      <w:pPr>
        <w:spacing w:before="40" w:after="40"/>
        <w:contextualSpacing w:val="1"/>
        <w:jc w:val="both"/>
        <w:rPr>
          <w:sz w:val="26"/>
          <w:szCs w:val="26"/>
        </w:rPr>
      </w:pPr>
      <w:r w:rsidRPr="4C5B5F45" w:rsidR="1F964551">
        <w:rPr>
          <w:sz w:val="26"/>
          <w:szCs w:val="26"/>
        </w:rPr>
        <w:t xml:space="preserve">        </w:t>
      </w:r>
      <w:r w:rsidRPr="4C5B5F45" w:rsidR="1F964551">
        <w:rPr>
          <w:sz w:val="26"/>
          <w:szCs w:val="26"/>
        </w:rPr>
        <w:t>isLearned</w:t>
      </w:r>
      <w:r w:rsidRPr="4C5B5F45" w:rsidR="1F964551">
        <w:rPr>
          <w:sz w:val="26"/>
          <w:szCs w:val="26"/>
        </w:rPr>
        <w:t>: false</w:t>
      </w:r>
    </w:p>
    <w:p w:rsidR="1F964551" w:rsidP="4C5B5F45" w:rsidRDefault="1F964551" w14:paraId="1946CB1D" w14:textId="38EFC22F">
      <w:pPr>
        <w:spacing w:before="40" w:after="40"/>
        <w:contextualSpacing w:val="1"/>
        <w:jc w:val="both"/>
        <w:rPr>
          <w:sz w:val="26"/>
          <w:szCs w:val="26"/>
        </w:rPr>
      </w:pPr>
      <w:r w:rsidRPr="4C5B5F45" w:rsidR="1F964551">
        <w:rPr>
          <w:sz w:val="26"/>
          <w:szCs w:val="26"/>
        </w:rPr>
        <w:t xml:space="preserve">    },</w:t>
      </w:r>
    </w:p>
    <w:p w:rsidR="1F964551" w:rsidP="4C5B5F45" w:rsidRDefault="1F964551" w14:paraId="34B77E6C" w14:textId="44FD4CD3">
      <w:pPr>
        <w:spacing w:before="40" w:after="40"/>
        <w:contextualSpacing w:val="1"/>
        <w:jc w:val="both"/>
        <w:rPr>
          <w:sz w:val="26"/>
          <w:szCs w:val="26"/>
        </w:rPr>
      </w:pPr>
      <w:r w:rsidRPr="4C5B5F45" w:rsidR="1F964551">
        <w:rPr>
          <w:sz w:val="26"/>
          <w:szCs w:val="26"/>
        </w:rPr>
        <w:t xml:space="preserve">    {</w:t>
      </w:r>
    </w:p>
    <w:p w:rsidR="1F964551" w:rsidP="4C5B5F45" w:rsidRDefault="1F964551" w14:paraId="4C34D28C" w14:textId="4756C7E2">
      <w:pPr>
        <w:spacing w:before="40" w:after="40"/>
        <w:contextualSpacing w:val="1"/>
        <w:jc w:val="both"/>
        <w:rPr>
          <w:sz w:val="26"/>
          <w:szCs w:val="26"/>
        </w:rPr>
      </w:pPr>
      <w:r w:rsidRPr="4C5B5F45" w:rsidR="1F964551">
        <w:rPr>
          <w:sz w:val="26"/>
          <w:szCs w:val="26"/>
        </w:rPr>
        <w:t xml:space="preserve">        id: 1700000000002,</w:t>
      </w:r>
    </w:p>
    <w:p w:rsidR="1F964551" w:rsidP="4C5B5F45" w:rsidRDefault="1F964551" w14:paraId="52CEABC9" w14:textId="5FD90F0F">
      <w:pPr>
        <w:spacing w:before="40" w:after="40"/>
        <w:contextualSpacing w:val="1"/>
        <w:jc w:val="both"/>
        <w:rPr>
          <w:sz w:val="26"/>
          <w:szCs w:val="26"/>
        </w:rPr>
      </w:pPr>
      <w:r w:rsidRPr="4C5B5F45" w:rsidR="1F964551">
        <w:rPr>
          <w:sz w:val="26"/>
          <w:szCs w:val="26"/>
        </w:rPr>
        <w:t xml:space="preserve">        title: "Doge (</w:t>
      </w:r>
      <w:r w:rsidRPr="4C5B5F45" w:rsidR="1F964551">
        <w:rPr>
          <w:sz w:val="26"/>
          <w:szCs w:val="26"/>
        </w:rPr>
        <w:t>Доге</w:t>
      </w:r>
      <w:r w:rsidRPr="4C5B5F45" w:rsidR="1F964551">
        <w:rPr>
          <w:sz w:val="26"/>
          <w:szCs w:val="26"/>
        </w:rPr>
        <w:t>)",</w:t>
      </w:r>
    </w:p>
    <w:p w:rsidR="1F964551" w:rsidP="4C5B5F45" w:rsidRDefault="1F964551" w14:paraId="17844BA4" w14:textId="01566FDA">
      <w:pPr>
        <w:spacing w:before="40" w:after="40"/>
        <w:contextualSpacing w:val="1"/>
        <w:jc w:val="both"/>
        <w:rPr>
          <w:sz w:val="26"/>
          <w:szCs w:val="26"/>
        </w:rPr>
      </w:pPr>
      <w:r w:rsidRPr="4C5B5F45" w:rsidR="1F964551">
        <w:rPr>
          <w:sz w:val="26"/>
          <w:szCs w:val="26"/>
        </w:rPr>
        <w:t xml:space="preserve">        category: "2010-е",</w:t>
      </w:r>
    </w:p>
    <w:p w:rsidR="1F964551" w:rsidP="4C5B5F45" w:rsidRDefault="1F964551" w14:paraId="71F644AB" w14:textId="1B911DD6">
      <w:pPr>
        <w:spacing w:before="40" w:after="40"/>
        <w:contextualSpacing w:val="1"/>
        <w:jc w:val="both"/>
        <w:rPr>
          <w:sz w:val="26"/>
          <w:szCs w:val="26"/>
        </w:rPr>
      </w:pPr>
      <w:r w:rsidRPr="4C5B5F45" w:rsidR="1F964551">
        <w:rPr>
          <w:sz w:val="26"/>
          <w:szCs w:val="26"/>
        </w:rPr>
        <w:t xml:space="preserve">        </w:t>
      </w:r>
      <w:r w:rsidRPr="4C5B5F45" w:rsidR="1F964551">
        <w:rPr>
          <w:sz w:val="26"/>
          <w:szCs w:val="26"/>
        </w:rPr>
        <w:t>imageUrl</w:t>
      </w:r>
      <w:r w:rsidRPr="4C5B5F45" w:rsidR="1F964551">
        <w:rPr>
          <w:sz w:val="26"/>
          <w:szCs w:val="26"/>
        </w:rPr>
        <w:t>: "./images/doge-</w:t>
      </w:r>
      <w:r w:rsidRPr="4C5B5F45" w:rsidR="1F964551">
        <w:rPr>
          <w:sz w:val="26"/>
          <w:szCs w:val="26"/>
        </w:rPr>
        <w:t>meme.webp</w:t>
      </w:r>
      <w:r w:rsidRPr="4C5B5F45" w:rsidR="1F964551">
        <w:rPr>
          <w:sz w:val="26"/>
          <w:szCs w:val="26"/>
        </w:rPr>
        <w:t>",</w:t>
      </w:r>
    </w:p>
    <w:p w:rsidR="1F964551" w:rsidP="4C5B5F45" w:rsidRDefault="1F964551" w14:paraId="0A0B8660" w14:textId="001EC5BE">
      <w:pPr>
        <w:spacing w:before="40" w:after="40"/>
        <w:contextualSpacing w:val="1"/>
        <w:jc w:val="both"/>
        <w:rPr>
          <w:sz w:val="26"/>
          <w:szCs w:val="26"/>
        </w:rPr>
      </w:pPr>
      <w:r w:rsidRPr="4C5B5F45" w:rsidR="1F964551">
        <w:rPr>
          <w:sz w:val="26"/>
          <w:szCs w:val="26"/>
        </w:rPr>
        <w:t xml:space="preserve">        </w:t>
      </w:r>
      <w:r w:rsidRPr="4C5B5F45" w:rsidR="1F964551">
        <w:rPr>
          <w:sz w:val="26"/>
          <w:szCs w:val="26"/>
        </w:rPr>
        <w:t>isLearned</w:t>
      </w:r>
      <w:r w:rsidRPr="4C5B5F45" w:rsidR="1F964551">
        <w:rPr>
          <w:sz w:val="26"/>
          <w:szCs w:val="26"/>
        </w:rPr>
        <w:t>: true</w:t>
      </w:r>
    </w:p>
    <w:p w:rsidR="1F964551" w:rsidP="4C5B5F45" w:rsidRDefault="1F964551" w14:paraId="7CADB26C" w14:textId="61E39AF8">
      <w:pPr>
        <w:spacing w:before="40" w:after="40"/>
        <w:contextualSpacing w:val="1"/>
        <w:jc w:val="both"/>
        <w:rPr>
          <w:sz w:val="26"/>
          <w:szCs w:val="26"/>
        </w:rPr>
      </w:pPr>
      <w:r w:rsidRPr="4C5B5F45" w:rsidR="1F964551">
        <w:rPr>
          <w:sz w:val="26"/>
          <w:szCs w:val="26"/>
        </w:rPr>
        <w:t xml:space="preserve">    },</w:t>
      </w:r>
    </w:p>
    <w:p w:rsidR="1F964551" w:rsidP="4C5B5F45" w:rsidRDefault="1F964551" w14:paraId="40163993" w14:textId="4EB519E1">
      <w:pPr>
        <w:spacing w:before="40" w:after="40"/>
        <w:contextualSpacing w:val="1"/>
        <w:jc w:val="both"/>
        <w:rPr>
          <w:sz w:val="26"/>
          <w:szCs w:val="26"/>
        </w:rPr>
      </w:pPr>
      <w:r w:rsidRPr="4C5B5F45" w:rsidR="1F964551">
        <w:rPr>
          <w:sz w:val="26"/>
          <w:szCs w:val="26"/>
        </w:rPr>
        <w:t xml:space="preserve">    {</w:t>
      </w:r>
    </w:p>
    <w:p w:rsidR="1F964551" w:rsidP="4C5B5F45" w:rsidRDefault="1F964551" w14:paraId="042E2213" w14:textId="7076B728">
      <w:pPr>
        <w:spacing w:before="40" w:after="40"/>
        <w:contextualSpacing w:val="1"/>
        <w:jc w:val="both"/>
        <w:rPr>
          <w:sz w:val="26"/>
          <w:szCs w:val="26"/>
        </w:rPr>
      </w:pPr>
      <w:r w:rsidRPr="4C5B5F45" w:rsidR="1F964551">
        <w:rPr>
          <w:sz w:val="26"/>
          <w:szCs w:val="26"/>
        </w:rPr>
        <w:t xml:space="preserve">        id: 1700000000003,</w:t>
      </w:r>
    </w:p>
    <w:p w:rsidR="1F964551" w:rsidP="4C5B5F45" w:rsidRDefault="1F964551" w14:paraId="60A8A017" w14:textId="36F239EC">
      <w:pPr>
        <w:spacing w:before="40" w:after="40"/>
        <w:contextualSpacing w:val="1"/>
        <w:jc w:val="both"/>
        <w:rPr>
          <w:sz w:val="26"/>
          <w:szCs w:val="26"/>
        </w:rPr>
      </w:pPr>
      <w:r w:rsidRPr="4C5B5F45" w:rsidR="1F964551">
        <w:rPr>
          <w:sz w:val="26"/>
          <w:szCs w:val="26"/>
        </w:rPr>
        <w:t xml:space="preserve">        title: "</w:t>
      </w:r>
      <w:r w:rsidRPr="4C5B5F45" w:rsidR="1F964551">
        <w:rPr>
          <w:sz w:val="26"/>
          <w:szCs w:val="26"/>
        </w:rPr>
        <w:t>Гарольд</w:t>
      </w:r>
      <w:r w:rsidRPr="4C5B5F45" w:rsidR="1F964551">
        <w:rPr>
          <w:sz w:val="26"/>
          <w:szCs w:val="26"/>
        </w:rPr>
        <w:t xml:space="preserve">, </w:t>
      </w:r>
      <w:r w:rsidRPr="4C5B5F45" w:rsidR="1F964551">
        <w:rPr>
          <w:sz w:val="26"/>
          <w:szCs w:val="26"/>
        </w:rPr>
        <w:t>скрывающий</w:t>
      </w:r>
      <w:r w:rsidRPr="4C5B5F45" w:rsidR="1F964551">
        <w:rPr>
          <w:sz w:val="26"/>
          <w:szCs w:val="26"/>
        </w:rPr>
        <w:t xml:space="preserve"> </w:t>
      </w:r>
      <w:r w:rsidRPr="4C5B5F45" w:rsidR="1F964551">
        <w:rPr>
          <w:sz w:val="26"/>
          <w:szCs w:val="26"/>
        </w:rPr>
        <w:t>боль</w:t>
      </w:r>
      <w:r w:rsidRPr="4C5B5F45" w:rsidR="1F964551">
        <w:rPr>
          <w:sz w:val="26"/>
          <w:szCs w:val="26"/>
        </w:rPr>
        <w:t>",</w:t>
      </w:r>
    </w:p>
    <w:p w:rsidR="1F964551" w:rsidP="4C5B5F45" w:rsidRDefault="1F964551" w14:paraId="6891529E" w14:textId="06B650D7">
      <w:pPr>
        <w:spacing w:before="40" w:after="40"/>
        <w:contextualSpacing w:val="1"/>
        <w:jc w:val="both"/>
        <w:rPr>
          <w:sz w:val="26"/>
          <w:szCs w:val="26"/>
        </w:rPr>
      </w:pPr>
      <w:r w:rsidRPr="4C5B5F45" w:rsidR="1F964551">
        <w:rPr>
          <w:sz w:val="26"/>
          <w:szCs w:val="26"/>
        </w:rPr>
        <w:t xml:space="preserve">        category: "2010-е",</w:t>
      </w:r>
    </w:p>
    <w:p w:rsidR="1F964551" w:rsidP="4C5B5F45" w:rsidRDefault="1F964551" w14:paraId="6C788F88" w14:textId="5341173C">
      <w:pPr>
        <w:spacing w:before="40" w:after="40"/>
        <w:contextualSpacing w:val="1"/>
        <w:jc w:val="both"/>
        <w:rPr>
          <w:sz w:val="26"/>
          <w:szCs w:val="26"/>
        </w:rPr>
      </w:pPr>
      <w:r w:rsidRPr="4C5B5F45" w:rsidR="1F964551">
        <w:rPr>
          <w:sz w:val="26"/>
          <w:szCs w:val="26"/>
        </w:rPr>
        <w:t xml:space="preserve">        </w:t>
      </w:r>
      <w:r w:rsidRPr="4C5B5F45" w:rsidR="1F964551">
        <w:rPr>
          <w:sz w:val="26"/>
          <w:szCs w:val="26"/>
        </w:rPr>
        <w:t>imageUrl</w:t>
      </w:r>
      <w:r w:rsidRPr="4C5B5F45" w:rsidR="1F964551">
        <w:rPr>
          <w:sz w:val="26"/>
          <w:szCs w:val="26"/>
        </w:rPr>
        <w:t>: "./images/Garold-</w:t>
      </w:r>
      <w:r w:rsidRPr="4C5B5F45" w:rsidR="1F964551">
        <w:rPr>
          <w:sz w:val="26"/>
          <w:szCs w:val="26"/>
        </w:rPr>
        <w:t>meme.webp</w:t>
      </w:r>
      <w:r w:rsidRPr="4C5B5F45" w:rsidR="1F964551">
        <w:rPr>
          <w:sz w:val="26"/>
          <w:szCs w:val="26"/>
        </w:rPr>
        <w:t>",</w:t>
      </w:r>
    </w:p>
    <w:p w:rsidR="1F964551" w:rsidP="4C5B5F45" w:rsidRDefault="1F964551" w14:paraId="60CE413F" w14:textId="273E2268">
      <w:pPr>
        <w:spacing w:before="40" w:after="40"/>
        <w:contextualSpacing w:val="1"/>
        <w:jc w:val="both"/>
        <w:rPr>
          <w:sz w:val="26"/>
          <w:szCs w:val="26"/>
        </w:rPr>
      </w:pPr>
      <w:r w:rsidRPr="4C5B5F45" w:rsidR="1F964551">
        <w:rPr>
          <w:sz w:val="26"/>
          <w:szCs w:val="26"/>
        </w:rPr>
        <w:t xml:space="preserve">        </w:t>
      </w:r>
      <w:r w:rsidRPr="4C5B5F45" w:rsidR="1F964551">
        <w:rPr>
          <w:sz w:val="26"/>
          <w:szCs w:val="26"/>
        </w:rPr>
        <w:t>isLearned</w:t>
      </w:r>
      <w:r w:rsidRPr="4C5B5F45" w:rsidR="1F964551">
        <w:rPr>
          <w:sz w:val="26"/>
          <w:szCs w:val="26"/>
        </w:rPr>
        <w:t>: false</w:t>
      </w:r>
    </w:p>
    <w:p w:rsidR="1F964551" w:rsidP="4C5B5F45" w:rsidRDefault="1F964551" w14:paraId="009C492E" w14:textId="0F964B36">
      <w:pPr>
        <w:spacing w:before="40" w:after="40"/>
        <w:contextualSpacing w:val="1"/>
        <w:jc w:val="both"/>
        <w:rPr>
          <w:sz w:val="26"/>
          <w:szCs w:val="26"/>
        </w:rPr>
      </w:pPr>
      <w:r w:rsidRPr="4C5B5F45" w:rsidR="1F964551">
        <w:rPr>
          <w:sz w:val="26"/>
          <w:szCs w:val="26"/>
        </w:rPr>
        <w:t xml:space="preserve">    }</w:t>
      </w:r>
    </w:p>
    <w:p w:rsidR="1F964551" w:rsidP="4C5B5F45" w:rsidRDefault="1F964551" w14:paraId="0F8CCA3E" w14:textId="29F68959">
      <w:pPr>
        <w:spacing w:before="40" w:after="40"/>
        <w:contextualSpacing w:val="1"/>
        <w:jc w:val="both"/>
        <w:rPr>
          <w:sz w:val="26"/>
          <w:szCs w:val="26"/>
        </w:rPr>
      </w:pPr>
      <w:r w:rsidRPr="4C5B5F45" w:rsidR="1F964551">
        <w:rPr>
          <w:sz w:val="26"/>
          <w:szCs w:val="26"/>
        </w:rPr>
        <w:t>];</w:t>
      </w:r>
    </w:p>
    <w:p w:rsidR="1F964551" w:rsidP="4C5B5F45" w:rsidRDefault="1F964551" w14:paraId="7CBF1FCB" w14:textId="6EA531F2">
      <w:pPr>
        <w:spacing w:before="40" w:after="40"/>
        <w:contextualSpacing w:val="1"/>
        <w:jc w:val="both"/>
        <w:rPr>
          <w:sz w:val="26"/>
          <w:szCs w:val="26"/>
        </w:rPr>
      </w:pPr>
      <w:r w:rsidRPr="4C5B5F45" w:rsidR="1F964551">
        <w:rPr>
          <w:sz w:val="26"/>
          <w:szCs w:val="26"/>
        </w:rPr>
        <w:t xml:space="preserve"> </w:t>
      </w:r>
    </w:p>
    <w:p w:rsidR="1F964551" w:rsidP="4C5B5F45" w:rsidRDefault="1F964551" w14:paraId="10097F29" w14:textId="1D51354E">
      <w:pPr>
        <w:spacing w:before="40" w:after="40"/>
        <w:contextualSpacing w:val="1"/>
        <w:jc w:val="both"/>
        <w:rPr>
          <w:sz w:val="26"/>
          <w:szCs w:val="26"/>
        </w:rPr>
      </w:pPr>
      <w:r w:rsidRPr="4C5B5F45" w:rsidR="1F964551">
        <w:rPr>
          <w:sz w:val="26"/>
          <w:szCs w:val="26"/>
        </w:rPr>
        <w:t xml:space="preserve">function </w:t>
      </w:r>
      <w:r w:rsidRPr="4C5B5F45" w:rsidR="1F964551">
        <w:rPr>
          <w:sz w:val="26"/>
          <w:szCs w:val="26"/>
        </w:rPr>
        <w:t>getData</w:t>
      </w:r>
      <w:r w:rsidRPr="4C5B5F45" w:rsidR="1F964551">
        <w:rPr>
          <w:sz w:val="26"/>
          <w:szCs w:val="26"/>
        </w:rPr>
        <w:t>() {</w:t>
      </w:r>
    </w:p>
    <w:p w:rsidR="1F964551" w:rsidP="4C5B5F45" w:rsidRDefault="1F964551" w14:paraId="7B4B3745" w14:textId="54EA31D5">
      <w:pPr>
        <w:spacing w:before="40" w:after="40"/>
        <w:contextualSpacing w:val="1"/>
        <w:jc w:val="both"/>
        <w:rPr>
          <w:sz w:val="26"/>
          <w:szCs w:val="26"/>
        </w:rPr>
      </w:pPr>
      <w:r w:rsidRPr="4C5B5F45" w:rsidR="1F964551">
        <w:rPr>
          <w:sz w:val="26"/>
          <w:szCs w:val="26"/>
        </w:rPr>
        <w:t xml:space="preserve">    const data = </w:t>
      </w:r>
      <w:r w:rsidRPr="4C5B5F45" w:rsidR="1F964551">
        <w:rPr>
          <w:sz w:val="26"/>
          <w:szCs w:val="26"/>
        </w:rPr>
        <w:t>localStorage.getItem</w:t>
      </w:r>
      <w:r w:rsidRPr="4C5B5F45" w:rsidR="1F964551">
        <w:rPr>
          <w:sz w:val="26"/>
          <w:szCs w:val="26"/>
        </w:rPr>
        <w:t>('</w:t>
      </w:r>
      <w:r w:rsidRPr="4C5B5F45" w:rsidR="1F964551">
        <w:rPr>
          <w:sz w:val="26"/>
          <w:szCs w:val="26"/>
        </w:rPr>
        <w:t>memology_data</w:t>
      </w:r>
      <w:r w:rsidRPr="4C5B5F45" w:rsidR="1F964551">
        <w:rPr>
          <w:sz w:val="26"/>
          <w:szCs w:val="26"/>
        </w:rPr>
        <w:t>'</w:t>
      </w:r>
      <w:r w:rsidRPr="4C5B5F45" w:rsidR="1F964551">
        <w:rPr>
          <w:sz w:val="26"/>
          <w:szCs w:val="26"/>
        </w:rPr>
        <w:t>);</w:t>
      </w:r>
    </w:p>
    <w:p w:rsidR="1F964551" w:rsidP="4C5B5F45" w:rsidRDefault="1F964551" w14:paraId="6AF8B504" w14:textId="7A2C0F2C">
      <w:pPr>
        <w:spacing w:before="40" w:after="40"/>
        <w:contextualSpacing w:val="1"/>
        <w:jc w:val="both"/>
        <w:rPr>
          <w:sz w:val="26"/>
          <w:szCs w:val="26"/>
        </w:rPr>
      </w:pPr>
      <w:r w:rsidRPr="4C5B5F45" w:rsidR="1F964551">
        <w:rPr>
          <w:sz w:val="26"/>
          <w:szCs w:val="26"/>
        </w:rPr>
        <w:t xml:space="preserve">    if (data) {</w:t>
      </w:r>
    </w:p>
    <w:p w:rsidR="1F964551" w:rsidP="4C5B5F45" w:rsidRDefault="1F964551" w14:paraId="2F800919" w14:textId="630DFE14">
      <w:pPr>
        <w:spacing w:before="40" w:after="40"/>
        <w:contextualSpacing w:val="1"/>
        <w:jc w:val="both"/>
        <w:rPr>
          <w:sz w:val="26"/>
          <w:szCs w:val="26"/>
        </w:rPr>
      </w:pPr>
      <w:r w:rsidRPr="4C5B5F45" w:rsidR="1F964551">
        <w:rPr>
          <w:sz w:val="26"/>
          <w:szCs w:val="26"/>
        </w:rPr>
        <w:t xml:space="preserve">        return </w:t>
      </w:r>
      <w:r w:rsidRPr="4C5B5F45" w:rsidR="1F964551">
        <w:rPr>
          <w:sz w:val="26"/>
          <w:szCs w:val="26"/>
        </w:rPr>
        <w:t>JSON.parse</w:t>
      </w:r>
      <w:r w:rsidRPr="4C5B5F45" w:rsidR="1F964551">
        <w:rPr>
          <w:sz w:val="26"/>
          <w:szCs w:val="26"/>
        </w:rPr>
        <w:t>(data</w:t>
      </w:r>
      <w:r w:rsidRPr="4C5B5F45" w:rsidR="1F964551">
        <w:rPr>
          <w:sz w:val="26"/>
          <w:szCs w:val="26"/>
        </w:rPr>
        <w:t>);</w:t>
      </w:r>
    </w:p>
    <w:p w:rsidR="1F964551" w:rsidP="4C5B5F45" w:rsidRDefault="1F964551" w14:paraId="3914A2EF" w14:textId="505476C0">
      <w:pPr>
        <w:spacing w:before="40" w:after="40"/>
        <w:contextualSpacing w:val="1"/>
        <w:jc w:val="both"/>
        <w:rPr>
          <w:sz w:val="26"/>
          <w:szCs w:val="26"/>
        </w:rPr>
      </w:pPr>
      <w:r w:rsidRPr="4C5B5F45" w:rsidR="1F964551">
        <w:rPr>
          <w:sz w:val="26"/>
          <w:szCs w:val="26"/>
        </w:rPr>
        <w:t xml:space="preserve">    } else {</w:t>
      </w:r>
    </w:p>
    <w:p w:rsidR="1F964551" w:rsidP="4C5B5F45" w:rsidRDefault="1F964551" w14:paraId="61739017" w14:textId="789863A3">
      <w:pPr>
        <w:spacing w:before="40" w:after="40"/>
        <w:contextualSpacing w:val="1"/>
        <w:jc w:val="both"/>
        <w:rPr>
          <w:sz w:val="26"/>
          <w:szCs w:val="26"/>
        </w:rPr>
      </w:pPr>
      <w:r w:rsidRPr="4C5B5F45" w:rsidR="1F964551">
        <w:rPr>
          <w:sz w:val="26"/>
          <w:szCs w:val="26"/>
        </w:rPr>
        <w:t xml:space="preserve">        </w:t>
      </w:r>
      <w:r w:rsidRPr="4C5B5F45" w:rsidR="1F964551">
        <w:rPr>
          <w:sz w:val="26"/>
          <w:szCs w:val="26"/>
        </w:rPr>
        <w:t>saveData</w:t>
      </w:r>
      <w:r w:rsidRPr="4C5B5F45" w:rsidR="1F964551">
        <w:rPr>
          <w:sz w:val="26"/>
          <w:szCs w:val="26"/>
        </w:rPr>
        <w:t>(</w:t>
      </w:r>
      <w:r w:rsidRPr="4C5B5F45" w:rsidR="1F964551">
        <w:rPr>
          <w:sz w:val="26"/>
          <w:szCs w:val="26"/>
        </w:rPr>
        <w:t>defaultMemes</w:t>
      </w:r>
      <w:r w:rsidRPr="4C5B5F45" w:rsidR="1F964551">
        <w:rPr>
          <w:sz w:val="26"/>
          <w:szCs w:val="26"/>
        </w:rPr>
        <w:t>);</w:t>
      </w:r>
    </w:p>
    <w:p w:rsidR="1F964551" w:rsidP="4C5B5F45" w:rsidRDefault="1F964551" w14:paraId="3570E057" w14:textId="22E72929">
      <w:pPr>
        <w:spacing w:before="40" w:after="40"/>
        <w:contextualSpacing w:val="1"/>
        <w:jc w:val="both"/>
        <w:rPr>
          <w:sz w:val="26"/>
          <w:szCs w:val="26"/>
        </w:rPr>
      </w:pPr>
      <w:r w:rsidRPr="4C5B5F45" w:rsidR="1F964551">
        <w:rPr>
          <w:sz w:val="26"/>
          <w:szCs w:val="26"/>
        </w:rPr>
        <w:t xml:space="preserve">        return </w:t>
      </w:r>
      <w:r w:rsidRPr="4C5B5F45" w:rsidR="1F964551">
        <w:rPr>
          <w:sz w:val="26"/>
          <w:szCs w:val="26"/>
        </w:rPr>
        <w:t>defaultMemes</w:t>
      </w:r>
      <w:r w:rsidRPr="4C5B5F45" w:rsidR="1F964551">
        <w:rPr>
          <w:sz w:val="26"/>
          <w:szCs w:val="26"/>
        </w:rPr>
        <w:t>;</w:t>
      </w:r>
    </w:p>
    <w:p w:rsidR="1F964551" w:rsidP="4C5B5F45" w:rsidRDefault="1F964551" w14:paraId="54F42B43" w14:textId="51FE798C">
      <w:pPr>
        <w:spacing w:before="40" w:after="40"/>
        <w:contextualSpacing w:val="1"/>
        <w:jc w:val="both"/>
        <w:rPr>
          <w:sz w:val="26"/>
          <w:szCs w:val="26"/>
        </w:rPr>
      </w:pPr>
      <w:r w:rsidRPr="4C5B5F45" w:rsidR="1F964551">
        <w:rPr>
          <w:sz w:val="26"/>
          <w:szCs w:val="26"/>
        </w:rPr>
        <w:t xml:space="preserve">    }</w:t>
      </w:r>
    </w:p>
    <w:p w:rsidR="1F964551" w:rsidP="4C5B5F45" w:rsidRDefault="1F964551" w14:paraId="292942E7" w14:textId="4532ED91">
      <w:pPr>
        <w:spacing w:before="40" w:after="40"/>
        <w:contextualSpacing w:val="1"/>
        <w:jc w:val="both"/>
        <w:rPr>
          <w:sz w:val="26"/>
          <w:szCs w:val="26"/>
        </w:rPr>
      </w:pPr>
      <w:r w:rsidRPr="4C5B5F45" w:rsidR="1F964551">
        <w:rPr>
          <w:sz w:val="26"/>
          <w:szCs w:val="26"/>
        </w:rPr>
        <w:t>}</w:t>
      </w:r>
    </w:p>
    <w:p w:rsidR="1F964551" w:rsidP="4C5B5F45" w:rsidRDefault="1F964551" w14:paraId="228B0D24" w14:textId="1D51B81D">
      <w:pPr>
        <w:spacing w:before="40" w:after="40"/>
        <w:contextualSpacing w:val="1"/>
        <w:jc w:val="both"/>
        <w:rPr>
          <w:sz w:val="26"/>
          <w:szCs w:val="26"/>
        </w:rPr>
      </w:pPr>
      <w:r w:rsidRPr="4C5B5F45" w:rsidR="1F964551">
        <w:rPr>
          <w:sz w:val="26"/>
          <w:szCs w:val="26"/>
        </w:rPr>
        <w:t xml:space="preserve"> </w:t>
      </w:r>
    </w:p>
    <w:p w:rsidR="1F964551" w:rsidP="4C5B5F45" w:rsidRDefault="1F964551" w14:paraId="2A7E16E1" w14:textId="629C8CC2">
      <w:pPr>
        <w:spacing w:before="40" w:after="40"/>
        <w:contextualSpacing w:val="1"/>
        <w:jc w:val="both"/>
        <w:rPr>
          <w:sz w:val="26"/>
          <w:szCs w:val="26"/>
        </w:rPr>
      </w:pPr>
      <w:r w:rsidRPr="4C5B5F45" w:rsidR="1F964551">
        <w:rPr>
          <w:sz w:val="26"/>
          <w:szCs w:val="26"/>
        </w:rPr>
        <w:t xml:space="preserve">function </w:t>
      </w:r>
      <w:r w:rsidRPr="4C5B5F45" w:rsidR="1F964551">
        <w:rPr>
          <w:sz w:val="26"/>
          <w:szCs w:val="26"/>
        </w:rPr>
        <w:t>saveData</w:t>
      </w:r>
      <w:r w:rsidRPr="4C5B5F45" w:rsidR="1F964551">
        <w:rPr>
          <w:sz w:val="26"/>
          <w:szCs w:val="26"/>
        </w:rPr>
        <w:t>(</w:t>
      </w:r>
      <w:r w:rsidRPr="4C5B5F45" w:rsidR="1F964551">
        <w:rPr>
          <w:sz w:val="26"/>
          <w:szCs w:val="26"/>
        </w:rPr>
        <w:t>memesArray</w:t>
      </w:r>
      <w:r w:rsidRPr="4C5B5F45" w:rsidR="1F964551">
        <w:rPr>
          <w:sz w:val="26"/>
          <w:szCs w:val="26"/>
        </w:rPr>
        <w:t>) {</w:t>
      </w:r>
    </w:p>
    <w:p w:rsidR="1F964551" w:rsidP="4C5B5F45" w:rsidRDefault="1F964551" w14:paraId="6E9EC592" w14:textId="06012A3C">
      <w:pPr>
        <w:spacing w:before="40" w:after="40"/>
        <w:contextualSpacing w:val="1"/>
        <w:jc w:val="both"/>
        <w:rPr>
          <w:sz w:val="26"/>
          <w:szCs w:val="26"/>
        </w:rPr>
      </w:pPr>
      <w:r w:rsidRPr="4C5B5F45" w:rsidR="1F964551">
        <w:rPr>
          <w:sz w:val="26"/>
          <w:szCs w:val="26"/>
        </w:rPr>
        <w:t xml:space="preserve">    </w:t>
      </w:r>
      <w:r w:rsidRPr="4C5B5F45" w:rsidR="1F964551">
        <w:rPr>
          <w:sz w:val="26"/>
          <w:szCs w:val="26"/>
        </w:rPr>
        <w:t>localStorage.setItem</w:t>
      </w:r>
      <w:r w:rsidRPr="4C5B5F45" w:rsidR="1F964551">
        <w:rPr>
          <w:sz w:val="26"/>
          <w:szCs w:val="26"/>
        </w:rPr>
        <w:t>('</w:t>
      </w:r>
      <w:r w:rsidRPr="4C5B5F45" w:rsidR="1F964551">
        <w:rPr>
          <w:sz w:val="26"/>
          <w:szCs w:val="26"/>
        </w:rPr>
        <w:t>memology_data</w:t>
      </w:r>
      <w:r w:rsidRPr="4C5B5F45" w:rsidR="1F964551">
        <w:rPr>
          <w:sz w:val="26"/>
          <w:szCs w:val="26"/>
        </w:rPr>
        <w:t xml:space="preserve">', </w:t>
      </w:r>
      <w:r w:rsidRPr="4C5B5F45" w:rsidR="1F964551">
        <w:rPr>
          <w:sz w:val="26"/>
          <w:szCs w:val="26"/>
        </w:rPr>
        <w:t>JSON.stringify</w:t>
      </w:r>
      <w:r w:rsidRPr="4C5B5F45" w:rsidR="1F964551">
        <w:rPr>
          <w:sz w:val="26"/>
          <w:szCs w:val="26"/>
        </w:rPr>
        <w:t>(</w:t>
      </w:r>
      <w:r w:rsidRPr="4C5B5F45" w:rsidR="1F964551">
        <w:rPr>
          <w:sz w:val="26"/>
          <w:szCs w:val="26"/>
        </w:rPr>
        <w:t>memesArray</w:t>
      </w:r>
      <w:r w:rsidRPr="4C5B5F45" w:rsidR="1F964551">
        <w:rPr>
          <w:sz w:val="26"/>
          <w:szCs w:val="26"/>
        </w:rPr>
        <w:t>)</w:t>
      </w:r>
      <w:r w:rsidRPr="4C5B5F45" w:rsidR="1F964551">
        <w:rPr>
          <w:sz w:val="26"/>
          <w:szCs w:val="26"/>
        </w:rPr>
        <w:t>);</w:t>
      </w:r>
    </w:p>
    <w:p w:rsidR="1F964551" w:rsidP="4C5B5F45" w:rsidRDefault="1F964551" w14:paraId="19769030" w14:textId="1302C127">
      <w:pPr>
        <w:spacing w:before="40" w:after="40"/>
        <w:contextualSpacing w:val="1"/>
        <w:jc w:val="both"/>
        <w:rPr>
          <w:sz w:val="26"/>
          <w:szCs w:val="26"/>
        </w:rPr>
      </w:pPr>
      <w:r w:rsidRPr="4C5B5F45" w:rsidR="1F964551">
        <w:rPr>
          <w:sz w:val="26"/>
          <w:szCs w:val="26"/>
        </w:rPr>
        <w:t>}</w:t>
      </w:r>
    </w:p>
    <w:p w:rsidR="04398C19" w:rsidP="4C5B5F45" w:rsidRDefault="04398C19" w14:paraId="7681B047" w14:textId="46B4D141">
      <w:pPr>
        <w:spacing w:before="40" w:after="40"/>
        <w:contextualSpacing w:val="1"/>
        <w:jc w:val="both"/>
        <w:rPr>
          <w:b w:val="1"/>
          <w:bCs w:val="1"/>
          <w:sz w:val="26"/>
          <w:szCs w:val="26"/>
        </w:rPr>
      </w:pPr>
    </w:p>
    <w:p w:rsidR="1F964551" w:rsidP="4C5B5F45" w:rsidRDefault="1F964551" w14:paraId="68F85D12" w14:textId="5EC91CAA">
      <w:pPr>
        <w:spacing w:before="40" w:after="40"/>
        <w:contextualSpacing w:val="1"/>
        <w:jc w:val="center"/>
        <w:rPr>
          <w:rFonts w:eastAsia="Times New Roman" w:cs="Times New Roman"/>
          <w:b w:val="1"/>
          <w:bCs w:val="1"/>
          <w:sz w:val="26"/>
          <w:szCs w:val="26"/>
        </w:rPr>
      </w:pPr>
      <w:r w:rsidRPr="4C5B5F45" w:rsidR="1F964551">
        <w:rPr>
          <w:rFonts w:eastAsia="Times New Roman" w:cs="Times New Roman"/>
          <w:b w:val="1"/>
          <w:bCs w:val="1"/>
          <w:sz w:val="26"/>
          <w:szCs w:val="26"/>
        </w:rPr>
        <w:t>Файл</w:t>
      </w:r>
      <w:r w:rsidRPr="4C5B5F45" w:rsidR="1F964551">
        <w:rPr>
          <w:rFonts w:eastAsia="Times New Roman" w:cs="Times New Roman"/>
          <w:b w:val="1"/>
          <w:bCs w:val="1"/>
          <w:sz w:val="26"/>
          <w:szCs w:val="26"/>
        </w:rPr>
        <w:t xml:space="preserve"> main.js (</w:t>
      </w:r>
      <w:r w:rsidRPr="4C5B5F45" w:rsidR="1F964551">
        <w:rPr>
          <w:rFonts w:eastAsia="Times New Roman" w:cs="Times New Roman"/>
          <w:b w:val="1"/>
          <w:bCs w:val="1"/>
          <w:sz w:val="26"/>
          <w:szCs w:val="26"/>
        </w:rPr>
        <w:t>Модуль</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управления</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главной</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страницей</w:t>
      </w:r>
      <w:r w:rsidRPr="4C5B5F45" w:rsidR="1F964551">
        <w:rPr>
          <w:rFonts w:eastAsia="Times New Roman" w:cs="Times New Roman"/>
          <w:b w:val="1"/>
          <w:bCs w:val="1"/>
          <w:sz w:val="26"/>
          <w:szCs w:val="26"/>
        </w:rPr>
        <w:t xml:space="preserve"> и </w:t>
      </w:r>
      <w:r w:rsidRPr="4C5B5F45" w:rsidR="1F964551">
        <w:rPr>
          <w:rFonts w:eastAsia="Times New Roman" w:cs="Times New Roman"/>
          <w:b w:val="1"/>
          <w:bCs w:val="1"/>
          <w:sz w:val="26"/>
          <w:szCs w:val="26"/>
        </w:rPr>
        <w:t>карточками</w:t>
      </w:r>
      <w:r w:rsidRPr="4C5B5F45" w:rsidR="1F964551">
        <w:rPr>
          <w:rFonts w:eastAsia="Times New Roman" w:cs="Times New Roman"/>
          <w:b w:val="1"/>
          <w:bCs w:val="1"/>
          <w:sz w:val="26"/>
          <w:szCs w:val="26"/>
        </w:rPr>
        <w:t>):</w:t>
      </w:r>
    </w:p>
    <w:p w:rsidR="04398C19" w:rsidP="4C5B5F45" w:rsidRDefault="04398C19" w14:paraId="1A538824" w14:textId="51E553B9">
      <w:pPr>
        <w:spacing w:before="40" w:after="40"/>
        <w:contextualSpacing w:val="1"/>
        <w:jc w:val="center"/>
        <w:rPr>
          <w:rFonts w:eastAsia="Times New Roman" w:cs="Times New Roman"/>
          <w:sz w:val="26"/>
          <w:szCs w:val="26"/>
        </w:rPr>
      </w:pPr>
    </w:p>
    <w:p w:rsidR="1F964551" w:rsidP="4C5B5F45" w:rsidRDefault="1F964551" w14:paraId="67746B85" w14:textId="77E33A7E">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const container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('memes-container'</w:t>
      </w:r>
      <w:r w:rsidRPr="4C5B5F45" w:rsidR="1F964551">
        <w:rPr>
          <w:rFonts w:eastAsia="Times New Roman" w:cs="Times New Roman"/>
          <w:sz w:val="26"/>
          <w:szCs w:val="26"/>
        </w:rPr>
        <w:t>);</w:t>
      </w:r>
    </w:p>
    <w:p w:rsidR="1F964551" w:rsidP="4C5B5F45" w:rsidRDefault="1F964551" w14:paraId="224EA475" w14:textId="1563BA59">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const counter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w:t>
      </w:r>
      <w:r w:rsidRPr="4C5B5F45" w:rsidR="1F964551">
        <w:rPr>
          <w:rFonts w:eastAsia="Times New Roman" w:cs="Times New Roman"/>
          <w:sz w:val="26"/>
          <w:szCs w:val="26"/>
        </w:rPr>
        <w:t>total-memes</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5BBC2F8A" w14:textId="20F91775">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29B99826" w14:textId="55F5B746">
      <w:pPr>
        <w:spacing w:before="40" w:after="40"/>
        <w:contextualSpacing w:val="1"/>
        <w:jc w:val="both"/>
      </w:pPr>
      <w:r w:rsidRPr="4C5B5F45" w:rsidR="1F964551">
        <w:rPr>
          <w:rFonts w:eastAsia="Times New Roman" w:cs="Times New Roman"/>
          <w:sz w:val="26"/>
          <w:szCs w:val="26"/>
        </w:rPr>
        <w:t xml:space="preserve">function </w:t>
      </w:r>
      <w:r w:rsidRPr="4C5B5F45" w:rsidR="1F964551">
        <w:rPr>
          <w:rFonts w:eastAsia="Times New Roman" w:cs="Times New Roman"/>
          <w:sz w:val="26"/>
          <w:szCs w:val="26"/>
        </w:rPr>
        <w:t>renderItems</w:t>
      </w:r>
      <w:r w:rsidRPr="4C5B5F45" w:rsidR="1F964551">
        <w:rPr>
          <w:rFonts w:eastAsia="Times New Roman" w:cs="Times New Roman"/>
          <w:sz w:val="26"/>
          <w:szCs w:val="26"/>
        </w:rPr>
        <w:t>() {</w:t>
      </w:r>
    </w:p>
    <w:p w:rsidR="1F964551" w:rsidP="4C5B5F45" w:rsidRDefault="1F964551" w14:paraId="44D69FF1" w14:textId="320CEE42">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const memes = </w:t>
      </w:r>
      <w:r w:rsidRPr="4C5B5F45" w:rsidR="1F964551">
        <w:rPr>
          <w:rFonts w:eastAsia="Times New Roman" w:cs="Times New Roman"/>
          <w:sz w:val="26"/>
          <w:szCs w:val="26"/>
        </w:rPr>
        <w:t>getData</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2D1681E0" w14:textId="3F96A82E">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container.innerHTML</w:t>
      </w:r>
      <w:r w:rsidRPr="4C5B5F45" w:rsidR="1F964551">
        <w:rPr>
          <w:rFonts w:eastAsia="Times New Roman" w:cs="Times New Roman"/>
          <w:sz w:val="26"/>
          <w:szCs w:val="26"/>
        </w:rPr>
        <w:t xml:space="preserve"> = '</w:t>
      </w:r>
      <w:r w:rsidRPr="4C5B5F45" w:rsidR="1F964551">
        <w:rPr>
          <w:rFonts w:eastAsia="Times New Roman" w:cs="Times New Roman"/>
          <w:sz w:val="26"/>
          <w:szCs w:val="26"/>
        </w:rPr>
        <w:t>';</w:t>
      </w:r>
    </w:p>
    <w:p w:rsidR="1F964551" w:rsidP="4C5B5F45" w:rsidRDefault="1F964551" w14:paraId="5D550B40" w14:textId="3400FB31">
      <w:pPr>
        <w:spacing w:before="40" w:after="40"/>
        <w:contextualSpacing w:val="1"/>
        <w:jc w:val="both"/>
      </w:pPr>
      <w:r w:rsidRPr="4C5B5F45" w:rsidR="1F964551">
        <w:rPr>
          <w:rFonts w:eastAsia="Times New Roman" w:cs="Times New Roman"/>
          <w:sz w:val="26"/>
          <w:szCs w:val="26"/>
        </w:rPr>
        <w:t xml:space="preserve">    </w:t>
      </w:r>
      <w:r w:rsidRPr="4C5B5F45" w:rsidR="1F964551">
        <w:rPr>
          <w:rFonts w:eastAsia="Times New Roman" w:cs="Times New Roman"/>
          <w:sz w:val="26"/>
          <w:szCs w:val="26"/>
        </w:rPr>
        <w:t>counter.textContent</w:t>
      </w:r>
      <w:r w:rsidRPr="4C5B5F45" w:rsidR="1F964551">
        <w:rPr>
          <w:rFonts w:eastAsia="Times New Roman" w:cs="Times New Roman"/>
          <w:sz w:val="26"/>
          <w:szCs w:val="26"/>
        </w:rPr>
        <w:t xml:space="preserve"> = </w:t>
      </w:r>
      <w:r w:rsidRPr="4C5B5F45" w:rsidR="1F964551">
        <w:rPr>
          <w:rFonts w:eastAsia="Times New Roman" w:cs="Times New Roman"/>
          <w:sz w:val="26"/>
          <w:szCs w:val="26"/>
        </w:rPr>
        <w:t>memes.length</w:t>
      </w:r>
      <w:r w:rsidRPr="4C5B5F45" w:rsidR="1F964551">
        <w:rPr>
          <w:rFonts w:eastAsia="Times New Roman" w:cs="Times New Roman"/>
          <w:sz w:val="26"/>
          <w:szCs w:val="26"/>
        </w:rPr>
        <w:t>;</w:t>
      </w:r>
    </w:p>
    <w:p w:rsidR="1F964551" w:rsidP="4C5B5F45" w:rsidRDefault="1F964551" w14:paraId="556EC8AE" w14:textId="1A1AD216">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1DDCB79D" w14:textId="5EAF458C">
      <w:pPr>
        <w:spacing w:before="40" w:after="40"/>
        <w:contextualSpacing w:val="1"/>
        <w:jc w:val="both"/>
      </w:pPr>
      <w:r w:rsidRPr="4C5B5F45" w:rsidR="1F964551">
        <w:rPr>
          <w:rFonts w:eastAsia="Times New Roman" w:cs="Times New Roman"/>
          <w:sz w:val="26"/>
          <w:szCs w:val="26"/>
        </w:rPr>
        <w:t xml:space="preserve">    </w:t>
      </w:r>
      <w:r w:rsidRPr="4C5B5F45" w:rsidR="1F964551">
        <w:rPr>
          <w:rFonts w:eastAsia="Times New Roman" w:cs="Times New Roman"/>
          <w:sz w:val="26"/>
          <w:szCs w:val="26"/>
        </w:rPr>
        <w:t>memes.forEach</w:t>
      </w:r>
      <w:r w:rsidRPr="4C5B5F45" w:rsidR="1F964551">
        <w:rPr>
          <w:rFonts w:eastAsia="Times New Roman" w:cs="Times New Roman"/>
          <w:sz w:val="26"/>
          <w:szCs w:val="26"/>
        </w:rPr>
        <w:t>(meme =&gt; {</w:t>
      </w:r>
    </w:p>
    <w:p w:rsidR="1F964551" w:rsidP="4C5B5F45" w:rsidRDefault="1F964551" w14:paraId="3F3DDF50" w14:textId="3D03B4A7">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const card = </w:t>
      </w:r>
      <w:r w:rsidRPr="4C5B5F45" w:rsidR="1F964551">
        <w:rPr>
          <w:rFonts w:eastAsia="Times New Roman" w:cs="Times New Roman"/>
          <w:sz w:val="26"/>
          <w:szCs w:val="26"/>
        </w:rPr>
        <w:t>document.createElement</w:t>
      </w:r>
      <w:r w:rsidRPr="4C5B5F45" w:rsidR="1F964551">
        <w:rPr>
          <w:rFonts w:eastAsia="Times New Roman" w:cs="Times New Roman"/>
          <w:sz w:val="26"/>
          <w:szCs w:val="26"/>
        </w:rPr>
        <w:t>('div'</w:t>
      </w:r>
      <w:r w:rsidRPr="4C5B5F45" w:rsidR="1F964551">
        <w:rPr>
          <w:rFonts w:eastAsia="Times New Roman" w:cs="Times New Roman"/>
          <w:sz w:val="26"/>
          <w:szCs w:val="26"/>
        </w:rPr>
        <w:t>);</w:t>
      </w:r>
    </w:p>
    <w:p w:rsidR="1F964551" w:rsidP="4C5B5F45" w:rsidRDefault="1F964551" w14:paraId="35747477" w14:textId="49BA1C70">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card.className</w:t>
      </w:r>
      <w:r w:rsidRPr="4C5B5F45" w:rsidR="1F964551">
        <w:rPr>
          <w:rFonts w:eastAsia="Times New Roman" w:cs="Times New Roman"/>
          <w:sz w:val="26"/>
          <w:szCs w:val="26"/>
        </w:rPr>
        <w:t xml:space="preserve"> = `meme-card ${</w:t>
      </w:r>
      <w:r w:rsidRPr="4C5B5F45" w:rsidR="1F964551">
        <w:rPr>
          <w:rFonts w:eastAsia="Times New Roman" w:cs="Times New Roman"/>
          <w:sz w:val="26"/>
          <w:szCs w:val="26"/>
        </w:rPr>
        <w:t>meme.isLearned</w:t>
      </w:r>
      <w:r w:rsidRPr="4C5B5F45" w:rsidR="1F964551">
        <w:rPr>
          <w:rFonts w:eastAsia="Times New Roman" w:cs="Times New Roman"/>
          <w:sz w:val="26"/>
          <w:szCs w:val="26"/>
        </w:rPr>
        <w:t xml:space="preserve"> ? 'learned</w:t>
      </w:r>
      <w:r w:rsidRPr="4C5B5F45" w:rsidR="1F964551">
        <w:rPr>
          <w:rFonts w:eastAsia="Times New Roman" w:cs="Times New Roman"/>
          <w:sz w:val="26"/>
          <w:szCs w:val="26"/>
        </w:rPr>
        <w:t>' :</w:t>
      </w:r>
      <w:r w:rsidRPr="4C5B5F45" w:rsidR="1F964551">
        <w:rPr>
          <w:rFonts w:eastAsia="Times New Roman" w:cs="Times New Roman"/>
          <w:sz w:val="26"/>
          <w:szCs w:val="26"/>
        </w:rPr>
        <w:t xml:space="preserve"> '</w:t>
      </w:r>
      <w:r w:rsidRPr="4C5B5F45" w:rsidR="1F964551">
        <w:rPr>
          <w:rFonts w:eastAsia="Times New Roman" w:cs="Times New Roman"/>
          <w:sz w:val="26"/>
          <w:szCs w:val="26"/>
        </w:rPr>
        <w:t>'}</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73D9841D" w14:textId="35F99190">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2E4D4598" w14:textId="6FADF55F">
      <w:pPr>
        <w:spacing w:before="40" w:after="40"/>
        <w:contextualSpacing w:val="1"/>
        <w:jc w:val="both"/>
      </w:pPr>
      <w:r w:rsidRPr="4C5B5F45" w:rsidR="1F964551">
        <w:rPr>
          <w:rFonts w:eastAsia="Times New Roman" w:cs="Times New Roman"/>
          <w:sz w:val="26"/>
          <w:szCs w:val="26"/>
        </w:rPr>
        <w:t xml:space="preserve">        </w:t>
      </w:r>
      <w:r w:rsidRPr="4C5B5F45" w:rsidR="1F964551">
        <w:rPr>
          <w:rFonts w:eastAsia="Times New Roman" w:cs="Times New Roman"/>
          <w:sz w:val="26"/>
          <w:szCs w:val="26"/>
        </w:rPr>
        <w:t>card.innerHTML</w:t>
      </w:r>
      <w:r w:rsidRPr="4C5B5F45" w:rsidR="1F964551">
        <w:rPr>
          <w:rFonts w:eastAsia="Times New Roman" w:cs="Times New Roman"/>
          <w:sz w:val="26"/>
          <w:szCs w:val="26"/>
        </w:rPr>
        <w:t xml:space="preserve"> = `</w:t>
      </w:r>
    </w:p>
    <w:p w:rsidR="1F964551" w:rsidP="4C5B5F45" w:rsidRDefault="1F964551" w14:paraId="0C778F0D" w14:textId="50F16703">
      <w:pPr>
        <w:spacing w:before="40" w:after="40"/>
        <w:contextualSpacing w:val="1"/>
        <w:jc w:val="both"/>
      </w:pPr>
      <w:r w:rsidRPr="4C5B5F45" w:rsidR="1F964551">
        <w:rPr>
          <w:rFonts w:eastAsia="Times New Roman" w:cs="Times New Roman"/>
          <w:sz w:val="26"/>
          <w:szCs w:val="26"/>
        </w:rPr>
        <w:t xml:space="preserve">            &lt;</w:t>
      </w:r>
      <w:r w:rsidRPr="4C5B5F45" w:rsidR="1F964551">
        <w:rPr>
          <w:rFonts w:eastAsia="Times New Roman" w:cs="Times New Roman"/>
          <w:sz w:val="26"/>
          <w:szCs w:val="26"/>
        </w:rPr>
        <w:t>img</w:t>
      </w:r>
      <w:r w:rsidRPr="4C5B5F45" w:rsidR="1F964551">
        <w:rPr>
          <w:rFonts w:eastAsia="Times New Roman" w:cs="Times New Roman"/>
          <w:sz w:val="26"/>
          <w:szCs w:val="26"/>
        </w:rPr>
        <w:t xml:space="preserve"> </w:t>
      </w:r>
      <w:r w:rsidRPr="4C5B5F45" w:rsidR="1F964551">
        <w:rPr>
          <w:rFonts w:eastAsia="Times New Roman" w:cs="Times New Roman"/>
          <w:sz w:val="26"/>
          <w:szCs w:val="26"/>
        </w:rPr>
        <w:t>src</w:t>
      </w:r>
      <w:r w:rsidRPr="4C5B5F45" w:rsidR="1F964551">
        <w:rPr>
          <w:rFonts w:eastAsia="Times New Roman" w:cs="Times New Roman"/>
          <w:sz w:val="26"/>
          <w:szCs w:val="26"/>
        </w:rPr>
        <w:t>="${</w:t>
      </w:r>
      <w:r w:rsidRPr="4C5B5F45" w:rsidR="1F964551">
        <w:rPr>
          <w:rFonts w:eastAsia="Times New Roman" w:cs="Times New Roman"/>
          <w:sz w:val="26"/>
          <w:szCs w:val="26"/>
        </w:rPr>
        <w:t>meme.imageUrl</w:t>
      </w:r>
      <w:r w:rsidRPr="4C5B5F45" w:rsidR="1F964551">
        <w:rPr>
          <w:rFonts w:eastAsia="Times New Roman" w:cs="Times New Roman"/>
          <w:sz w:val="26"/>
          <w:szCs w:val="26"/>
        </w:rPr>
        <w:t>}" alt="${</w:t>
      </w:r>
      <w:r w:rsidRPr="4C5B5F45" w:rsidR="1F964551">
        <w:rPr>
          <w:rFonts w:eastAsia="Times New Roman" w:cs="Times New Roman"/>
          <w:sz w:val="26"/>
          <w:szCs w:val="26"/>
        </w:rPr>
        <w:t>meme.title</w:t>
      </w:r>
      <w:r w:rsidRPr="4C5B5F45" w:rsidR="1F964551">
        <w:rPr>
          <w:rFonts w:eastAsia="Times New Roman" w:cs="Times New Roman"/>
          <w:sz w:val="26"/>
          <w:szCs w:val="26"/>
        </w:rPr>
        <w:t>}"&gt;</w:t>
      </w:r>
    </w:p>
    <w:p w:rsidR="1F964551" w:rsidP="4C5B5F45" w:rsidRDefault="1F964551" w14:paraId="25023F97" w14:textId="78E320B1">
      <w:pPr>
        <w:spacing w:before="40" w:after="40"/>
        <w:contextualSpacing w:val="1"/>
        <w:jc w:val="both"/>
      </w:pPr>
      <w:r w:rsidRPr="4C5B5F45" w:rsidR="1F964551">
        <w:rPr>
          <w:rFonts w:eastAsia="Times New Roman" w:cs="Times New Roman"/>
          <w:sz w:val="26"/>
          <w:szCs w:val="26"/>
        </w:rPr>
        <w:t xml:space="preserve">            &lt;span class="category"&gt;${</w:t>
      </w:r>
      <w:r w:rsidRPr="4C5B5F45" w:rsidR="1F964551">
        <w:rPr>
          <w:rFonts w:eastAsia="Times New Roman" w:cs="Times New Roman"/>
          <w:sz w:val="26"/>
          <w:szCs w:val="26"/>
        </w:rPr>
        <w:t>meme.category</w:t>
      </w:r>
      <w:r w:rsidRPr="4C5B5F45" w:rsidR="1F964551">
        <w:rPr>
          <w:rFonts w:eastAsia="Times New Roman" w:cs="Times New Roman"/>
          <w:sz w:val="26"/>
          <w:szCs w:val="26"/>
        </w:rPr>
        <w:t>}&lt;/span&gt;</w:t>
      </w:r>
    </w:p>
    <w:p w:rsidR="1F964551" w:rsidP="4C5B5F45" w:rsidRDefault="1F964551" w14:paraId="41506D89" w14:textId="15ECB61F">
      <w:pPr>
        <w:spacing w:before="40" w:after="40"/>
        <w:contextualSpacing w:val="1"/>
        <w:jc w:val="both"/>
      </w:pPr>
      <w:r w:rsidRPr="4C5B5F45" w:rsidR="1F964551">
        <w:rPr>
          <w:rFonts w:eastAsia="Times New Roman" w:cs="Times New Roman"/>
          <w:sz w:val="26"/>
          <w:szCs w:val="26"/>
        </w:rPr>
        <w:t xml:space="preserve">            &lt;h3&gt;${</w:t>
      </w:r>
      <w:r w:rsidRPr="4C5B5F45" w:rsidR="1F964551">
        <w:rPr>
          <w:rFonts w:eastAsia="Times New Roman" w:cs="Times New Roman"/>
          <w:sz w:val="26"/>
          <w:szCs w:val="26"/>
        </w:rPr>
        <w:t>meme.title</w:t>
      </w:r>
      <w:r w:rsidRPr="4C5B5F45" w:rsidR="1F964551">
        <w:rPr>
          <w:rFonts w:eastAsia="Times New Roman" w:cs="Times New Roman"/>
          <w:sz w:val="26"/>
          <w:szCs w:val="26"/>
        </w:rPr>
        <w:t>}&lt;/h3&gt;</w:t>
      </w:r>
    </w:p>
    <w:p w:rsidR="1F964551" w:rsidP="4C5B5F45" w:rsidRDefault="1F964551" w14:paraId="50CB7904" w14:textId="03F282BA">
      <w:pPr>
        <w:spacing w:before="40" w:after="40"/>
        <w:contextualSpacing w:val="1"/>
        <w:jc w:val="both"/>
      </w:pPr>
      <w:r w:rsidRPr="4C5B5F45" w:rsidR="1F964551">
        <w:rPr>
          <w:rFonts w:eastAsia="Times New Roman" w:cs="Times New Roman"/>
          <w:sz w:val="26"/>
          <w:szCs w:val="26"/>
        </w:rPr>
        <w:t xml:space="preserve">            &lt;div class="meme-card-actions"&gt;</w:t>
      </w:r>
    </w:p>
    <w:p w:rsidR="1F964551" w:rsidP="4C5B5F45" w:rsidRDefault="1F964551" w14:paraId="11292FF7" w14:textId="21AB689D">
      <w:pPr>
        <w:spacing w:before="40" w:after="40"/>
        <w:contextualSpacing w:val="1"/>
        <w:jc w:val="both"/>
      </w:pPr>
      <w:r w:rsidRPr="4C5B5F45" w:rsidR="1F964551">
        <w:rPr>
          <w:rFonts w:eastAsia="Times New Roman" w:cs="Times New Roman"/>
          <w:sz w:val="26"/>
          <w:szCs w:val="26"/>
        </w:rPr>
        <w:t xml:space="preserve">                &lt;label class="checkbox-wrapper"&gt;</w:t>
      </w:r>
    </w:p>
    <w:p w:rsidR="1F964551" w:rsidP="4C5B5F45" w:rsidRDefault="1F964551" w14:paraId="7020EAD0" w14:textId="5D051F7B">
      <w:pPr>
        <w:spacing w:before="40" w:after="40"/>
        <w:contextualSpacing w:val="1"/>
        <w:jc w:val="both"/>
      </w:pPr>
      <w:r w:rsidRPr="4C5B5F45" w:rsidR="1F964551">
        <w:rPr>
          <w:rFonts w:eastAsia="Times New Roman" w:cs="Times New Roman"/>
          <w:sz w:val="26"/>
          <w:szCs w:val="26"/>
        </w:rPr>
        <w:t xml:space="preserve">                    &lt;input type="checkbox" </w:t>
      </w:r>
      <w:r w:rsidRPr="4C5B5F45" w:rsidR="1F964551">
        <w:rPr>
          <w:rFonts w:eastAsia="Times New Roman" w:cs="Times New Roman"/>
          <w:sz w:val="26"/>
          <w:szCs w:val="26"/>
        </w:rPr>
        <w:t>onchange</w:t>
      </w:r>
      <w:r w:rsidRPr="4C5B5F45" w:rsidR="1F964551">
        <w:rPr>
          <w:rFonts w:eastAsia="Times New Roman" w:cs="Times New Roman"/>
          <w:sz w:val="26"/>
          <w:szCs w:val="26"/>
        </w:rPr>
        <w:t>="</w:t>
      </w:r>
      <w:r w:rsidRPr="4C5B5F45" w:rsidR="1F964551">
        <w:rPr>
          <w:rFonts w:eastAsia="Times New Roman" w:cs="Times New Roman"/>
          <w:sz w:val="26"/>
          <w:szCs w:val="26"/>
        </w:rPr>
        <w:t>toggleStatus</w:t>
      </w:r>
      <w:r w:rsidRPr="4C5B5F45" w:rsidR="1F964551">
        <w:rPr>
          <w:rFonts w:eastAsia="Times New Roman" w:cs="Times New Roman"/>
          <w:sz w:val="26"/>
          <w:szCs w:val="26"/>
        </w:rPr>
        <w:t>(${meme.id})" ${</w:t>
      </w:r>
      <w:r w:rsidRPr="4C5B5F45" w:rsidR="1F964551">
        <w:rPr>
          <w:rFonts w:eastAsia="Times New Roman" w:cs="Times New Roman"/>
          <w:sz w:val="26"/>
          <w:szCs w:val="26"/>
        </w:rPr>
        <w:t>meme.isLearned</w:t>
      </w:r>
      <w:r w:rsidRPr="4C5B5F45" w:rsidR="1F964551">
        <w:rPr>
          <w:rFonts w:eastAsia="Times New Roman" w:cs="Times New Roman"/>
          <w:sz w:val="26"/>
          <w:szCs w:val="26"/>
        </w:rPr>
        <w:t xml:space="preserve"> ? 'checked</w:t>
      </w:r>
      <w:r w:rsidRPr="4C5B5F45" w:rsidR="1F964551">
        <w:rPr>
          <w:rFonts w:eastAsia="Times New Roman" w:cs="Times New Roman"/>
          <w:sz w:val="26"/>
          <w:szCs w:val="26"/>
        </w:rPr>
        <w:t>' :</w:t>
      </w:r>
      <w:r w:rsidRPr="4C5B5F45" w:rsidR="1F964551">
        <w:rPr>
          <w:rFonts w:eastAsia="Times New Roman" w:cs="Times New Roman"/>
          <w:sz w:val="26"/>
          <w:szCs w:val="26"/>
        </w:rPr>
        <w:t xml:space="preserve"> ''}&gt;</w:t>
      </w:r>
    </w:p>
    <w:p w:rsidR="1F964551" w:rsidP="4C5B5F45" w:rsidRDefault="1F964551" w14:paraId="4024F855" w14:textId="527E86B0">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Изучено</w:t>
      </w:r>
    </w:p>
    <w:p w:rsidR="1F964551" w:rsidP="4C5B5F45" w:rsidRDefault="1F964551" w14:paraId="78550DDB" w14:textId="6236D018">
      <w:pPr>
        <w:spacing w:before="40" w:after="40"/>
        <w:contextualSpacing w:val="1"/>
        <w:jc w:val="both"/>
      </w:pPr>
      <w:r w:rsidRPr="4C5B5F45" w:rsidR="1F964551">
        <w:rPr>
          <w:rFonts w:eastAsia="Times New Roman" w:cs="Times New Roman"/>
          <w:sz w:val="26"/>
          <w:szCs w:val="26"/>
        </w:rPr>
        <w:t xml:space="preserve">                &lt;/label&gt;</w:t>
      </w:r>
    </w:p>
    <w:p w:rsidR="1F964551" w:rsidP="4C5B5F45" w:rsidRDefault="1F964551" w14:paraId="15394C10" w14:textId="3C145A2A">
      <w:pPr>
        <w:spacing w:before="40" w:after="40"/>
        <w:contextualSpacing w:val="1"/>
        <w:jc w:val="both"/>
      </w:pPr>
      <w:r w:rsidRPr="4C5B5F45" w:rsidR="1F964551">
        <w:rPr>
          <w:rFonts w:eastAsia="Times New Roman" w:cs="Times New Roman"/>
          <w:sz w:val="26"/>
          <w:szCs w:val="26"/>
        </w:rPr>
        <w:t xml:space="preserve">                &lt;button class="delete-</w:t>
      </w:r>
      <w:r w:rsidRPr="4C5B5F45" w:rsidR="1F964551">
        <w:rPr>
          <w:rFonts w:eastAsia="Times New Roman" w:cs="Times New Roman"/>
          <w:sz w:val="26"/>
          <w:szCs w:val="26"/>
        </w:rPr>
        <w:t>btn</w:t>
      </w:r>
      <w:r w:rsidRPr="4C5B5F45" w:rsidR="1F964551">
        <w:rPr>
          <w:rFonts w:eastAsia="Times New Roman" w:cs="Times New Roman"/>
          <w:sz w:val="26"/>
          <w:szCs w:val="26"/>
        </w:rPr>
        <w:t>" onclick="</w:t>
      </w:r>
      <w:r w:rsidRPr="4C5B5F45" w:rsidR="1F964551">
        <w:rPr>
          <w:rFonts w:eastAsia="Times New Roman" w:cs="Times New Roman"/>
          <w:sz w:val="26"/>
          <w:szCs w:val="26"/>
        </w:rPr>
        <w:t>deleteMeme</w:t>
      </w:r>
      <w:r w:rsidRPr="4C5B5F45" w:rsidR="1F964551">
        <w:rPr>
          <w:rFonts w:eastAsia="Times New Roman" w:cs="Times New Roman"/>
          <w:sz w:val="26"/>
          <w:szCs w:val="26"/>
        </w:rPr>
        <w:t>(${meme.id})"&gt;УДАЛИТЬ&lt;/button&gt;</w:t>
      </w:r>
    </w:p>
    <w:p w:rsidR="1F964551" w:rsidP="4C5B5F45" w:rsidRDefault="1F964551" w14:paraId="72833C07" w14:textId="7FEC21E4">
      <w:pPr>
        <w:spacing w:before="40" w:after="40"/>
        <w:contextualSpacing w:val="1"/>
        <w:jc w:val="both"/>
      </w:pPr>
      <w:r w:rsidRPr="4C5B5F45" w:rsidR="1F964551">
        <w:rPr>
          <w:rFonts w:eastAsia="Times New Roman" w:cs="Times New Roman"/>
          <w:sz w:val="26"/>
          <w:szCs w:val="26"/>
        </w:rPr>
        <w:t xml:space="preserve">            &lt;/div&gt;</w:t>
      </w:r>
    </w:p>
    <w:p w:rsidR="1F964551" w:rsidP="4C5B5F45" w:rsidRDefault="1F964551" w14:paraId="09E19298" w14:textId="3685A99E">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w:t>
      </w:r>
    </w:p>
    <w:p w:rsidR="1F964551" w:rsidP="4C5B5F45" w:rsidRDefault="1F964551" w14:paraId="53DC2378" w14:textId="21331868">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container.appendChild</w:t>
      </w:r>
      <w:r w:rsidRPr="4C5B5F45" w:rsidR="1F964551">
        <w:rPr>
          <w:rFonts w:eastAsia="Times New Roman" w:cs="Times New Roman"/>
          <w:sz w:val="26"/>
          <w:szCs w:val="26"/>
        </w:rPr>
        <w:t>(card</w:t>
      </w:r>
      <w:r w:rsidRPr="4C5B5F45" w:rsidR="1F964551">
        <w:rPr>
          <w:rFonts w:eastAsia="Times New Roman" w:cs="Times New Roman"/>
          <w:sz w:val="26"/>
          <w:szCs w:val="26"/>
        </w:rPr>
        <w:t>);</w:t>
      </w:r>
    </w:p>
    <w:p w:rsidR="1F964551" w:rsidP="4C5B5F45" w:rsidRDefault="1F964551" w14:paraId="497F4DE2" w14:textId="55AB4648">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w:t>
      </w:r>
    </w:p>
    <w:p w:rsidR="1F964551" w:rsidP="4C5B5F45" w:rsidRDefault="1F964551" w14:paraId="78BF5F7F" w14:textId="7C1D80A5">
      <w:pPr>
        <w:spacing w:before="40" w:after="40"/>
        <w:contextualSpacing w:val="1"/>
        <w:jc w:val="both"/>
      </w:pPr>
      <w:r w:rsidRPr="4C5B5F45" w:rsidR="1F964551">
        <w:rPr>
          <w:rFonts w:eastAsia="Times New Roman" w:cs="Times New Roman"/>
          <w:sz w:val="26"/>
          <w:szCs w:val="26"/>
        </w:rPr>
        <w:t>}</w:t>
      </w:r>
    </w:p>
    <w:p w:rsidR="1F964551" w:rsidP="4C5B5F45" w:rsidRDefault="1F964551" w14:paraId="68DF16F5" w14:textId="019A03B3">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181A712E" w14:textId="73F7756F">
      <w:pPr>
        <w:spacing w:before="40" w:after="40"/>
        <w:contextualSpacing w:val="1"/>
        <w:jc w:val="both"/>
      </w:pPr>
      <w:r w:rsidRPr="4C5B5F45" w:rsidR="1F964551">
        <w:rPr>
          <w:rFonts w:eastAsia="Times New Roman" w:cs="Times New Roman"/>
          <w:sz w:val="26"/>
          <w:szCs w:val="26"/>
        </w:rPr>
        <w:t xml:space="preserve">function </w:t>
      </w:r>
      <w:r w:rsidRPr="4C5B5F45" w:rsidR="1F964551">
        <w:rPr>
          <w:rFonts w:eastAsia="Times New Roman" w:cs="Times New Roman"/>
          <w:sz w:val="26"/>
          <w:szCs w:val="26"/>
        </w:rPr>
        <w:t>toggleStatus</w:t>
      </w:r>
      <w:r w:rsidRPr="4C5B5F45" w:rsidR="1F964551">
        <w:rPr>
          <w:rFonts w:eastAsia="Times New Roman" w:cs="Times New Roman"/>
          <w:sz w:val="26"/>
          <w:szCs w:val="26"/>
        </w:rPr>
        <w:t>(id) {</w:t>
      </w:r>
    </w:p>
    <w:p w:rsidR="1F964551" w:rsidP="4C5B5F45" w:rsidRDefault="1F964551" w14:paraId="78EEDC6A" w14:textId="08AB96D6">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const memes = </w:t>
      </w:r>
      <w:r w:rsidRPr="4C5B5F45" w:rsidR="1F964551">
        <w:rPr>
          <w:rFonts w:eastAsia="Times New Roman" w:cs="Times New Roman"/>
          <w:sz w:val="26"/>
          <w:szCs w:val="26"/>
        </w:rPr>
        <w:t>getData</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56E70401" w14:textId="239FC499">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const meme = </w:t>
      </w:r>
      <w:r w:rsidRPr="4C5B5F45" w:rsidR="1F964551">
        <w:rPr>
          <w:rFonts w:eastAsia="Times New Roman" w:cs="Times New Roman"/>
          <w:sz w:val="26"/>
          <w:szCs w:val="26"/>
        </w:rPr>
        <w:t>memes.find</w:t>
      </w:r>
      <w:r w:rsidRPr="4C5B5F45" w:rsidR="1F964551">
        <w:rPr>
          <w:rFonts w:eastAsia="Times New Roman" w:cs="Times New Roman"/>
          <w:sz w:val="26"/>
          <w:szCs w:val="26"/>
        </w:rPr>
        <w:t>(item =&gt; item.id === id</w:t>
      </w:r>
      <w:r w:rsidRPr="4C5B5F45" w:rsidR="1F964551">
        <w:rPr>
          <w:rFonts w:eastAsia="Times New Roman" w:cs="Times New Roman"/>
          <w:sz w:val="26"/>
          <w:szCs w:val="26"/>
        </w:rPr>
        <w:t>);</w:t>
      </w:r>
    </w:p>
    <w:p w:rsidR="1F964551" w:rsidP="4C5B5F45" w:rsidRDefault="1F964551" w14:paraId="3AEA747F" w14:textId="7F948705">
      <w:pPr>
        <w:spacing w:before="40" w:after="40"/>
        <w:contextualSpacing w:val="1"/>
        <w:jc w:val="both"/>
      </w:pPr>
      <w:r w:rsidRPr="4C5B5F45" w:rsidR="1F964551">
        <w:rPr>
          <w:rFonts w:eastAsia="Times New Roman" w:cs="Times New Roman"/>
          <w:sz w:val="26"/>
          <w:szCs w:val="26"/>
        </w:rPr>
        <w:t xml:space="preserve">    if (meme) {</w:t>
      </w:r>
    </w:p>
    <w:p w:rsidR="1F964551" w:rsidP="4C5B5F45" w:rsidRDefault="1F964551" w14:paraId="58F5F2E3" w14:textId="359A50E2">
      <w:pPr>
        <w:spacing w:before="40" w:after="40"/>
        <w:contextualSpacing w:val="1"/>
        <w:jc w:val="both"/>
      </w:pPr>
      <w:r w:rsidRPr="4C5B5F45" w:rsidR="1F964551">
        <w:rPr>
          <w:rFonts w:eastAsia="Times New Roman" w:cs="Times New Roman"/>
          <w:sz w:val="26"/>
          <w:szCs w:val="26"/>
        </w:rPr>
        <w:t xml:space="preserve">        </w:t>
      </w:r>
      <w:r w:rsidRPr="4C5B5F45" w:rsidR="1F964551">
        <w:rPr>
          <w:rFonts w:eastAsia="Times New Roman" w:cs="Times New Roman"/>
          <w:sz w:val="26"/>
          <w:szCs w:val="26"/>
        </w:rPr>
        <w:t>meme.isLearned</w:t>
      </w:r>
      <w:r w:rsidRPr="4C5B5F45" w:rsidR="1F964551">
        <w:rPr>
          <w:rFonts w:eastAsia="Times New Roman" w:cs="Times New Roman"/>
          <w:sz w:val="26"/>
          <w:szCs w:val="26"/>
        </w:rPr>
        <w:t xml:space="preserve"> = !</w:t>
      </w:r>
      <w:r w:rsidRPr="4C5B5F45" w:rsidR="1F964551">
        <w:rPr>
          <w:rFonts w:eastAsia="Times New Roman" w:cs="Times New Roman"/>
          <w:sz w:val="26"/>
          <w:szCs w:val="26"/>
        </w:rPr>
        <w:t>meme.isLearned</w:t>
      </w:r>
      <w:r w:rsidRPr="4C5B5F45" w:rsidR="1F964551">
        <w:rPr>
          <w:rFonts w:eastAsia="Times New Roman" w:cs="Times New Roman"/>
          <w:sz w:val="26"/>
          <w:szCs w:val="26"/>
        </w:rPr>
        <w:t>;</w:t>
      </w:r>
    </w:p>
    <w:p w:rsidR="1F964551" w:rsidP="4C5B5F45" w:rsidRDefault="1F964551" w14:paraId="687BF002" w14:textId="5A0A27B1">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saveData</w:t>
      </w:r>
      <w:r w:rsidRPr="4C5B5F45" w:rsidR="1F964551">
        <w:rPr>
          <w:rFonts w:eastAsia="Times New Roman" w:cs="Times New Roman"/>
          <w:sz w:val="26"/>
          <w:szCs w:val="26"/>
        </w:rPr>
        <w:t>(memes</w:t>
      </w:r>
      <w:r w:rsidRPr="4C5B5F45" w:rsidR="1F964551">
        <w:rPr>
          <w:rFonts w:eastAsia="Times New Roman" w:cs="Times New Roman"/>
          <w:sz w:val="26"/>
          <w:szCs w:val="26"/>
        </w:rPr>
        <w:t>);</w:t>
      </w:r>
    </w:p>
    <w:p w:rsidR="1F964551" w:rsidP="4C5B5F45" w:rsidRDefault="1F964551" w14:paraId="29F6E7CF" w14:textId="1CF00105">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renderItems</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485621B0" w14:textId="0768E6F2">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0F118BBE" w14:textId="76C709AF">
      <w:pPr>
        <w:spacing w:before="40" w:after="40"/>
        <w:contextualSpacing w:val="1"/>
        <w:jc w:val="both"/>
      </w:pPr>
      <w:r w:rsidRPr="4C5B5F45" w:rsidR="1F964551">
        <w:rPr>
          <w:rFonts w:eastAsia="Times New Roman" w:cs="Times New Roman"/>
          <w:sz w:val="26"/>
          <w:szCs w:val="26"/>
        </w:rPr>
        <w:t>}</w:t>
      </w:r>
    </w:p>
    <w:p w:rsidR="1F964551" w:rsidP="4C5B5F45" w:rsidRDefault="1F964551" w14:paraId="6BA0B559" w14:textId="54EEDA7B">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25FB3F4C" w14:textId="21819AE2">
      <w:pPr>
        <w:spacing w:before="40" w:after="40"/>
        <w:contextualSpacing w:val="1"/>
        <w:jc w:val="both"/>
      </w:pPr>
      <w:r w:rsidRPr="4C5B5F45" w:rsidR="1F964551">
        <w:rPr>
          <w:rFonts w:eastAsia="Times New Roman" w:cs="Times New Roman"/>
          <w:sz w:val="26"/>
          <w:szCs w:val="26"/>
        </w:rPr>
        <w:t xml:space="preserve">function </w:t>
      </w:r>
      <w:r w:rsidRPr="4C5B5F45" w:rsidR="1F964551">
        <w:rPr>
          <w:rFonts w:eastAsia="Times New Roman" w:cs="Times New Roman"/>
          <w:sz w:val="26"/>
          <w:szCs w:val="26"/>
        </w:rPr>
        <w:t>deleteMeme</w:t>
      </w:r>
      <w:r w:rsidRPr="4C5B5F45" w:rsidR="1F964551">
        <w:rPr>
          <w:rFonts w:eastAsia="Times New Roman" w:cs="Times New Roman"/>
          <w:sz w:val="26"/>
          <w:szCs w:val="26"/>
        </w:rPr>
        <w:t>(id) {</w:t>
      </w:r>
    </w:p>
    <w:p w:rsidR="1F964551" w:rsidP="4C5B5F45" w:rsidRDefault="1F964551" w14:paraId="63D428B7" w14:textId="514EF9B0">
      <w:pPr>
        <w:spacing w:before="40" w:after="40"/>
        <w:contextualSpacing w:val="1"/>
        <w:jc w:val="both"/>
      </w:pPr>
      <w:r w:rsidRPr="4C5B5F45" w:rsidR="1F964551">
        <w:rPr>
          <w:rFonts w:eastAsia="Times New Roman" w:cs="Times New Roman"/>
          <w:sz w:val="26"/>
          <w:szCs w:val="26"/>
        </w:rPr>
        <w:t xml:space="preserve">    if (</w:t>
      </w:r>
      <w:r w:rsidRPr="4C5B5F45" w:rsidR="1F964551">
        <w:rPr>
          <w:rFonts w:eastAsia="Times New Roman" w:cs="Times New Roman"/>
          <w:sz w:val="26"/>
          <w:szCs w:val="26"/>
        </w:rPr>
        <w:t>confirm(</w:t>
      </w:r>
      <w:r w:rsidRPr="4C5B5F45" w:rsidR="1F964551">
        <w:rPr>
          <w:rFonts w:eastAsia="Times New Roman" w:cs="Times New Roman"/>
          <w:sz w:val="26"/>
          <w:szCs w:val="26"/>
        </w:rPr>
        <w:t>"</w:t>
      </w:r>
      <w:r w:rsidRPr="4C5B5F45" w:rsidR="1F964551">
        <w:rPr>
          <w:rFonts w:eastAsia="Times New Roman" w:cs="Times New Roman"/>
          <w:sz w:val="26"/>
          <w:szCs w:val="26"/>
        </w:rPr>
        <w:t>Вы</w:t>
      </w:r>
      <w:r w:rsidRPr="4C5B5F45" w:rsidR="1F964551">
        <w:rPr>
          <w:rFonts w:eastAsia="Times New Roman" w:cs="Times New Roman"/>
          <w:sz w:val="26"/>
          <w:szCs w:val="26"/>
        </w:rPr>
        <w:t xml:space="preserve"> </w:t>
      </w:r>
      <w:r w:rsidRPr="4C5B5F45" w:rsidR="1F964551">
        <w:rPr>
          <w:rFonts w:eastAsia="Times New Roman" w:cs="Times New Roman"/>
          <w:sz w:val="26"/>
          <w:szCs w:val="26"/>
        </w:rPr>
        <w:t>точно</w:t>
      </w:r>
      <w:r w:rsidRPr="4C5B5F45" w:rsidR="1F964551">
        <w:rPr>
          <w:rFonts w:eastAsia="Times New Roman" w:cs="Times New Roman"/>
          <w:sz w:val="26"/>
          <w:szCs w:val="26"/>
        </w:rPr>
        <w:t xml:space="preserve"> </w:t>
      </w:r>
      <w:r w:rsidRPr="4C5B5F45" w:rsidR="1F964551">
        <w:rPr>
          <w:rFonts w:eastAsia="Times New Roman" w:cs="Times New Roman"/>
          <w:sz w:val="26"/>
          <w:szCs w:val="26"/>
        </w:rPr>
        <w:t>хотите</w:t>
      </w:r>
      <w:r w:rsidRPr="4C5B5F45" w:rsidR="1F964551">
        <w:rPr>
          <w:rFonts w:eastAsia="Times New Roman" w:cs="Times New Roman"/>
          <w:sz w:val="26"/>
          <w:szCs w:val="26"/>
        </w:rPr>
        <w:t xml:space="preserve"> </w:t>
      </w:r>
      <w:r w:rsidRPr="4C5B5F45" w:rsidR="1F964551">
        <w:rPr>
          <w:rFonts w:eastAsia="Times New Roman" w:cs="Times New Roman"/>
          <w:sz w:val="26"/>
          <w:szCs w:val="26"/>
        </w:rPr>
        <w:t>удалить</w:t>
      </w:r>
      <w:r w:rsidRPr="4C5B5F45" w:rsidR="1F964551">
        <w:rPr>
          <w:rFonts w:eastAsia="Times New Roman" w:cs="Times New Roman"/>
          <w:sz w:val="26"/>
          <w:szCs w:val="26"/>
        </w:rPr>
        <w:t xml:space="preserve"> </w:t>
      </w:r>
      <w:r w:rsidRPr="4C5B5F45" w:rsidR="1F964551">
        <w:rPr>
          <w:rFonts w:eastAsia="Times New Roman" w:cs="Times New Roman"/>
          <w:sz w:val="26"/>
          <w:szCs w:val="26"/>
        </w:rPr>
        <w:t>этот</w:t>
      </w:r>
      <w:r w:rsidRPr="4C5B5F45" w:rsidR="1F964551">
        <w:rPr>
          <w:rFonts w:eastAsia="Times New Roman" w:cs="Times New Roman"/>
          <w:sz w:val="26"/>
          <w:szCs w:val="26"/>
        </w:rPr>
        <w:t xml:space="preserve"> </w:t>
      </w:r>
      <w:r w:rsidRPr="4C5B5F45" w:rsidR="1F964551">
        <w:rPr>
          <w:rFonts w:eastAsia="Times New Roman" w:cs="Times New Roman"/>
          <w:sz w:val="26"/>
          <w:szCs w:val="26"/>
        </w:rPr>
        <w:t>мем</w:t>
      </w:r>
      <w:r w:rsidRPr="4C5B5F45" w:rsidR="1F964551">
        <w:rPr>
          <w:rFonts w:eastAsia="Times New Roman" w:cs="Times New Roman"/>
          <w:sz w:val="26"/>
          <w:szCs w:val="26"/>
        </w:rPr>
        <w:t xml:space="preserve"> </w:t>
      </w:r>
      <w:r w:rsidRPr="4C5B5F45" w:rsidR="1F964551">
        <w:rPr>
          <w:rFonts w:eastAsia="Times New Roman" w:cs="Times New Roman"/>
          <w:sz w:val="26"/>
          <w:szCs w:val="26"/>
        </w:rPr>
        <w:t>из</w:t>
      </w:r>
      <w:r w:rsidRPr="4C5B5F45" w:rsidR="1F964551">
        <w:rPr>
          <w:rFonts w:eastAsia="Times New Roman" w:cs="Times New Roman"/>
          <w:sz w:val="26"/>
          <w:szCs w:val="26"/>
        </w:rPr>
        <w:t xml:space="preserve"> </w:t>
      </w:r>
      <w:r w:rsidRPr="4C5B5F45" w:rsidR="1F964551">
        <w:rPr>
          <w:rFonts w:eastAsia="Times New Roman" w:cs="Times New Roman"/>
          <w:sz w:val="26"/>
          <w:szCs w:val="26"/>
        </w:rPr>
        <w:t>базы</w:t>
      </w:r>
      <w:r w:rsidRPr="4C5B5F45" w:rsidR="1F964551">
        <w:rPr>
          <w:rFonts w:eastAsia="Times New Roman" w:cs="Times New Roman"/>
          <w:sz w:val="26"/>
          <w:szCs w:val="26"/>
        </w:rPr>
        <w:t>?")) {</w:t>
      </w:r>
    </w:p>
    <w:p w:rsidR="1F964551" w:rsidP="4C5B5F45" w:rsidRDefault="1F964551" w14:paraId="20966C6F" w14:textId="348E8CA3">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let memes = </w:t>
      </w:r>
      <w:r w:rsidRPr="4C5B5F45" w:rsidR="1F964551">
        <w:rPr>
          <w:rFonts w:eastAsia="Times New Roman" w:cs="Times New Roman"/>
          <w:sz w:val="26"/>
          <w:szCs w:val="26"/>
        </w:rPr>
        <w:t>getData</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6BC253D1" w14:textId="57BE12FD">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memes = </w:t>
      </w:r>
      <w:r w:rsidRPr="4C5B5F45" w:rsidR="1F964551">
        <w:rPr>
          <w:rFonts w:eastAsia="Times New Roman" w:cs="Times New Roman"/>
          <w:sz w:val="26"/>
          <w:szCs w:val="26"/>
        </w:rPr>
        <w:t>memes.filter</w:t>
      </w:r>
      <w:r w:rsidRPr="4C5B5F45" w:rsidR="1F964551">
        <w:rPr>
          <w:rFonts w:eastAsia="Times New Roman" w:cs="Times New Roman"/>
          <w:sz w:val="26"/>
          <w:szCs w:val="26"/>
        </w:rPr>
        <w:t xml:space="preserve">(item =&gt; </w:t>
      </w:r>
      <w:r w:rsidRPr="4C5B5F45" w:rsidR="1F964551">
        <w:rPr>
          <w:rFonts w:eastAsia="Times New Roman" w:cs="Times New Roman"/>
          <w:sz w:val="26"/>
          <w:szCs w:val="26"/>
        </w:rPr>
        <w:t>item.id !</w:t>
      </w:r>
      <w:r w:rsidRPr="4C5B5F45" w:rsidR="1F964551">
        <w:rPr>
          <w:rFonts w:eastAsia="Times New Roman" w:cs="Times New Roman"/>
          <w:sz w:val="26"/>
          <w:szCs w:val="26"/>
        </w:rPr>
        <w:t>== id</w:t>
      </w:r>
      <w:r w:rsidRPr="4C5B5F45" w:rsidR="1F964551">
        <w:rPr>
          <w:rFonts w:eastAsia="Times New Roman" w:cs="Times New Roman"/>
          <w:sz w:val="26"/>
          <w:szCs w:val="26"/>
        </w:rPr>
        <w:t>);</w:t>
      </w:r>
    </w:p>
    <w:p w:rsidR="1F964551" w:rsidP="4C5B5F45" w:rsidRDefault="1F964551" w14:paraId="6815903F" w14:textId="03874403">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saveData</w:t>
      </w:r>
      <w:r w:rsidRPr="4C5B5F45" w:rsidR="1F964551">
        <w:rPr>
          <w:rFonts w:eastAsia="Times New Roman" w:cs="Times New Roman"/>
          <w:sz w:val="26"/>
          <w:szCs w:val="26"/>
        </w:rPr>
        <w:t>(memes</w:t>
      </w:r>
      <w:r w:rsidRPr="4C5B5F45" w:rsidR="1F964551">
        <w:rPr>
          <w:rFonts w:eastAsia="Times New Roman" w:cs="Times New Roman"/>
          <w:sz w:val="26"/>
          <w:szCs w:val="26"/>
        </w:rPr>
        <w:t>);</w:t>
      </w:r>
    </w:p>
    <w:p w:rsidR="1F964551" w:rsidP="4C5B5F45" w:rsidRDefault="1F964551" w14:paraId="5E6E3C38" w14:textId="4A1C80E6">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renderItems</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7F307691" w14:textId="397BCE8D">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634EA00D" w14:textId="25403C04">
      <w:pPr>
        <w:spacing w:before="40" w:after="40"/>
        <w:contextualSpacing w:val="1"/>
        <w:jc w:val="both"/>
      </w:pPr>
      <w:r w:rsidRPr="4C5B5F45" w:rsidR="1F964551">
        <w:rPr>
          <w:rFonts w:eastAsia="Times New Roman" w:cs="Times New Roman"/>
          <w:sz w:val="26"/>
          <w:szCs w:val="26"/>
        </w:rPr>
        <w:t>}</w:t>
      </w:r>
    </w:p>
    <w:p w:rsidR="1F964551" w:rsidP="4C5B5F45" w:rsidRDefault="1F964551" w14:paraId="6BA26F15" w14:textId="2363C5B7">
      <w:pPr>
        <w:spacing w:before="40" w:after="40"/>
        <w:contextualSpacing w:val="1"/>
        <w:jc w:val="both"/>
      </w:pPr>
      <w:r w:rsidRPr="4C5B5F45" w:rsidR="1F964551">
        <w:rPr>
          <w:rFonts w:eastAsia="Times New Roman" w:cs="Times New Roman"/>
          <w:sz w:val="26"/>
          <w:szCs w:val="26"/>
        </w:rPr>
        <w:t xml:space="preserve"> </w:t>
      </w:r>
    </w:p>
    <w:p w:rsidR="1F964551" w:rsidP="4C5B5F45" w:rsidRDefault="1F964551" w14:paraId="5DD4D5A3" w14:textId="32D9D30D">
      <w:pPr>
        <w:spacing w:before="40" w:after="40"/>
        <w:contextualSpacing w:val="1"/>
        <w:jc w:val="both"/>
        <w:rPr>
          <w:rFonts w:eastAsia="Times New Roman" w:cs="Times New Roman"/>
          <w:sz w:val="26"/>
          <w:szCs w:val="26"/>
        </w:rPr>
      </w:pPr>
      <w:r w:rsidRPr="4C5B5F45" w:rsidR="1F964551">
        <w:rPr>
          <w:rFonts w:eastAsia="Times New Roman" w:cs="Times New Roman"/>
          <w:sz w:val="26"/>
          <w:szCs w:val="26"/>
        </w:rPr>
        <w:t>document.addEventListener</w:t>
      </w:r>
      <w:r w:rsidRPr="4C5B5F45" w:rsidR="1F964551">
        <w:rPr>
          <w:rFonts w:eastAsia="Times New Roman" w:cs="Times New Roman"/>
          <w:sz w:val="26"/>
          <w:szCs w:val="26"/>
        </w:rPr>
        <w:t>('</w:t>
      </w:r>
      <w:r w:rsidRPr="4C5B5F45" w:rsidR="1F964551">
        <w:rPr>
          <w:rFonts w:eastAsia="Times New Roman" w:cs="Times New Roman"/>
          <w:sz w:val="26"/>
          <w:szCs w:val="26"/>
        </w:rPr>
        <w:t>DOMContentLoaded</w:t>
      </w:r>
      <w:r w:rsidRPr="4C5B5F45" w:rsidR="1F964551">
        <w:rPr>
          <w:rFonts w:eastAsia="Times New Roman" w:cs="Times New Roman"/>
          <w:sz w:val="26"/>
          <w:szCs w:val="26"/>
        </w:rPr>
        <w:t xml:space="preserve">', </w:t>
      </w:r>
      <w:r w:rsidRPr="4C5B5F45" w:rsidR="1F964551">
        <w:rPr>
          <w:rFonts w:eastAsia="Times New Roman" w:cs="Times New Roman"/>
          <w:sz w:val="26"/>
          <w:szCs w:val="26"/>
        </w:rPr>
        <w:t>renderItems</w:t>
      </w:r>
      <w:r w:rsidRPr="4C5B5F45" w:rsidR="1F964551">
        <w:rPr>
          <w:rFonts w:eastAsia="Times New Roman" w:cs="Times New Roman"/>
          <w:sz w:val="26"/>
          <w:szCs w:val="26"/>
        </w:rPr>
        <w:t>);</w:t>
      </w:r>
    </w:p>
    <w:p w:rsidR="04398C19" w:rsidP="4C5B5F45" w:rsidRDefault="04398C19" w14:paraId="1FE43640" w14:textId="126329CF">
      <w:pPr>
        <w:spacing w:before="40" w:after="40"/>
        <w:contextualSpacing w:val="1"/>
        <w:jc w:val="both"/>
        <w:rPr>
          <w:rFonts w:eastAsia="Times New Roman" w:cs="Times New Roman"/>
          <w:sz w:val="26"/>
          <w:szCs w:val="26"/>
        </w:rPr>
      </w:pPr>
    </w:p>
    <w:p w:rsidR="1F964551" w:rsidP="4C5B5F45" w:rsidRDefault="1F964551" w14:paraId="4D4C7D73" w14:textId="605CBF5C">
      <w:pPr>
        <w:spacing w:before="40" w:after="40"/>
        <w:contextualSpacing w:val="1"/>
        <w:jc w:val="center"/>
        <w:rPr>
          <w:rFonts w:eastAsia="Times New Roman" w:cs="Times New Roman"/>
          <w:b w:val="1"/>
          <w:bCs w:val="1"/>
          <w:sz w:val="26"/>
          <w:szCs w:val="26"/>
        </w:rPr>
      </w:pPr>
      <w:r w:rsidRPr="4C5B5F45" w:rsidR="1F964551">
        <w:rPr>
          <w:rFonts w:eastAsia="Times New Roman" w:cs="Times New Roman"/>
          <w:b w:val="1"/>
          <w:bCs w:val="1"/>
          <w:sz w:val="26"/>
          <w:szCs w:val="26"/>
        </w:rPr>
        <w:t>Файл</w:t>
      </w:r>
      <w:r w:rsidRPr="4C5B5F45" w:rsidR="1F964551">
        <w:rPr>
          <w:rFonts w:eastAsia="Times New Roman" w:cs="Times New Roman"/>
          <w:b w:val="1"/>
          <w:bCs w:val="1"/>
          <w:sz w:val="26"/>
          <w:szCs w:val="26"/>
        </w:rPr>
        <w:t xml:space="preserve"> form.js (</w:t>
      </w:r>
      <w:r w:rsidRPr="4C5B5F45" w:rsidR="1F964551">
        <w:rPr>
          <w:rFonts w:eastAsia="Times New Roman" w:cs="Times New Roman"/>
          <w:b w:val="1"/>
          <w:bCs w:val="1"/>
          <w:sz w:val="26"/>
          <w:szCs w:val="26"/>
        </w:rPr>
        <w:t>Модуль</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обработки</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формы</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добавления</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данных</w:t>
      </w:r>
      <w:r w:rsidRPr="4C5B5F45" w:rsidR="1F964551">
        <w:rPr>
          <w:rFonts w:eastAsia="Times New Roman" w:cs="Times New Roman"/>
          <w:b w:val="1"/>
          <w:bCs w:val="1"/>
          <w:sz w:val="26"/>
          <w:szCs w:val="26"/>
        </w:rPr>
        <w:t>):</w:t>
      </w:r>
    </w:p>
    <w:p w:rsidR="04398C19" w:rsidP="4C5B5F45" w:rsidRDefault="04398C19" w14:paraId="4097281B" w14:textId="084E9FF1">
      <w:pPr>
        <w:spacing w:before="40" w:after="40"/>
        <w:contextualSpacing w:val="1"/>
        <w:jc w:val="center"/>
        <w:rPr>
          <w:rFonts w:eastAsia="Times New Roman" w:cs="Times New Roman"/>
          <w:sz w:val="26"/>
          <w:szCs w:val="26"/>
        </w:rPr>
      </w:pPr>
    </w:p>
    <w:p w:rsidR="1F964551" w:rsidP="4C5B5F45" w:rsidRDefault="1F964551" w14:paraId="06ADE727" w14:textId="289B1D07">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const form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('add-meme-form'</w:t>
      </w:r>
      <w:r w:rsidRPr="4C5B5F45" w:rsidR="1F964551">
        <w:rPr>
          <w:rFonts w:eastAsia="Times New Roman" w:cs="Times New Roman"/>
          <w:sz w:val="26"/>
          <w:szCs w:val="26"/>
        </w:rPr>
        <w:t>);</w:t>
      </w:r>
    </w:p>
    <w:p w:rsidR="1F964551" w:rsidP="4C5B5F45" w:rsidRDefault="1F964551" w14:paraId="7730EBDB" w14:textId="217609E5">
      <w:pPr>
        <w:spacing w:before="40" w:after="40"/>
        <w:contextualSpacing w:val="1"/>
      </w:pPr>
      <w:r w:rsidRPr="4C5B5F45" w:rsidR="1F964551">
        <w:rPr>
          <w:rFonts w:eastAsia="Times New Roman" w:cs="Times New Roman"/>
          <w:sz w:val="26"/>
          <w:szCs w:val="26"/>
        </w:rPr>
        <w:t xml:space="preserve"> </w:t>
      </w:r>
    </w:p>
    <w:p w:rsidR="1F964551" w:rsidP="4C5B5F45" w:rsidRDefault="1F964551" w14:paraId="1A91AA01" w14:textId="4D096BA1">
      <w:pPr>
        <w:spacing w:before="40" w:after="40"/>
        <w:contextualSpacing w:val="1"/>
      </w:pPr>
      <w:r w:rsidRPr="4C5B5F45" w:rsidR="1F964551">
        <w:rPr>
          <w:rFonts w:eastAsia="Times New Roman" w:cs="Times New Roman"/>
          <w:sz w:val="26"/>
          <w:szCs w:val="26"/>
        </w:rPr>
        <w:t>form.addEventListener</w:t>
      </w:r>
      <w:r w:rsidRPr="4C5B5F45" w:rsidR="1F964551">
        <w:rPr>
          <w:rFonts w:eastAsia="Times New Roman" w:cs="Times New Roman"/>
          <w:sz w:val="26"/>
          <w:szCs w:val="26"/>
        </w:rPr>
        <w:t>('submit', function(event) {</w:t>
      </w:r>
    </w:p>
    <w:p w:rsidR="1F964551" w:rsidP="4C5B5F45" w:rsidRDefault="1F964551" w14:paraId="4E30B3DB" w14:textId="0A4BADA6">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event.preventDefault</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5FDBCDE0" w14:textId="71DC1D62">
      <w:pPr>
        <w:spacing w:before="40" w:after="40"/>
        <w:contextualSpacing w:val="1"/>
      </w:pPr>
      <w:r w:rsidRPr="4C5B5F45" w:rsidR="1F964551">
        <w:rPr>
          <w:rFonts w:eastAsia="Times New Roman" w:cs="Times New Roman"/>
          <w:sz w:val="26"/>
          <w:szCs w:val="26"/>
        </w:rPr>
        <w:t xml:space="preserve"> </w:t>
      </w:r>
    </w:p>
    <w:p w:rsidR="1F964551" w:rsidP="4C5B5F45" w:rsidRDefault="1F964551" w14:paraId="30575FB2" w14:textId="2D587187">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const </w:t>
      </w:r>
      <w:r w:rsidRPr="4C5B5F45" w:rsidR="1F964551">
        <w:rPr>
          <w:rFonts w:eastAsia="Times New Roman" w:cs="Times New Roman"/>
          <w:sz w:val="26"/>
          <w:szCs w:val="26"/>
        </w:rPr>
        <w:t>titleValue</w:t>
      </w:r>
      <w:r w:rsidRPr="4C5B5F45" w:rsidR="1F964551">
        <w:rPr>
          <w:rFonts w:eastAsia="Times New Roman" w:cs="Times New Roman"/>
          <w:sz w:val="26"/>
          <w:szCs w:val="26"/>
        </w:rPr>
        <w:t xml:space="preserve">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('meme-title').</w:t>
      </w:r>
      <w:r w:rsidRPr="4C5B5F45" w:rsidR="1F964551">
        <w:rPr>
          <w:rFonts w:eastAsia="Times New Roman" w:cs="Times New Roman"/>
          <w:sz w:val="26"/>
          <w:szCs w:val="26"/>
        </w:rPr>
        <w:t>value.trim</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7BE55C89" w14:textId="5F2B5830">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const </w:t>
      </w:r>
      <w:r w:rsidRPr="4C5B5F45" w:rsidR="1F964551">
        <w:rPr>
          <w:rFonts w:eastAsia="Times New Roman" w:cs="Times New Roman"/>
          <w:sz w:val="26"/>
          <w:szCs w:val="26"/>
        </w:rPr>
        <w:t>categoryValue</w:t>
      </w:r>
      <w:r w:rsidRPr="4C5B5F45" w:rsidR="1F964551">
        <w:rPr>
          <w:rFonts w:eastAsia="Times New Roman" w:cs="Times New Roman"/>
          <w:sz w:val="26"/>
          <w:szCs w:val="26"/>
        </w:rPr>
        <w:t xml:space="preserve">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('meme-category').</w:t>
      </w:r>
      <w:r w:rsidRPr="4C5B5F45" w:rsidR="1F964551">
        <w:rPr>
          <w:rFonts w:eastAsia="Times New Roman" w:cs="Times New Roman"/>
          <w:sz w:val="26"/>
          <w:szCs w:val="26"/>
        </w:rPr>
        <w:t>value;</w:t>
      </w:r>
    </w:p>
    <w:p w:rsidR="1F964551" w:rsidP="4C5B5F45" w:rsidRDefault="1F964551" w14:paraId="78FFAFF4" w14:textId="4E7ED9C8">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const </w:t>
      </w:r>
      <w:r w:rsidRPr="4C5B5F45" w:rsidR="1F964551">
        <w:rPr>
          <w:rFonts w:eastAsia="Times New Roman" w:cs="Times New Roman"/>
          <w:sz w:val="26"/>
          <w:szCs w:val="26"/>
        </w:rPr>
        <w:t>urlValue</w:t>
      </w:r>
      <w:r w:rsidRPr="4C5B5F45" w:rsidR="1F964551">
        <w:rPr>
          <w:rFonts w:eastAsia="Times New Roman" w:cs="Times New Roman"/>
          <w:sz w:val="26"/>
          <w:szCs w:val="26"/>
        </w:rPr>
        <w:t xml:space="preserve"> = </w:t>
      </w:r>
      <w:r w:rsidRPr="4C5B5F45" w:rsidR="1F964551">
        <w:rPr>
          <w:rFonts w:eastAsia="Times New Roman" w:cs="Times New Roman"/>
          <w:sz w:val="26"/>
          <w:szCs w:val="26"/>
        </w:rPr>
        <w:t>document.getElementById</w:t>
      </w:r>
      <w:r w:rsidRPr="4C5B5F45" w:rsidR="1F964551">
        <w:rPr>
          <w:rFonts w:eastAsia="Times New Roman" w:cs="Times New Roman"/>
          <w:sz w:val="26"/>
          <w:szCs w:val="26"/>
        </w:rPr>
        <w:t>('meme-</w:t>
      </w:r>
      <w:r w:rsidRPr="4C5B5F45" w:rsidR="1F964551">
        <w:rPr>
          <w:rFonts w:eastAsia="Times New Roman" w:cs="Times New Roman"/>
          <w:sz w:val="26"/>
          <w:szCs w:val="26"/>
        </w:rPr>
        <w:t>url</w:t>
      </w:r>
      <w:r w:rsidRPr="4C5B5F45" w:rsidR="1F964551">
        <w:rPr>
          <w:rFonts w:eastAsia="Times New Roman" w:cs="Times New Roman"/>
          <w:sz w:val="26"/>
          <w:szCs w:val="26"/>
        </w:rPr>
        <w:t>').</w:t>
      </w:r>
      <w:r w:rsidRPr="4C5B5F45" w:rsidR="1F964551">
        <w:rPr>
          <w:rFonts w:eastAsia="Times New Roman" w:cs="Times New Roman"/>
          <w:sz w:val="26"/>
          <w:szCs w:val="26"/>
        </w:rPr>
        <w:t>value.trim</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22E57B3A" w14:textId="1EA88179">
      <w:pPr>
        <w:spacing w:before="40" w:after="40"/>
        <w:contextualSpacing w:val="1"/>
      </w:pPr>
      <w:r w:rsidRPr="4C5B5F45" w:rsidR="1F964551">
        <w:rPr>
          <w:rFonts w:eastAsia="Times New Roman" w:cs="Times New Roman"/>
          <w:sz w:val="26"/>
          <w:szCs w:val="26"/>
        </w:rPr>
        <w:t xml:space="preserve"> </w:t>
      </w:r>
    </w:p>
    <w:p w:rsidR="1F964551" w:rsidP="4C5B5F45" w:rsidRDefault="1F964551" w14:paraId="1A1759E2" w14:textId="1CDF6536">
      <w:pPr>
        <w:spacing w:before="40" w:after="40"/>
        <w:contextualSpacing w:val="1"/>
      </w:pPr>
      <w:r w:rsidRPr="4C5B5F45" w:rsidR="1F964551">
        <w:rPr>
          <w:rFonts w:eastAsia="Times New Roman" w:cs="Times New Roman"/>
          <w:sz w:val="26"/>
          <w:szCs w:val="26"/>
        </w:rPr>
        <w:t xml:space="preserve">    if (</w:t>
      </w:r>
      <w:r w:rsidRPr="4C5B5F45" w:rsidR="1F964551">
        <w:rPr>
          <w:rFonts w:eastAsia="Times New Roman" w:cs="Times New Roman"/>
          <w:sz w:val="26"/>
          <w:szCs w:val="26"/>
        </w:rPr>
        <w:t>titleValue</w:t>
      </w:r>
      <w:r w:rsidRPr="4C5B5F45" w:rsidR="1F964551">
        <w:rPr>
          <w:rFonts w:eastAsia="Times New Roman" w:cs="Times New Roman"/>
          <w:sz w:val="26"/>
          <w:szCs w:val="26"/>
        </w:rPr>
        <w:t xml:space="preserve"> === '' || </w:t>
      </w:r>
      <w:r w:rsidRPr="4C5B5F45" w:rsidR="1F964551">
        <w:rPr>
          <w:rFonts w:eastAsia="Times New Roman" w:cs="Times New Roman"/>
          <w:sz w:val="26"/>
          <w:szCs w:val="26"/>
        </w:rPr>
        <w:t>categoryValue</w:t>
      </w:r>
      <w:r w:rsidRPr="4C5B5F45" w:rsidR="1F964551">
        <w:rPr>
          <w:rFonts w:eastAsia="Times New Roman" w:cs="Times New Roman"/>
          <w:sz w:val="26"/>
          <w:szCs w:val="26"/>
        </w:rPr>
        <w:t xml:space="preserve"> === '' || </w:t>
      </w:r>
      <w:r w:rsidRPr="4C5B5F45" w:rsidR="1F964551">
        <w:rPr>
          <w:rFonts w:eastAsia="Times New Roman" w:cs="Times New Roman"/>
          <w:sz w:val="26"/>
          <w:szCs w:val="26"/>
        </w:rPr>
        <w:t>urlValue</w:t>
      </w:r>
      <w:r w:rsidRPr="4C5B5F45" w:rsidR="1F964551">
        <w:rPr>
          <w:rFonts w:eastAsia="Times New Roman" w:cs="Times New Roman"/>
          <w:sz w:val="26"/>
          <w:szCs w:val="26"/>
        </w:rPr>
        <w:t xml:space="preserve"> === '') {</w:t>
      </w:r>
    </w:p>
    <w:p w:rsidR="1F964551" w:rsidP="4C5B5F45" w:rsidRDefault="1F964551" w14:paraId="6FCE36EC" w14:textId="137633D8">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alert(</w:t>
      </w:r>
      <w:r w:rsidRPr="4C5B5F45" w:rsidR="1F964551">
        <w:rPr>
          <w:rFonts w:eastAsia="Times New Roman" w:cs="Times New Roman"/>
          <w:sz w:val="26"/>
          <w:szCs w:val="26"/>
        </w:rPr>
        <w:t>'</w:t>
      </w:r>
      <w:r w:rsidRPr="4C5B5F45" w:rsidR="1F964551">
        <w:rPr>
          <w:rFonts w:eastAsia="Times New Roman" w:cs="Times New Roman"/>
          <w:sz w:val="26"/>
          <w:szCs w:val="26"/>
        </w:rPr>
        <w:t>Ошибка</w:t>
      </w:r>
      <w:r w:rsidRPr="4C5B5F45" w:rsidR="1F964551">
        <w:rPr>
          <w:rFonts w:eastAsia="Times New Roman" w:cs="Times New Roman"/>
          <w:sz w:val="26"/>
          <w:szCs w:val="26"/>
        </w:rPr>
        <w:t xml:space="preserve">! </w:t>
      </w:r>
      <w:r w:rsidRPr="4C5B5F45" w:rsidR="1F964551">
        <w:rPr>
          <w:rFonts w:eastAsia="Times New Roman" w:cs="Times New Roman"/>
          <w:sz w:val="26"/>
          <w:szCs w:val="26"/>
        </w:rPr>
        <w:t>Пожалуйста</w:t>
      </w:r>
      <w:r w:rsidRPr="4C5B5F45" w:rsidR="1F964551">
        <w:rPr>
          <w:rFonts w:eastAsia="Times New Roman" w:cs="Times New Roman"/>
          <w:sz w:val="26"/>
          <w:szCs w:val="26"/>
        </w:rPr>
        <w:t xml:space="preserve">, </w:t>
      </w:r>
      <w:r w:rsidRPr="4C5B5F45" w:rsidR="1F964551">
        <w:rPr>
          <w:rFonts w:eastAsia="Times New Roman" w:cs="Times New Roman"/>
          <w:sz w:val="26"/>
          <w:szCs w:val="26"/>
        </w:rPr>
        <w:t>заполните</w:t>
      </w:r>
      <w:r w:rsidRPr="4C5B5F45" w:rsidR="1F964551">
        <w:rPr>
          <w:rFonts w:eastAsia="Times New Roman" w:cs="Times New Roman"/>
          <w:sz w:val="26"/>
          <w:szCs w:val="26"/>
        </w:rPr>
        <w:t xml:space="preserve"> </w:t>
      </w:r>
      <w:r w:rsidRPr="4C5B5F45" w:rsidR="1F964551">
        <w:rPr>
          <w:rFonts w:eastAsia="Times New Roman" w:cs="Times New Roman"/>
          <w:sz w:val="26"/>
          <w:szCs w:val="26"/>
        </w:rPr>
        <w:t>все</w:t>
      </w:r>
      <w:r w:rsidRPr="4C5B5F45" w:rsidR="1F964551">
        <w:rPr>
          <w:rFonts w:eastAsia="Times New Roman" w:cs="Times New Roman"/>
          <w:sz w:val="26"/>
          <w:szCs w:val="26"/>
        </w:rPr>
        <w:t xml:space="preserve"> </w:t>
      </w:r>
      <w:r w:rsidRPr="4C5B5F45" w:rsidR="1F964551">
        <w:rPr>
          <w:rFonts w:eastAsia="Times New Roman" w:cs="Times New Roman"/>
          <w:sz w:val="26"/>
          <w:szCs w:val="26"/>
        </w:rPr>
        <w:t>обязательные</w:t>
      </w:r>
      <w:r w:rsidRPr="4C5B5F45" w:rsidR="1F964551">
        <w:rPr>
          <w:rFonts w:eastAsia="Times New Roman" w:cs="Times New Roman"/>
          <w:sz w:val="26"/>
          <w:szCs w:val="26"/>
        </w:rPr>
        <w:t xml:space="preserve"> </w:t>
      </w:r>
      <w:r w:rsidRPr="4C5B5F45" w:rsidR="1F964551">
        <w:rPr>
          <w:rFonts w:eastAsia="Times New Roman" w:cs="Times New Roman"/>
          <w:sz w:val="26"/>
          <w:szCs w:val="26"/>
        </w:rPr>
        <w:t>поля</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3E8D2598" w14:textId="0ED3B924">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return;</w:t>
      </w:r>
    </w:p>
    <w:p w:rsidR="1F964551" w:rsidP="4C5B5F45" w:rsidRDefault="1F964551" w14:paraId="394584CF" w14:textId="3E377FD7">
      <w:pPr>
        <w:spacing w:before="40" w:after="40"/>
        <w:contextualSpacing w:val="1"/>
      </w:pPr>
      <w:r w:rsidRPr="4C5B5F45" w:rsidR="1F964551">
        <w:rPr>
          <w:rFonts w:eastAsia="Times New Roman" w:cs="Times New Roman"/>
          <w:sz w:val="26"/>
          <w:szCs w:val="26"/>
        </w:rPr>
        <w:t xml:space="preserve">    }</w:t>
      </w:r>
    </w:p>
    <w:p w:rsidR="1F964551" w:rsidP="4C5B5F45" w:rsidRDefault="1F964551" w14:paraId="55DB041C" w14:textId="6F1D488D">
      <w:pPr>
        <w:spacing w:before="40" w:after="40"/>
        <w:contextualSpacing w:val="1"/>
      </w:pPr>
      <w:r w:rsidRPr="4C5B5F45" w:rsidR="1F964551">
        <w:rPr>
          <w:rFonts w:eastAsia="Times New Roman" w:cs="Times New Roman"/>
          <w:sz w:val="26"/>
          <w:szCs w:val="26"/>
        </w:rPr>
        <w:t xml:space="preserve"> </w:t>
      </w:r>
    </w:p>
    <w:p w:rsidR="1F964551" w:rsidP="4C5B5F45" w:rsidRDefault="1F964551" w14:paraId="73D74F8D" w14:textId="6C391767">
      <w:pPr>
        <w:spacing w:before="40" w:after="40"/>
        <w:contextualSpacing w:val="1"/>
      </w:pPr>
      <w:r w:rsidRPr="4C5B5F45" w:rsidR="1F964551">
        <w:rPr>
          <w:rFonts w:eastAsia="Times New Roman" w:cs="Times New Roman"/>
          <w:sz w:val="26"/>
          <w:szCs w:val="26"/>
        </w:rPr>
        <w:t xml:space="preserve">    const </w:t>
      </w:r>
      <w:r w:rsidRPr="4C5B5F45" w:rsidR="1F964551">
        <w:rPr>
          <w:rFonts w:eastAsia="Times New Roman" w:cs="Times New Roman"/>
          <w:sz w:val="26"/>
          <w:szCs w:val="26"/>
        </w:rPr>
        <w:t>newMeme</w:t>
      </w:r>
      <w:r w:rsidRPr="4C5B5F45" w:rsidR="1F964551">
        <w:rPr>
          <w:rFonts w:eastAsia="Times New Roman" w:cs="Times New Roman"/>
          <w:sz w:val="26"/>
          <w:szCs w:val="26"/>
        </w:rPr>
        <w:t xml:space="preserve"> = {</w:t>
      </w:r>
    </w:p>
    <w:p w:rsidR="1F964551" w:rsidP="4C5B5F45" w:rsidRDefault="1F964551" w14:paraId="375E44E6" w14:textId="7DB044EC">
      <w:pPr>
        <w:spacing w:before="40" w:after="40"/>
        <w:contextualSpacing w:val="1"/>
      </w:pPr>
      <w:r w:rsidRPr="4C5B5F45" w:rsidR="1F964551">
        <w:rPr>
          <w:rFonts w:eastAsia="Times New Roman" w:cs="Times New Roman"/>
          <w:sz w:val="26"/>
          <w:szCs w:val="26"/>
        </w:rPr>
        <w:t xml:space="preserve">        id: </w:t>
      </w:r>
      <w:r w:rsidRPr="4C5B5F45" w:rsidR="1F964551">
        <w:rPr>
          <w:rFonts w:eastAsia="Times New Roman" w:cs="Times New Roman"/>
          <w:sz w:val="26"/>
          <w:szCs w:val="26"/>
        </w:rPr>
        <w:t>Date.now</w:t>
      </w:r>
      <w:r w:rsidRPr="4C5B5F45" w:rsidR="1F964551">
        <w:rPr>
          <w:rFonts w:eastAsia="Times New Roman" w:cs="Times New Roman"/>
          <w:sz w:val="26"/>
          <w:szCs w:val="26"/>
        </w:rPr>
        <w:t>(),</w:t>
      </w:r>
    </w:p>
    <w:p w:rsidR="1F964551" w:rsidP="4C5B5F45" w:rsidRDefault="1F964551" w14:paraId="36D467C9" w14:textId="29F0A3D7">
      <w:pPr>
        <w:spacing w:before="40" w:after="40"/>
        <w:contextualSpacing w:val="1"/>
        <w:rPr>
          <w:rFonts w:eastAsia="Times New Roman" w:cs="Times New Roman"/>
          <w:b w:val="1"/>
          <w:bCs w:val="1"/>
          <w:sz w:val="26"/>
          <w:szCs w:val="26"/>
        </w:rPr>
      </w:pPr>
      <w:r w:rsidRPr="4C5B5F45" w:rsidR="1F964551">
        <w:rPr>
          <w:rFonts w:eastAsia="Times New Roman" w:cs="Times New Roman"/>
          <w:sz w:val="26"/>
          <w:szCs w:val="26"/>
        </w:rPr>
        <w:t xml:space="preserve">        title:</w:t>
      </w:r>
      <w:r w:rsidRPr="4C5B5F45" w:rsidR="1F964551">
        <w:rPr>
          <w:rFonts w:eastAsia="Times New Roman" w:cs="Times New Roman"/>
          <w:b w:val="1"/>
          <w:bCs w:val="1"/>
          <w:sz w:val="26"/>
          <w:szCs w:val="26"/>
        </w:rPr>
        <w:t xml:space="preserve"> </w:t>
      </w:r>
      <w:r w:rsidRPr="4C5B5F45" w:rsidR="1F964551">
        <w:rPr>
          <w:rFonts w:eastAsia="Times New Roman" w:cs="Times New Roman"/>
          <w:b w:val="1"/>
          <w:bCs w:val="1"/>
          <w:sz w:val="26"/>
          <w:szCs w:val="26"/>
        </w:rPr>
        <w:t>titleValue</w:t>
      </w:r>
      <w:r w:rsidRPr="4C5B5F45" w:rsidR="1F964551">
        <w:rPr>
          <w:rFonts w:eastAsia="Times New Roman" w:cs="Times New Roman"/>
          <w:b w:val="1"/>
          <w:bCs w:val="1"/>
          <w:sz w:val="26"/>
          <w:szCs w:val="26"/>
        </w:rPr>
        <w:t>,</w:t>
      </w:r>
    </w:p>
    <w:p w:rsidR="1F964551" w:rsidP="4C5B5F45" w:rsidRDefault="1F964551" w14:paraId="1DAE75DC" w14:textId="3B4B41F8">
      <w:pPr>
        <w:spacing w:before="40" w:after="40"/>
        <w:contextualSpacing w:val="1"/>
      </w:pPr>
      <w:r w:rsidRPr="4C5B5F45" w:rsidR="1F964551">
        <w:rPr>
          <w:rFonts w:eastAsia="Times New Roman" w:cs="Times New Roman"/>
          <w:b w:val="1"/>
          <w:bCs w:val="1"/>
          <w:sz w:val="26"/>
          <w:szCs w:val="26"/>
        </w:rPr>
        <w:t xml:space="preserve">        category: </w:t>
      </w:r>
      <w:r w:rsidRPr="4C5B5F45" w:rsidR="1F964551">
        <w:rPr>
          <w:rFonts w:eastAsia="Times New Roman" w:cs="Times New Roman"/>
          <w:b w:val="1"/>
          <w:bCs w:val="1"/>
          <w:sz w:val="26"/>
          <w:szCs w:val="26"/>
        </w:rPr>
        <w:t>cate</w:t>
      </w:r>
      <w:r w:rsidRPr="4C5B5F45" w:rsidR="1F964551">
        <w:rPr>
          <w:rFonts w:eastAsia="Times New Roman" w:cs="Times New Roman"/>
          <w:sz w:val="26"/>
          <w:szCs w:val="26"/>
        </w:rPr>
        <w:t>goryValue</w:t>
      </w:r>
      <w:r w:rsidRPr="4C5B5F45" w:rsidR="1F964551">
        <w:rPr>
          <w:rFonts w:eastAsia="Times New Roman" w:cs="Times New Roman"/>
          <w:sz w:val="26"/>
          <w:szCs w:val="26"/>
        </w:rPr>
        <w:t>,</w:t>
      </w:r>
    </w:p>
    <w:p w:rsidR="1F964551" w:rsidP="4C5B5F45" w:rsidRDefault="1F964551" w14:paraId="1B5BA5DF" w14:textId="2691F9C2">
      <w:pPr>
        <w:spacing w:before="40" w:after="40"/>
        <w:contextualSpacing w:val="1"/>
      </w:pPr>
      <w:r w:rsidRPr="4C5B5F45" w:rsidR="1F964551">
        <w:rPr>
          <w:rFonts w:eastAsia="Times New Roman" w:cs="Times New Roman"/>
          <w:sz w:val="26"/>
          <w:szCs w:val="26"/>
        </w:rPr>
        <w:t xml:space="preserve">        </w:t>
      </w:r>
      <w:r w:rsidRPr="4C5B5F45" w:rsidR="1F964551">
        <w:rPr>
          <w:rFonts w:eastAsia="Times New Roman" w:cs="Times New Roman"/>
          <w:sz w:val="26"/>
          <w:szCs w:val="26"/>
        </w:rPr>
        <w:t>imageUrl</w:t>
      </w:r>
      <w:r w:rsidRPr="4C5B5F45" w:rsidR="1F964551">
        <w:rPr>
          <w:rFonts w:eastAsia="Times New Roman" w:cs="Times New Roman"/>
          <w:sz w:val="26"/>
          <w:szCs w:val="26"/>
        </w:rPr>
        <w:t xml:space="preserve">: </w:t>
      </w:r>
      <w:r w:rsidRPr="4C5B5F45" w:rsidR="1F964551">
        <w:rPr>
          <w:rFonts w:eastAsia="Times New Roman" w:cs="Times New Roman"/>
          <w:sz w:val="26"/>
          <w:szCs w:val="26"/>
        </w:rPr>
        <w:t>urlValue</w:t>
      </w:r>
      <w:r w:rsidRPr="4C5B5F45" w:rsidR="1F964551">
        <w:rPr>
          <w:rFonts w:eastAsia="Times New Roman" w:cs="Times New Roman"/>
          <w:sz w:val="26"/>
          <w:szCs w:val="26"/>
        </w:rPr>
        <w:t>,</w:t>
      </w:r>
    </w:p>
    <w:p w:rsidR="1F964551" w:rsidP="4C5B5F45" w:rsidRDefault="1F964551" w14:paraId="3DFC48D9" w14:textId="39603BC9">
      <w:pPr>
        <w:spacing w:before="40" w:after="40"/>
        <w:contextualSpacing w:val="1"/>
      </w:pPr>
      <w:r w:rsidRPr="4C5B5F45" w:rsidR="1F964551">
        <w:rPr>
          <w:rFonts w:eastAsia="Times New Roman" w:cs="Times New Roman"/>
          <w:sz w:val="26"/>
          <w:szCs w:val="26"/>
        </w:rPr>
        <w:t xml:space="preserve">        </w:t>
      </w:r>
      <w:r w:rsidRPr="4C5B5F45" w:rsidR="1F964551">
        <w:rPr>
          <w:rFonts w:eastAsia="Times New Roman" w:cs="Times New Roman"/>
          <w:sz w:val="26"/>
          <w:szCs w:val="26"/>
        </w:rPr>
        <w:t>isLearned</w:t>
      </w:r>
      <w:r w:rsidRPr="4C5B5F45" w:rsidR="1F964551">
        <w:rPr>
          <w:rFonts w:eastAsia="Times New Roman" w:cs="Times New Roman"/>
          <w:sz w:val="26"/>
          <w:szCs w:val="26"/>
        </w:rPr>
        <w:t>: false</w:t>
      </w:r>
    </w:p>
    <w:p w:rsidR="1F964551" w:rsidP="4C5B5F45" w:rsidRDefault="1F964551" w14:paraId="1144BCB8" w14:textId="562D5CDE">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w:t>
      </w:r>
    </w:p>
    <w:p w:rsidR="1F964551" w:rsidP="4C5B5F45" w:rsidRDefault="1F964551" w14:paraId="312A7727" w14:textId="57747E48">
      <w:pPr>
        <w:spacing w:before="40" w:after="40"/>
        <w:contextualSpacing w:val="1"/>
        <w:rPr>
          <w:rFonts w:eastAsia="Times New Roman" w:cs="Times New Roman"/>
          <w:sz w:val="28"/>
          <w:szCs w:val="28"/>
        </w:rPr>
      </w:pPr>
      <w:r w:rsidRPr="4C5B5F45" w:rsidR="1F964551">
        <w:rPr>
          <w:rFonts w:eastAsia="Times New Roman" w:cs="Times New Roman"/>
          <w:sz w:val="26"/>
          <w:szCs w:val="26"/>
        </w:rPr>
        <w:t xml:space="preserve"> </w:t>
      </w:r>
    </w:p>
    <w:p w:rsidR="1F964551" w:rsidP="4C5B5F45" w:rsidRDefault="1F964551" w14:paraId="06B04FD4" w14:textId="744BAB59">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const </w:t>
      </w:r>
      <w:r w:rsidRPr="4C5B5F45" w:rsidR="1F964551">
        <w:rPr>
          <w:rFonts w:eastAsia="Times New Roman" w:cs="Times New Roman"/>
          <w:sz w:val="26"/>
          <w:szCs w:val="26"/>
        </w:rPr>
        <w:t>memesArray</w:t>
      </w:r>
      <w:r w:rsidRPr="4C5B5F45" w:rsidR="1F964551">
        <w:rPr>
          <w:rFonts w:eastAsia="Times New Roman" w:cs="Times New Roman"/>
          <w:sz w:val="26"/>
          <w:szCs w:val="26"/>
        </w:rPr>
        <w:t xml:space="preserve"> = </w:t>
      </w:r>
      <w:r w:rsidRPr="4C5B5F45" w:rsidR="1F964551">
        <w:rPr>
          <w:rFonts w:eastAsia="Times New Roman" w:cs="Times New Roman"/>
          <w:sz w:val="26"/>
          <w:szCs w:val="26"/>
        </w:rPr>
        <w:t>getData</w:t>
      </w:r>
      <w:r w:rsidRPr="4C5B5F45" w:rsidR="1F964551">
        <w:rPr>
          <w:rFonts w:eastAsia="Times New Roman" w:cs="Times New Roman"/>
          <w:sz w:val="26"/>
          <w:szCs w:val="26"/>
        </w:rPr>
        <w:t>(</w:t>
      </w:r>
      <w:r w:rsidRPr="4C5B5F45" w:rsidR="1F964551">
        <w:rPr>
          <w:rFonts w:eastAsia="Times New Roman" w:cs="Times New Roman"/>
          <w:sz w:val="26"/>
          <w:szCs w:val="26"/>
        </w:rPr>
        <w:t>);</w:t>
      </w:r>
    </w:p>
    <w:p w:rsidR="1F964551" w:rsidP="4C5B5F45" w:rsidRDefault="1F964551" w14:paraId="7CD6D386" w14:textId="736B9588">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memesArray.push</w:t>
      </w:r>
      <w:r w:rsidRPr="4C5B5F45" w:rsidR="1F964551">
        <w:rPr>
          <w:rFonts w:eastAsia="Times New Roman" w:cs="Times New Roman"/>
          <w:sz w:val="26"/>
          <w:szCs w:val="26"/>
        </w:rPr>
        <w:t>(</w:t>
      </w:r>
      <w:r w:rsidRPr="4C5B5F45" w:rsidR="1F964551">
        <w:rPr>
          <w:rFonts w:eastAsia="Times New Roman" w:cs="Times New Roman"/>
          <w:sz w:val="26"/>
          <w:szCs w:val="26"/>
        </w:rPr>
        <w:t>newMeme</w:t>
      </w:r>
      <w:r w:rsidRPr="4C5B5F45" w:rsidR="1F964551">
        <w:rPr>
          <w:rFonts w:eastAsia="Times New Roman" w:cs="Times New Roman"/>
          <w:sz w:val="26"/>
          <w:szCs w:val="26"/>
        </w:rPr>
        <w:t>);</w:t>
      </w:r>
    </w:p>
    <w:p w:rsidR="1F964551" w:rsidP="4C5B5F45" w:rsidRDefault="1F964551" w14:paraId="4809D008" w14:textId="65166867">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saveData</w:t>
      </w:r>
      <w:r w:rsidRPr="4C5B5F45" w:rsidR="1F964551">
        <w:rPr>
          <w:rFonts w:eastAsia="Times New Roman" w:cs="Times New Roman"/>
          <w:sz w:val="26"/>
          <w:szCs w:val="26"/>
        </w:rPr>
        <w:t>(</w:t>
      </w:r>
      <w:r w:rsidRPr="4C5B5F45" w:rsidR="1F964551">
        <w:rPr>
          <w:rFonts w:eastAsia="Times New Roman" w:cs="Times New Roman"/>
          <w:sz w:val="26"/>
          <w:szCs w:val="26"/>
        </w:rPr>
        <w:t>memesArray</w:t>
      </w:r>
      <w:r w:rsidRPr="4C5B5F45" w:rsidR="1F964551">
        <w:rPr>
          <w:rFonts w:eastAsia="Times New Roman" w:cs="Times New Roman"/>
          <w:sz w:val="26"/>
          <w:szCs w:val="26"/>
        </w:rPr>
        <w:t>);</w:t>
      </w:r>
    </w:p>
    <w:p w:rsidR="1F964551" w:rsidP="4C5B5F45" w:rsidRDefault="1F964551" w14:paraId="6592DB04" w14:textId="07A92188">
      <w:pPr>
        <w:spacing w:before="40" w:after="40"/>
        <w:contextualSpacing w:val="1"/>
      </w:pPr>
      <w:r w:rsidRPr="4C5B5F45" w:rsidR="1F964551">
        <w:rPr>
          <w:rFonts w:eastAsia="Times New Roman" w:cs="Times New Roman"/>
          <w:sz w:val="26"/>
          <w:szCs w:val="26"/>
        </w:rPr>
        <w:t xml:space="preserve"> </w:t>
      </w:r>
    </w:p>
    <w:p w:rsidR="1F964551" w:rsidP="4C5B5F45" w:rsidRDefault="1F964551" w14:paraId="1EADD031" w14:textId="201E0120">
      <w:pPr>
        <w:spacing w:before="40" w:after="40"/>
        <w:contextualSpacing w:val="1"/>
        <w:rPr>
          <w:rFonts w:eastAsia="Times New Roman" w:cs="Times New Roman"/>
          <w:sz w:val="26"/>
          <w:szCs w:val="26"/>
        </w:rPr>
      </w:pPr>
      <w:r w:rsidRPr="4C5B5F45" w:rsidR="1F964551">
        <w:rPr>
          <w:rFonts w:eastAsia="Times New Roman" w:cs="Times New Roman"/>
          <w:sz w:val="26"/>
          <w:szCs w:val="26"/>
        </w:rPr>
        <w:t xml:space="preserve">    </w:t>
      </w:r>
      <w:r w:rsidRPr="4C5B5F45" w:rsidR="1F964551">
        <w:rPr>
          <w:rFonts w:eastAsia="Times New Roman" w:cs="Times New Roman"/>
          <w:sz w:val="26"/>
          <w:szCs w:val="26"/>
        </w:rPr>
        <w:t>window.location.href</w:t>
      </w:r>
      <w:r w:rsidRPr="4C5B5F45" w:rsidR="1F964551">
        <w:rPr>
          <w:rFonts w:eastAsia="Times New Roman" w:cs="Times New Roman"/>
          <w:sz w:val="26"/>
          <w:szCs w:val="26"/>
        </w:rPr>
        <w:t xml:space="preserve"> = 'index.html</w:t>
      </w:r>
      <w:r w:rsidRPr="4C5B5F45" w:rsidR="1F964551">
        <w:rPr>
          <w:rFonts w:eastAsia="Times New Roman" w:cs="Times New Roman"/>
          <w:sz w:val="26"/>
          <w:szCs w:val="26"/>
        </w:rPr>
        <w:t>';</w:t>
      </w:r>
    </w:p>
    <w:p w:rsidR="1F964551" w:rsidP="4C5B5F45" w:rsidRDefault="1F964551" w14:paraId="242F11C6" w14:textId="76908BC9">
      <w:pPr>
        <w:spacing w:before="40" w:after="40"/>
        <w:contextualSpacing w:val="1"/>
        <w:rPr>
          <w:rFonts w:eastAsia="Times New Roman" w:cs="Times New Roman"/>
          <w:sz w:val="26"/>
          <w:szCs w:val="26"/>
        </w:rPr>
      </w:pPr>
      <w:r w:rsidRPr="4C5B5F45" w:rsidR="1F964551">
        <w:rPr>
          <w:rFonts w:eastAsia="Times New Roman" w:cs="Times New Roman"/>
          <w:sz w:val="26"/>
          <w:szCs w:val="26"/>
        </w:rPr>
        <w:t>}</w:t>
      </w:r>
      <w:r w:rsidRPr="4C5B5F45" w:rsidR="1F964551">
        <w:rPr>
          <w:rFonts w:eastAsia="Times New Roman" w:cs="Times New Roman"/>
          <w:sz w:val="26"/>
          <w:szCs w:val="26"/>
        </w:rPr>
        <w:t>);</w:t>
      </w:r>
    </w:p>
    <w:p w:rsidR="4C5B5F45" w:rsidP="4C5B5F45" w:rsidRDefault="4C5B5F45" w14:paraId="6BEE0A67" w14:textId="6B57D1CE">
      <w:pPr>
        <w:spacing w:before="40" w:after="40"/>
        <w:contextualSpacing w:val="1"/>
        <w:rPr>
          <w:rFonts w:eastAsia="Times New Roman" w:cs="Times New Roman"/>
          <w:sz w:val="26"/>
          <w:szCs w:val="26"/>
        </w:rPr>
      </w:pPr>
    </w:p>
    <w:p w:rsidR="5CB67C47" w:rsidP="4C5B5F45" w:rsidRDefault="5CB67C47" w14:paraId="1F73830B" w14:textId="34A8B667">
      <w:pPr>
        <w:spacing w:before="40" w:after="40"/>
        <w:contextualSpacing w:val="1"/>
        <w:jc w:val="center"/>
        <w:rPr>
          <w:rFonts w:eastAsia="Times New Roman" w:cs="Times New Roman"/>
          <w:b w:val="1"/>
          <w:bCs w:val="1"/>
          <w:sz w:val="28"/>
          <w:szCs w:val="28"/>
        </w:rPr>
      </w:pPr>
      <w:r w:rsidRPr="4C5B5F45" w:rsidR="5CB67C47">
        <w:rPr>
          <w:rFonts w:eastAsia="Times New Roman" w:cs="Times New Roman"/>
          <w:b w:val="1"/>
          <w:bCs w:val="1"/>
          <w:sz w:val="28"/>
          <w:szCs w:val="28"/>
        </w:rPr>
        <w:t>Приложение</w:t>
      </w:r>
      <w:r w:rsidRPr="4C5B5F45" w:rsidR="5CB67C47">
        <w:rPr>
          <w:rFonts w:eastAsia="Times New Roman" w:cs="Times New Roman"/>
          <w:b w:val="1"/>
          <w:bCs w:val="1"/>
          <w:sz w:val="28"/>
          <w:szCs w:val="28"/>
        </w:rPr>
        <w:t xml:space="preserve"> Б</w:t>
      </w:r>
    </w:p>
    <w:p w:rsidR="1D4A26DE" w:rsidP="4C5B5F45" w:rsidRDefault="1D4A26DE" w14:paraId="0903C8C0" w14:textId="5224FF5F">
      <w:pPr>
        <w:spacing w:before="40" w:after="40"/>
        <w:contextualSpacing w:val="1"/>
        <w:jc w:val="center"/>
        <w:rPr>
          <w:rFonts w:eastAsia="Times New Roman" w:cs="Times New Roman"/>
          <w:b w:val="1"/>
          <w:bCs w:val="1"/>
          <w:sz w:val="28"/>
          <w:szCs w:val="28"/>
        </w:rPr>
      </w:pPr>
      <w:r w:rsidRPr="4C5B5F45" w:rsidR="1D4A26DE">
        <w:rPr>
          <w:rFonts w:eastAsia="Times New Roman" w:cs="Times New Roman"/>
          <w:b w:val="1"/>
          <w:bCs w:val="1"/>
          <w:sz w:val="28"/>
          <w:szCs w:val="28"/>
        </w:rPr>
        <w:t>Стили</w:t>
      </w:r>
      <w:r w:rsidRPr="4C5B5F45" w:rsidR="1D4A26DE">
        <w:rPr>
          <w:rFonts w:eastAsia="Times New Roman" w:cs="Times New Roman"/>
          <w:b w:val="1"/>
          <w:bCs w:val="1"/>
          <w:sz w:val="28"/>
          <w:szCs w:val="28"/>
        </w:rPr>
        <w:t xml:space="preserve"> в </w:t>
      </w:r>
      <w:r w:rsidRPr="4C5B5F45" w:rsidR="1D4A26DE">
        <w:rPr>
          <w:rFonts w:eastAsia="Times New Roman" w:cs="Times New Roman"/>
          <w:b w:val="1"/>
          <w:bCs w:val="1"/>
          <w:sz w:val="28"/>
          <w:szCs w:val="28"/>
        </w:rPr>
        <w:t>css</w:t>
      </w:r>
    </w:p>
    <w:p w:rsidR="4C5B5F45" w:rsidP="4C5B5F45" w:rsidRDefault="4C5B5F45" w14:paraId="5560C516" w14:textId="79E006D5">
      <w:pPr>
        <w:spacing w:before="40" w:after="40"/>
        <w:contextualSpacing w:val="1"/>
        <w:jc w:val="left"/>
        <w:rPr>
          <w:rFonts w:eastAsia="Times New Roman" w:cs="Times New Roman"/>
          <w:b w:val="1"/>
          <w:bCs w:val="1"/>
          <w:sz w:val="28"/>
          <w:szCs w:val="28"/>
        </w:rPr>
      </w:pPr>
    </w:p>
    <w:p w:rsidR="04398C19" w:rsidP="4C5B5F45" w:rsidRDefault="04398C19" w14:paraId="704C816A" w14:textId="3993D703">
      <w:pPr>
        <w:spacing w:before="40" w:after="40"/>
        <w:contextualSpacing w:val="1"/>
        <w:rPr>
          <w:rFonts w:eastAsia="Times New Roman" w:cs="Times New Roman"/>
          <w:b w:val="0"/>
          <w:bCs w:val="0"/>
          <w:sz w:val="28"/>
          <w:szCs w:val="28"/>
        </w:rPr>
      </w:pPr>
      <w:r w:rsidRPr="4C5B5F45" w:rsidR="1D4A26DE">
        <w:rPr>
          <w:rFonts w:eastAsia="Times New Roman" w:cs="Times New Roman"/>
          <w:b w:val="0"/>
          <w:bCs w:val="0"/>
          <w:sz w:val="28"/>
          <w:szCs w:val="28"/>
        </w:rPr>
        <w:t>/* шрифты */</w:t>
      </w:r>
    </w:p>
    <w:p w:rsidR="04398C19" w:rsidP="4C5B5F45" w:rsidRDefault="04398C19" w14:paraId="0A188BE3" w14:textId="3554699B">
      <w:pPr>
        <w:pStyle w:val="a1"/>
        <w:spacing w:before="40" w:after="40"/>
        <w:contextualSpacing w:val="1"/>
      </w:pPr>
      <w:r w:rsidRPr="4C5B5F45" w:rsidR="1D4A26DE">
        <w:rPr>
          <w:rFonts w:eastAsia="Times New Roman" w:cs="Times New Roman"/>
          <w:b w:val="0"/>
          <w:bCs w:val="0"/>
          <w:sz w:val="28"/>
          <w:szCs w:val="28"/>
        </w:rPr>
        <w:t>@import url('https://fonts.googleapis.com/css2?family=Montserrat:wght@400;600;800&amp;display=swap');</w:t>
      </w:r>
    </w:p>
    <w:p w:rsidR="04398C19" w:rsidP="4C5B5F45" w:rsidRDefault="04398C19" w14:paraId="7BB16CB6" w14:textId="7648E8B4">
      <w:pPr>
        <w:pStyle w:val="a1"/>
        <w:spacing w:before="40" w:after="40"/>
        <w:contextualSpacing w:val="1"/>
      </w:pPr>
      <w:r w:rsidRPr="4C5B5F45" w:rsidR="1D4A26DE">
        <w:rPr>
          <w:rFonts w:eastAsia="Times New Roman" w:cs="Times New Roman"/>
          <w:b w:val="0"/>
          <w:bCs w:val="0"/>
          <w:sz w:val="28"/>
          <w:szCs w:val="28"/>
        </w:rPr>
        <w:t>@import url('https://fonts.googleapis.com/css2?family=Anton&amp;display=swap');</w:t>
      </w:r>
    </w:p>
    <w:p w:rsidR="04398C19" w:rsidP="4C5B5F45" w:rsidRDefault="04398C19" w14:paraId="5EFF4CE2" w14:textId="5571E900">
      <w:pPr>
        <w:pStyle w:val="a1"/>
        <w:spacing w:before="40" w:after="40"/>
        <w:contextualSpacing w:val="1"/>
      </w:pPr>
      <w:r w:rsidRPr="4C5B5F45" w:rsidR="1D4A26DE">
        <w:rPr>
          <w:rFonts w:eastAsia="Times New Roman" w:cs="Times New Roman"/>
          <w:b w:val="0"/>
          <w:bCs w:val="0"/>
          <w:sz w:val="28"/>
          <w:szCs w:val="28"/>
        </w:rPr>
        <w:t>@import url('https://fonts.googleapis.com/css2?family=Jersey+10&amp;family=Press+Start+2P&amp;display=swap');</w:t>
      </w:r>
    </w:p>
    <w:p w:rsidR="04398C19" w:rsidP="4C5B5F45" w:rsidRDefault="04398C19" w14:paraId="194F8402" w14:textId="12C4E21D">
      <w:pPr>
        <w:pStyle w:val="a1"/>
        <w:spacing w:before="40" w:after="40"/>
        <w:contextualSpacing w:val="1"/>
      </w:pPr>
      <w:r w:rsidRPr="4C5B5F45" w:rsidR="1D4A26DE">
        <w:rPr>
          <w:rFonts w:eastAsia="Times New Roman" w:cs="Times New Roman"/>
          <w:b w:val="0"/>
          <w:bCs w:val="0"/>
          <w:sz w:val="28"/>
          <w:szCs w:val="28"/>
        </w:rPr>
        <w:t>@import url('https://fonts.googleapis.com/css2?family=Quicksand:wght@300;600;800&amp;display=swap');</w:t>
      </w:r>
    </w:p>
    <w:p w:rsidR="04398C19" w:rsidP="4C5B5F45" w:rsidRDefault="04398C19" w14:paraId="2095E20E" w14:textId="4E101FCE">
      <w:pPr>
        <w:pStyle w:val="a1"/>
        <w:spacing w:before="40" w:after="40"/>
        <w:contextualSpacing w:val="1"/>
      </w:pPr>
      <w:r w:rsidRPr="4C5B5F45" w:rsidR="1D4A26DE">
        <w:rPr>
          <w:rFonts w:eastAsia="Times New Roman" w:cs="Times New Roman"/>
          <w:b w:val="0"/>
          <w:bCs w:val="0"/>
          <w:sz w:val="28"/>
          <w:szCs w:val="28"/>
        </w:rPr>
        <w:t>@import url('https://fonts.googleapis.com/css2?family=Unbounded:wght@400;700;900&amp;display=swap');</w:t>
      </w:r>
    </w:p>
    <w:p w:rsidR="04398C19" w:rsidP="4C5B5F45" w:rsidRDefault="04398C19" w14:paraId="3DB45E8E" w14:textId="76F8600D">
      <w:pPr>
        <w:pStyle w:val="a1"/>
        <w:spacing w:before="40" w:after="40"/>
        <w:contextualSpacing w:val="1"/>
        <w:rPr>
          <w:rFonts w:eastAsia="Times New Roman" w:cs="Times New Roman"/>
          <w:b w:val="0"/>
          <w:bCs w:val="0"/>
          <w:sz w:val="28"/>
          <w:szCs w:val="28"/>
        </w:rPr>
      </w:pPr>
    </w:p>
    <w:p w:rsidR="04398C19" w:rsidP="4C5B5F45" w:rsidRDefault="04398C19" w14:paraId="44541EBC" w14:textId="5D9595CD">
      <w:pPr>
        <w:pStyle w:val="a1"/>
        <w:spacing w:before="40" w:after="40"/>
        <w:contextualSpacing w:val="1"/>
      </w:pPr>
      <w:r w:rsidRPr="4C5B5F45" w:rsidR="1D4A26DE">
        <w:rPr>
          <w:rFonts w:eastAsia="Times New Roman" w:cs="Times New Roman"/>
          <w:b w:val="0"/>
          <w:bCs w:val="0"/>
          <w:sz w:val="28"/>
          <w:szCs w:val="28"/>
        </w:rPr>
        <w:t>* {</w:t>
      </w:r>
    </w:p>
    <w:p w:rsidR="04398C19" w:rsidP="4C5B5F45" w:rsidRDefault="04398C19" w14:paraId="00F9AEFE" w14:textId="22B9F712">
      <w:pPr>
        <w:pStyle w:val="a1"/>
        <w:spacing w:before="40" w:after="40"/>
        <w:contextualSpacing w:val="1"/>
      </w:pPr>
      <w:r w:rsidRPr="4C5B5F45" w:rsidR="1D4A26DE">
        <w:rPr>
          <w:rFonts w:eastAsia="Times New Roman" w:cs="Times New Roman"/>
          <w:b w:val="0"/>
          <w:bCs w:val="0"/>
          <w:sz w:val="28"/>
          <w:szCs w:val="28"/>
        </w:rPr>
        <w:t xml:space="preserve">    margin: 0;</w:t>
      </w:r>
    </w:p>
    <w:p w:rsidR="04398C19" w:rsidP="4C5B5F45" w:rsidRDefault="04398C19" w14:paraId="0333E383" w14:textId="4858ABF0">
      <w:pPr>
        <w:pStyle w:val="a1"/>
        <w:spacing w:before="40" w:after="40"/>
        <w:contextualSpacing w:val="1"/>
      </w:pPr>
      <w:r w:rsidRPr="4C5B5F45" w:rsidR="1D4A26DE">
        <w:rPr>
          <w:rFonts w:eastAsia="Times New Roman" w:cs="Times New Roman"/>
          <w:b w:val="0"/>
          <w:bCs w:val="0"/>
          <w:sz w:val="28"/>
          <w:szCs w:val="28"/>
        </w:rPr>
        <w:t xml:space="preserve">    padding: 0;</w:t>
      </w:r>
    </w:p>
    <w:p w:rsidR="04398C19" w:rsidP="4C5B5F45" w:rsidRDefault="04398C19" w14:paraId="75F03B1B" w14:textId="5E900266">
      <w:pPr>
        <w:pStyle w:val="a1"/>
        <w:spacing w:before="40" w:after="40"/>
        <w:contextualSpacing w:val="1"/>
      </w:pPr>
      <w:r w:rsidRPr="4C5B5F45" w:rsidR="1D4A26DE">
        <w:rPr>
          <w:rFonts w:eastAsia="Times New Roman" w:cs="Times New Roman"/>
          <w:b w:val="0"/>
          <w:bCs w:val="0"/>
          <w:sz w:val="28"/>
          <w:szCs w:val="28"/>
        </w:rPr>
        <w:t xml:space="preserve">    box-sizing: border-box;</w:t>
      </w:r>
    </w:p>
    <w:p w:rsidR="04398C19" w:rsidP="4C5B5F45" w:rsidRDefault="04398C19" w14:paraId="3A24DDCD" w14:textId="5E9FBA1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5C6D300" w14:textId="47864FC7">
      <w:pPr>
        <w:pStyle w:val="a1"/>
        <w:spacing w:before="40" w:after="40"/>
        <w:contextualSpacing w:val="1"/>
        <w:rPr>
          <w:rFonts w:eastAsia="Times New Roman" w:cs="Times New Roman"/>
          <w:b w:val="0"/>
          <w:bCs w:val="0"/>
          <w:sz w:val="28"/>
          <w:szCs w:val="28"/>
        </w:rPr>
      </w:pPr>
    </w:p>
    <w:p w:rsidR="04398C19" w:rsidP="4C5B5F45" w:rsidRDefault="04398C19" w14:paraId="03232246" w14:textId="2CC451B5">
      <w:pPr>
        <w:pStyle w:val="a1"/>
        <w:spacing w:before="40" w:after="40"/>
        <w:contextualSpacing w:val="1"/>
      </w:pPr>
      <w:r w:rsidRPr="4C5B5F45" w:rsidR="1D4A26DE">
        <w:rPr>
          <w:rFonts w:eastAsia="Times New Roman" w:cs="Times New Roman"/>
          <w:b w:val="0"/>
          <w:bCs w:val="0"/>
          <w:sz w:val="28"/>
          <w:szCs w:val="28"/>
        </w:rPr>
        <w:t>body {</w:t>
      </w:r>
    </w:p>
    <w:p w:rsidR="04398C19" w:rsidP="4C5B5F45" w:rsidRDefault="04398C19" w14:paraId="104EE095" w14:textId="283C2160">
      <w:pPr>
        <w:pStyle w:val="a1"/>
        <w:spacing w:before="40" w:after="40"/>
        <w:contextualSpacing w:val="1"/>
      </w:pPr>
      <w:r w:rsidRPr="4C5B5F45" w:rsidR="1D4A26DE">
        <w:rPr>
          <w:rFonts w:eastAsia="Times New Roman" w:cs="Times New Roman"/>
          <w:b w:val="0"/>
          <w:bCs w:val="0"/>
          <w:sz w:val="28"/>
          <w:szCs w:val="28"/>
        </w:rPr>
        <w:t xml:space="preserve">    background-color: #008080;</w:t>
      </w:r>
    </w:p>
    <w:p w:rsidR="04398C19" w:rsidP="4C5B5F45" w:rsidRDefault="04398C19" w14:paraId="172E7CB7" w14:textId="6A29A196">
      <w:pPr>
        <w:pStyle w:val="a1"/>
        <w:spacing w:before="40" w:after="40"/>
        <w:contextualSpacing w:val="1"/>
      </w:pPr>
      <w:r w:rsidRPr="4C5B5F45" w:rsidR="1D4A26DE">
        <w:rPr>
          <w:rFonts w:eastAsia="Times New Roman" w:cs="Times New Roman"/>
          <w:b w:val="0"/>
          <w:bCs w:val="0"/>
          <w:sz w:val="28"/>
          <w:szCs w:val="28"/>
        </w:rPr>
        <w:t xml:space="preserve">    overflow-x: hidden;</w:t>
      </w:r>
    </w:p>
    <w:p w:rsidR="04398C19" w:rsidP="4C5B5F45" w:rsidRDefault="04398C19" w14:paraId="76BB2781" w14:textId="5D5D202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352FE0D" w14:textId="213907A5">
      <w:pPr>
        <w:pStyle w:val="a1"/>
        <w:spacing w:before="40" w:after="40"/>
        <w:contextualSpacing w:val="1"/>
        <w:rPr>
          <w:rFonts w:eastAsia="Times New Roman" w:cs="Times New Roman"/>
          <w:b w:val="0"/>
          <w:bCs w:val="0"/>
          <w:sz w:val="28"/>
          <w:szCs w:val="28"/>
        </w:rPr>
      </w:pPr>
    </w:p>
    <w:p w:rsidR="04398C19" w:rsidP="4C5B5F45" w:rsidRDefault="04398C19" w14:paraId="7DCEC048" w14:textId="34897961">
      <w:pPr>
        <w:pStyle w:val="a1"/>
        <w:spacing w:before="40" w:after="40"/>
        <w:contextualSpacing w:val="1"/>
      </w:pPr>
      <w:r w:rsidRPr="4C5B5F45" w:rsidR="1D4A26DE">
        <w:rPr>
          <w:rFonts w:eastAsia="Times New Roman" w:cs="Times New Roman"/>
          <w:b w:val="0"/>
          <w:bCs w:val="0"/>
          <w:sz w:val="28"/>
          <w:szCs w:val="28"/>
        </w:rPr>
        <w:t>header {</w:t>
      </w:r>
    </w:p>
    <w:p w:rsidR="04398C19" w:rsidP="4C5B5F45" w:rsidRDefault="04398C19" w14:paraId="64B4BDA9" w14:textId="1A911D37">
      <w:pPr>
        <w:pStyle w:val="a1"/>
        <w:spacing w:before="40" w:after="40"/>
        <w:contextualSpacing w:val="1"/>
      </w:pPr>
      <w:r w:rsidRPr="4C5B5F45" w:rsidR="1D4A26DE">
        <w:rPr>
          <w:rFonts w:eastAsia="Times New Roman" w:cs="Times New Roman"/>
          <w:b w:val="0"/>
          <w:bCs w:val="0"/>
          <w:sz w:val="28"/>
          <w:szCs w:val="28"/>
        </w:rPr>
        <w:t xml:space="preserve">    font-family: "Jersey 10", sans-serif;</w:t>
      </w:r>
    </w:p>
    <w:p w:rsidR="04398C19" w:rsidP="4C5B5F45" w:rsidRDefault="04398C19" w14:paraId="52263A59" w14:textId="47870741">
      <w:pPr>
        <w:pStyle w:val="a1"/>
        <w:spacing w:before="40" w:after="40"/>
        <w:contextualSpacing w:val="1"/>
      </w:pPr>
      <w:r w:rsidRPr="4C5B5F45" w:rsidR="1D4A26DE">
        <w:rPr>
          <w:rFonts w:eastAsia="Times New Roman" w:cs="Times New Roman"/>
          <w:b w:val="0"/>
          <w:bCs w:val="0"/>
          <w:sz w:val="28"/>
          <w:szCs w:val="28"/>
        </w:rPr>
        <w:t xml:space="preserve">    font-weight: 400;</w:t>
      </w:r>
    </w:p>
    <w:p w:rsidR="04398C19" w:rsidP="4C5B5F45" w:rsidRDefault="04398C19" w14:paraId="1AAD4F85" w14:textId="31FC4F9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55E6A24" w14:textId="032705E1">
      <w:pPr>
        <w:pStyle w:val="a1"/>
        <w:spacing w:before="40" w:after="40"/>
        <w:contextualSpacing w:val="1"/>
        <w:rPr>
          <w:rFonts w:eastAsia="Times New Roman" w:cs="Times New Roman"/>
          <w:b w:val="0"/>
          <w:bCs w:val="0"/>
          <w:sz w:val="28"/>
          <w:szCs w:val="28"/>
        </w:rPr>
      </w:pPr>
    </w:p>
    <w:p w:rsidR="04398C19" w:rsidP="4C5B5F45" w:rsidRDefault="04398C19" w14:paraId="21A0BC7A" w14:textId="150008A1">
      <w:pPr>
        <w:pStyle w:val="a1"/>
        <w:spacing w:before="40" w:after="40"/>
        <w:contextualSpacing w:val="1"/>
      </w:pPr>
      <w:r w:rsidRPr="4C5B5F45" w:rsidR="1D4A26DE">
        <w:rPr>
          <w:rFonts w:eastAsia="Times New Roman" w:cs="Times New Roman"/>
          <w:b w:val="0"/>
          <w:bCs w:val="0"/>
          <w:sz w:val="28"/>
          <w:szCs w:val="28"/>
        </w:rPr>
        <w:t>.title-bar {</w:t>
      </w:r>
    </w:p>
    <w:p w:rsidR="04398C19" w:rsidP="4C5B5F45" w:rsidRDefault="04398C19" w14:paraId="336E2F32" w14:textId="46A8A463">
      <w:pPr>
        <w:pStyle w:val="a1"/>
        <w:spacing w:before="40" w:after="40"/>
        <w:contextualSpacing w:val="1"/>
      </w:pPr>
      <w:r w:rsidRPr="4C5B5F45" w:rsidR="1D4A26DE">
        <w:rPr>
          <w:rFonts w:eastAsia="Times New Roman" w:cs="Times New Roman"/>
          <w:b w:val="0"/>
          <w:bCs w:val="0"/>
          <w:sz w:val="28"/>
          <w:szCs w:val="28"/>
        </w:rPr>
        <w:t xml:space="preserve">    background: linear-gradient(90deg, #000080, #1084d0); </w:t>
      </w:r>
    </w:p>
    <w:p w:rsidR="04398C19" w:rsidP="4C5B5F45" w:rsidRDefault="04398C19" w14:paraId="4B990BC0" w14:textId="3931CE27">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0EF983A7" w14:textId="31A7541B">
      <w:pPr>
        <w:pStyle w:val="a1"/>
        <w:spacing w:before="40" w:after="40"/>
        <w:contextualSpacing w:val="1"/>
      </w:pPr>
      <w:r w:rsidRPr="4C5B5F45" w:rsidR="1D4A26DE">
        <w:rPr>
          <w:rFonts w:eastAsia="Times New Roman" w:cs="Times New Roman"/>
          <w:b w:val="0"/>
          <w:bCs w:val="0"/>
          <w:sz w:val="28"/>
          <w:szCs w:val="28"/>
        </w:rPr>
        <w:t xml:space="preserve">    padding: 2px 4px;</w:t>
      </w:r>
    </w:p>
    <w:p w:rsidR="04398C19" w:rsidP="4C5B5F45" w:rsidRDefault="04398C19" w14:paraId="4B18B5D4" w14:textId="72761D5E">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FD62EC1" w14:textId="45CAAF55">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0CE45290" w14:textId="4E1C30A7">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146878C4" w14:textId="6CA9C55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D84E7C0" w14:textId="7FC7643E">
      <w:pPr>
        <w:pStyle w:val="a1"/>
        <w:spacing w:before="40" w:after="40"/>
        <w:contextualSpacing w:val="1"/>
        <w:rPr>
          <w:rFonts w:eastAsia="Times New Roman" w:cs="Times New Roman"/>
          <w:b w:val="0"/>
          <w:bCs w:val="0"/>
          <w:sz w:val="28"/>
          <w:szCs w:val="28"/>
        </w:rPr>
      </w:pPr>
    </w:p>
    <w:p w:rsidR="04398C19" w:rsidP="4C5B5F45" w:rsidRDefault="04398C19" w14:paraId="54084FE6" w14:textId="2FB4F604">
      <w:pPr>
        <w:pStyle w:val="a1"/>
        <w:spacing w:before="40" w:after="40"/>
        <w:contextualSpacing w:val="1"/>
      </w:pPr>
      <w:r w:rsidRPr="4C5B5F45" w:rsidR="1D4A26DE">
        <w:rPr>
          <w:rFonts w:eastAsia="Times New Roman" w:cs="Times New Roman"/>
          <w:b w:val="0"/>
          <w:bCs w:val="0"/>
          <w:sz w:val="28"/>
          <w:szCs w:val="28"/>
        </w:rPr>
        <w:t xml:space="preserve">.title-bar-right, </w:t>
      </w:r>
    </w:p>
    <w:p w:rsidR="04398C19" w:rsidP="4C5B5F45" w:rsidRDefault="04398C19" w14:paraId="2B8CCFED" w14:textId="51CCA388">
      <w:pPr>
        <w:pStyle w:val="a1"/>
        <w:spacing w:before="40" w:after="40"/>
        <w:contextualSpacing w:val="1"/>
      </w:pPr>
      <w:r w:rsidRPr="4C5B5F45" w:rsidR="1D4A26DE">
        <w:rPr>
          <w:rFonts w:eastAsia="Times New Roman" w:cs="Times New Roman"/>
          <w:b w:val="0"/>
          <w:bCs w:val="0"/>
          <w:sz w:val="28"/>
          <w:szCs w:val="28"/>
        </w:rPr>
        <w:t>.title-bar-left {</w:t>
      </w:r>
    </w:p>
    <w:p w:rsidR="04398C19" w:rsidP="4C5B5F45" w:rsidRDefault="04398C19" w14:paraId="25652233" w14:textId="0E91E458">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3FBA20C" w14:textId="353D9AAE">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1D29FFAB" w14:textId="78860BF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E70C08C" w14:textId="29A708BB">
      <w:pPr>
        <w:pStyle w:val="a1"/>
        <w:spacing w:before="40" w:after="40"/>
        <w:contextualSpacing w:val="1"/>
        <w:rPr>
          <w:rFonts w:eastAsia="Times New Roman" w:cs="Times New Roman"/>
          <w:b w:val="0"/>
          <w:bCs w:val="0"/>
          <w:sz w:val="28"/>
          <w:szCs w:val="28"/>
        </w:rPr>
      </w:pPr>
    </w:p>
    <w:p w:rsidR="04398C19" w:rsidP="4C5B5F45" w:rsidRDefault="04398C19" w14:paraId="2CB4B76C" w14:textId="7D19D572">
      <w:pPr>
        <w:pStyle w:val="a1"/>
        <w:spacing w:before="40" w:after="40"/>
        <w:contextualSpacing w:val="1"/>
      </w:pPr>
      <w:r w:rsidRPr="4C5B5F45" w:rsidR="1D4A26DE">
        <w:rPr>
          <w:rFonts w:eastAsia="Times New Roman" w:cs="Times New Roman"/>
          <w:b w:val="0"/>
          <w:bCs w:val="0"/>
          <w:sz w:val="28"/>
          <w:szCs w:val="28"/>
        </w:rPr>
        <w:t>.title-bar p {</w:t>
      </w:r>
    </w:p>
    <w:p w:rsidR="04398C19" w:rsidP="4C5B5F45" w:rsidRDefault="04398C19" w14:paraId="07D1093D" w14:textId="7D555750">
      <w:pPr>
        <w:pStyle w:val="a1"/>
        <w:spacing w:before="40" w:after="40"/>
        <w:contextualSpacing w:val="1"/>
      </w:pPr>
      <w:r w:rsidRPr="4C5B5F45" w:rsidR="1D4A26DE">
        <w:rPr>
          <w:rFonts w:eastAsia="Times New Roman" w:cs="Times New Roman"/>
          <w:b w:val="0"/>
          <w:bCs w:val="0"/>
          <w:sz w:val="28"/>
          <w:szCs w:val="28"/>
        </w:rPr>
        <w:t xml:space="preserve">    margin-left: 12px;</w:t>
      </w:r>
    </w:p>
    <w:p w:rsidR="04398C19" w:rsidP="4C5B5F45" w:rsidRDefault="04398C19" w14:paraId="36DDF3EC" w14:textId="0F010FE4">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29EF44F8" w14:textId="5B46A31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9D1D710" w14:textId="49DABDCB">
      <w:pPr>
        <w:pStyle w:val="a1"/>
        <w:spacing w:before="40" w:after="40"/>
        <w:contextualSpacing w:val="1"/>
        <w:rPr>
          <w:rFonts w:eastAsia="Times New Roman" w:cs="Times New Roman"/>
          <w:b w:val="0"/>
          <w:bCs w:val="0"/>
          <w:sz w:val="28"/>
          <w:szCs w:val="28"/>
        </w:rPr>
      </w:pPr>
    </w:p>
    <w:p w:rsidR="04398C19" w:rsidP="4C5B5F45" w:rsidRDefault="04398C19" w14:paraId="0546C5BD" w14:textId="77DFBC77">
      <w:pPr>
        <w:pStyle w:val="a1"/>
        <w:spacing w:before="40" w:after="40"/>
        <w:contextualSpacing w:val="1"/>
      </w:pPr>
      <w:r w:rsidRPr="4C5B5F45" w:rsidR="1D4A26DE">
        <w:rPr>
          <w:rFonts w:eastAsia="Times New Roman" w:cs="Times New Roman"/>
          <w:b w:val="0"/>
          <w:bCs w:val="0"/>
          <w:sz w:val="28"/>
          <w:szCs w:val="28"/>
        </w:rPr>
        <w:t>.logo-exe {</w:t>
      </w:r>
    </w:p>
    <w:p w:rsidR="04398C19" w:rsidP="4C5B5F45" w:rsidRDefault="04398C19" w14:paraId="0CD0C23E" w14:textId="53531364">
      <w:pPr>
        <w:pStyle w:val="a1"/>
        <w:spacing w:before="40" w:after="40"/>
        <w:contextualSpacing w:val="1"/>
      </w:pPr>
      <w:r w:rsidRPr="4C5B5F45" w:rsidR="1D4A26DE">
        <w:rPr>
          <w:rFonts w:eastAsia="Times New Roman" w:cs="Times New Roman"/>
          <w:b w:val="0"/>
          <w:bCs w:val="0"/>
          <w:sz w:val="28"/>
          <w:szCs w:val="28"/>
        </w:rPr>
        <w:t xml:space="preserve">    width: 24px;</w:t>
      </w:r>
    </w:p>
    <w:p w:rsidR="04398C19" w:rsidP="4C5B5F45" w:rsidRDefault="04398C19" w14:paraId="7C002169" w14:textId="114E060D">
      <w:pPr>
        <w:pStyle w:val="a1"/>
        <w:spacing w:before="40" w:after="40"/>
        <w:contextualSpacing w:val="1"/>
      </w:pPr>
      <w:r w:rsidRPr="4C5B5F45" w:rsidR="1D4A26DE">
        <w:rPr>
          <w:rFonts w:eastAsia="Times New Roman" w:cs="Times New Roman"/>
          <w:b w:val="0"/>
          <w:bCs w:val="0"/>
          <w:sz w:val="28"/>
          <w:szCs w:val="28"/>
        </w:rPr>
        <w:t xml:space="preserve">    height: 24px;</w:t>
      </w:r>
    </w:p>
    <w:p w:rsidR="04398C19" w:rsidP="4C5B5F45" w:rsidRDefault="04398C19" w14:paraId="55248DDE" w14:textId="0B1563C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0E2DE20" w14:textId="1D860AB5">
      <w:pPr>
        <w:pStyle w:val="a1"/>
        <w:spacing w:before="40" w:after="40"/>
        <w:contextualSpacing w:val="1"/>
        <w:rPr>
          <w:rFonts w:eastAsia="Times New Roman" w:cs="Times New Roman"/>
          <w:b w:val="0"/>
          <w:bCs w:val="0"/>
          <w:sz w:val="28"/>
          <w:szCs w:val="28"/>
        </w:rPr>
      </w:pPr>
    </w:p>
    <w:p w:rsidR="04398C19" w:rsidP="4C5B5F45" w:rsidRDefault="04398C19" w14:paraId="5571596A" w14:textId="53A0FAD1">
      <w:pPr>
        <w:pStyle w:val="a1"/>
        <w:spacing w:before="40" w:after="40"/>
        <w:contextualSpacing w:val="1"/>
      </w:pPr>
      <w:r w:rsidRPr="4C5B5F45" w:rsidR="1D4A26DE">
        <w:rPr>
          <w:rFonts w:eastAsia="Times New Roman" w:cs="Times New Roman"/>
          <w:b w:val="0"/>
          <w:bCs w:val="0"/>
          <w:sz w:val="28"/>
          <w:szCs w:val="28"/>
        </w:rPr>
        <w:t>.Logo {</w:t>
      </w:r>
    </w:p>
    <w:p w:rsidR="04398C19" w:rsidP="4C5B5F45" w:rsidRDefault="04398C19" w14:paraId="7598E473" w14:textId="7E13EE8E">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0D9ED6E" w14:textId="14FB253C">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34206537" w14:textId="2738F09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B1793AB" w14:textId="14CC0D22">
      <w:pPr>
        <w:pStyle w:val="a1"/>
        <w:spacing w:before="40" w:after="40"/>
        <w:contextualSpacing w:val="1"/>
        <w:rPr>
          <w:rFonts w:eastAsia="Times New Roman" w:cs="Times New Roman"/>
          <w:b w:val="0"/>
          <w:bCs w:val="0"/>
          <w:sz w:val="28"/>
          <w:szCs w:val="28"/>
        </w:rPr>
      </w:pPr>
    </w:p>
    <w:p w:rsidR="04398C19" w:rsidP="4C5B5F45" w:rsidRDefault="04398C19" w14:paraId="5D83E70B" w14:textId="3933F8CD">
      <w:pPr>
        <w:pStyle w:val="a1"/>
        <w:spacing w:before="40" w:after="40"/>
        <w:contextualSpacing w:val="1"/>
      </w:pPr>
      <w:r w:rsidRPr="4C5B5F45" w:rsidR="1D4A26DE">
        <w:rPr>
          <w:rFonts w:eastAsia="Times New Roman" w:cs="Times New Roman"/>
          <w:b w:val="0"/>
          <w:bCs w:val="0"/>
          <w:sz w:val="28"/>
          <w:szCs w:val="28"/>
        </w:rPr>
        <w:t>.images_old_windows {</w:t>
      </w:r>
    </w:p>
    <w:p w:rsidR="04398C19" w:rsidP="4C5B5F45" w:rsidRDefault="04398C19" w14:paraId="2A85C5F8" w14:textId="39103F46">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7632E140" w14:textId="6A80E37D">
      <w:pPr>
        <w:pStyle w:val="a1"/>
        <w:spacing w:before="40" w:after="40"/>
        <w:contextualSpacing w:val="1"/>
      </w:pPr>
      <w:r w:rsidRPr="4C5B5F45" w:rsidR="1D4A26DE">
        <w:rPr>
          <w:rFonts w:eastAsia="Times New Roman" w:cs="Times New Roman"/>
          <w:b w:val="0"/>
          <w:bCs w:val="0"/>
          <w:sz w:val="28"/>
          <w:szCs w:val="28"/>
        </w:rPr>
        <w:t xml:space="preserve">    gap: 4px;</w:t>
      </w:r>
    </w:p>
    <w:p w:rsidR="04398C19" w:rsidP="4C5B5F45" w:rsidRDefault="04398C19" w14:paraId="2559CE61" w14:textId="6A3A7A14">
      <w:pPr>
        <w:pStyle w:val="a1"/>
        <w:spacing w:before="40" w:after="40"/>
        <w:contextualSpacing w:val="1"/>
      </w:pPr>
      <w:r w:rsidRPr="4C5B5F45" w:rsidR="1D4A26DE">
        <w:rPr>
          <w:rFonts w:eastAsia="Times New Roman" w:cs="Times New Roman"/>
          <w:b w:val="0"/>
          <w:bCs w:val="0"/>
          <w:sz w:val="28"/>
          <w:szCs w:val="28"/>
        </w:rPr>
        <w:t xml:space="preserve">    margin-right: 12px;</w:t>
      </w:r>
    </w:p>
    <w:p w:rsidR="04398C19" w:rsidP="4C5B5F45" w:rsidRDefault="04398C19" w14:paraId="78790991" w14:textId="72F4D9E9">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169896C1" w14:textId="5C1CA3F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7C8F2CD" w14:textId="54C221EE">
      <w:pPr>
        <w:pStyle w:val="a1"/>
        <w:spacing w:before="40" w:after="40"/>
        <w:contextualSpacing w:val="1"/>
        <w:rPr>
          <w:rFonts w:eastAsia="Times New Roman" w:cs="Times New Roman"/>
          <w:b w:val="0"/>
          <w:bCs w:val="0"/>
          <w:sz w:val="28"/>
          <w:szCs w:val="28"/>
        </w:rPr>
      </w:pPr>
    </w:p>
    <w:p w:rsidR="04398C19" w:rsidP="4C5B5F45" w:rsidRDefault="04398C19" w14:paraId="23E8FF4A" w14:textId="740452AE">
      <w:pPr>
        <w:pStyle w:val="a1"/>
        <w:spacing w:before="40" w:after="40"/>
        <w:contextualSpacing w:val="1"/>
      </w:pPr>
      <w:r w:rsidRPr="4C5B5F45" w:rsidR="1D4A26DE">
        <w:rPr>
          <w:rFonts w:eastAsia="Times New Roman" w:cs="Times New Roman"/>
          <w:b w:val="0"/>
          <w:bCs w:val="0"/>
          <w:sz w:val="28"/>
          <w:szCs w:val="28"/>
        </w:rPr>
        <w:t xml:space="preserve">.gray-x, </w:t>
      </w:r>
    </w:p>
    <w:p w:rsidR="04398C19" w:rsidP="4C5B5F45" w:rsidRDefault="04398C19" w14:paraId="535BFA0B" w14:textId="354CDB91">
      <w:pPr>
        <w:pStyle w:val="a1"/>
        <w:spacing w:before="40" w:after="40"/>
        <w:contextualSpacing w:val="1"/>
      </w:pPr>
      <w:r w:rsidRPr="4C5B5F45" w:rsidR="1D4A26DE">
        <w:rPr>
          <w:rFonts w:eastAsia="Times New Roman" w:cs="Times New Roman"/>
          <w:b w:val="0"/>
          <w:bCs w:val="0"/>
          <w:sz w:val="28"/>
          <w:szCs w:val="28"/>
        </w:rPr>
        <w:t xml:space="preserve">.windows, </w:t>
      </w:r>
    </w:p>
    <w:p w:rsidR="04398C19" w:rsidP="4C5B5F45" w:rsidRDefault="04398C19" w14:paraId="776E8E92" w14:textId="7643901F">
      <w:pPr>
        <w:pStyle w:val="a1"/>
        <w:spacing w:before="40" w:after="40"/>
        <w:contextualSpacing w:val="1"/>
      </w:pPr>
      <w:r w:rsidRPr="4C5B5F45" w:rsidR="1D4A26DE">
        <w:rPr>
          <w:rFonts w:eastAsia="Times New Roman" w:cs="Times New Roman"/>
          <w:b w:val="0"/>
          <w:bCs w:val="0"/>
          <w:sz w:val="28"/>
          <w:szCs w:val="28"/>
        </w:rPr>
        <w:t>.collaps- {</w:t>
      </w:r>
    </w:p>
    <w:p w:rsidR="04398C19" w:rsidP="4C5B5F45" w:rsidRDefault="04398C19" w14:paraId="2444AD02" w14:textId="52CA17FA">
      <w:pPr>
        <w:pStyle w:val="a1"/>
        <w:spacing w:before="40" w:after="40"/>
        <w:contextualSpacing w:val="1"/>
      </w:pPr>
      <w:r w:rsidRPr="4C5B5F45" w:rsidR="1D4A26DE">
        <w:rPr>
          <w:rFonts w:eastAsia="Times New Roman" w:cs="Times New Roman"/>
          <w:b w:val="0"/>
          <w:bCs w:val="0"/>
          <w:sz w:val="28"/>
          <w:szCs w:val="28"/>
        </w:rPr>
        <w:t xml:space="preserve">    width: 24px;</w:t>
      </w:r>
    </w:p>
    <w:p w:rsidR="04398C19" w:rsidP="4C5B5F45" w:rsidRDefault="04398C19" w14:paraId="460E1808" w14:textId="6616E31F">
      <w:pPr>
        <w:pStyle w:val="a1"/>
        <w:spacing w:before="40" w:after="40"/>
        <w:contextualSpacing w:val="1"/>
      </w:pPr>
      <w:r w:rsidRPr="4C5B5F45" w:rsidR="1D4A26DE">
        <w:rPr>
          <w:rFonts w:eastAsia="Times New Roman" w:cs="Times New Roman"/>
          <w:b w:val="0"/>
          <w:bCs w:val="0"/>
          <w:sz w:val="28"/>
          <w:szCs w:val="28"/>
        </w:rPr>
        <w:t xml:space="preserve">    height: 24px;</w:t>
      </w:r>
    </w:p>
    <w:p w:rsidR="04398C19" w:rsidP="4C5B5F45" w:rsidRDefault="04398C19" w14:paraId="18C10298" w14:textId="7838C4C4">
      <w:pPr>
        <w:pStyle w:val="a1"/>
        <w:spacing w:before="40" w:after="40"/>
        <w:contextualSpacing w:val="1"/>
      </w:pPr>
      <w:r w:rsidRPr="4C5B5F45" w:rsidR="1D4A26DE">
        <w:rPr>
          <w:rFonts w:eastAsia="Times New Roman" w:cs="Times New Roman"/>
          <w:b w:val="0"/>
          <w:bCs w:val="0"/>
          <w:sz w:val="28"/>
          <w:szCs w:val="28"/>
        </w:rPr>
        <w:t xml:space="preserve">    cursor: pointer;</w:t>
      </w:r>
    </w:p>
    <w:p w:rsidR="04398C19" w:rsidP="4C5B5F45" w:rsidRDefault="04398C19" w14:paraId="476CE0C1" w14:textId="7F18C4D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5CA5D37" w14:textId="190FE913">
      <w:pPr>
        <w:pStyle w:val="a1"/>
        <w:spacing w:before="40" w:after="40"/>
        <w:contextualSpacing w:val="1"/>
        <w:rPr>
          <w:rFonts w:eastAsia="Times New Roman" w:cs="Times New Roman"/>
          <w:b w:val="0"/>
          <w:bCs w:val="0"/>
          <w:sz w:val="28"/>
          <w:szCs w:val="28"/>
        </w:rPr>
      </w:pPr>
    </w:p>
    <w:p w:rsidR="04398C19" w:rsidP="4C5B5F45" w:rsidRDefault="04398C19" w14:paraId="1C163728" w14:textId="4628FFCA">
      <w:pPr>
        <w:pStyle w:val="a1"/>
        <w:spacing w:before="40" w:after="40"/>
        <w:contextualSpacing w:val="1"/>
      </w:pPr>
      <w:r w:rsidRPr="4C5B5F45" w:rsidR="1D4A26DE">
        <w:rPr>
          <w:rFonts w:eastAsia="Times New Roman" w:cs="Times New Roman"/>
          <w:b w:val="0"/>
          <w:bCs w:val="0"/>
          <w:sz w:val="28"/>
          <w:szCs w:val="28"/>
        </w:rPr>
        <w:t>.clock {</w:t>
      </w:r>
    </w:p>
    <w:p w:rsidR="04398C19" w:rsidP="4C5B5F45" w:rsidRDefault="04398C19" w14:paraId="6221E563" w14:textId="3157C14F">
      <w:pPr>
        <w:pStyle w:val="a1"/>
        <w:spacing w:before="40" w:after="40"/>
        <w:contextualSpacing w:val="1"/>
      </w:pPr>
      <w:r w:rsidRPr="4C5B5F45" w:rsidR="1D4A26DE">
        <w:rPr>
          <w:rFonts w:eastAsia="Times New Roman" w:cs="Times New Roman"/>
          <w:b w:val="0"/>
          <w:bCs w:val="0"/>
          <w:sz w:val="28"/>
          <w:szCs w:val="28"/>
        </w:rPr>
        <w:t xml:space="preserve">    background-color: black;</w:t>
      </w:r>
    </w:p>
    <w:p w:rsidR="04398C19" w:rsidP="4C5B5F45" w:rsidRDefault="04398C19" w14:paraId="16FDB042" w14:textId="74AA7E33">
      <w:pPr>
        <w:pStyle w:val="a1"/>
        <w:spacing w:before="40" w:after="40"/>
        <w:contextualSpacing w:val="1"/>
      </w:pPr>
      <w:r w:rsidRPr="4C5B5F45" w:rsidR="1D4A26DE">
        <w:rPr>
          <w:rFonts w:eastAsia="Times New Roman" w:cs="Times New Roman"/>
          <w:b w:val="0"/>
          <w:bCs w:val="0"/>
          <w:sz w:val="28"/>
          <w:szCs w:val="28"/>
        </w:rPr>
        <w:t xml:space="preserve">    color: #00ff00;</w:t>
      </w:r>
    </w:p>
    <w:p w:rsidR="04398C19" w:rsidP="4C5B5F45" w:rsidRDefault="04398C19" w14:paraId="4221A9D8" w14:textId="157284F7">
      <w:pPr>
        <w:pStyle w:val="a1"/>
        <w:spacing w:before="40" w:after="40"/>
        <w:contextualSpacing w:val="1"/>
      </w:pPr>
      <w:r w:rsidRPr="4C5B5F45" w:rsidR="1D4A26DE">
        <w:rPr>
          <w:rFonts w:eastAsia="Times New Roman" w:cs="Times New Roman"/>
          <w:b w:val="0"/>
          <w:bCs w:val="0"/>
          <w:sz w:val="28"/>
          <w:szCs w:val="28"/>
        </w:rPr>
        <w:t xml:space="preserve">    padding: 4px 10px;</w:t>
      </w:r>
    </w:p>
    <w:p w:rsidR="04398C19" w:rsidP="4C5B5F45" w:rsidRDefault="04398C19" w14:paraId="0C15D044" w14:textId="3AEAC28C">
      <w:pPr>
        <w:pStyle w:val="a1"/>
        <w:spacing w:before="40" w:after="40"/>
        <w:contextualSpacing w:val="1"/>
      </w:pPr>
      <w:r w:rsidRPr="4C5B5F45" w:rsidR="1D4A26DE">
        <w:rPr>
          <w:rFonts w:eastAsia="Times New Roman" w:cs="Times New Roman"/>
          <w:b w:val="0"/>
          <w:bCs w:val="0"/>
          <w:sz w:val="28"/>
          <w:szCs w:val="28"/>
        </w:rPr>
        <w:t xml:space="preserve">    border-top: 2px solid #000000;</w:t>
      </w:r>
    </w:p>
    <w:p w:rsidR="04398C19" w:rsidP="4C5B5F45" w:rsidRDefault="04398C19" w14:paraId="3B1A4BB8" w14:textId="570A2788">
      <w:pPr>
        <w:pStyle w:val="a1"/>
        <w:spacing w:before="40" w:after="40"/>
        <w:contextualSpacing w:val="1"/>
      </w:pPr>
      <w:r w:rsidRPr="4C5B5F45" w:rsidR="1D4A26DE">
        <w:rPr>
          <w:rFonts w:eastAsia="Times New Roman" w:cs="Times New Roman"/>
          <w:b w:val="0"/>
          <w:bCs w:val="0"/>
          <w:sz w:val="28"/>
          <w:szCs w:val="28"/>
        </w:rPr>
        <w:t xml:space="preserve">    border-left: 2px solid #000000;</w:t>
      </w:r>
    </w:p>
    <w:p w:rsidR="04398C19" w:rsidP="4C5B5F45" w:rsidRDefault="04398C19" w14:paraId="0AC5BF0D" w14:textId="2D4A406D">
      <w:pPr>
        <w:pStyle w:val="a1"/>
        <w:spacing w:before="40" w:after="40"/>
        <w:contextualSpacing w:val="1"/>
      </w:pPr>
      <w:r w:rsidRPr="4C5B5F45" w:rsidR="1D4A26DE">
        <w:rPr>
          <w:rFonts w:eastAsia="Times New Roman" w:cs="Times New Roman"/>
          <w:b w:val="0"/>
          <w:bCs w:val="0"/>
          <w:sz w:val="28"/>
          <w:szCs w:val="28"/>
        </w:rPr>
        <w:t xml:space="preserve">    border-bottom: 2px solid #ffffff;</w:t>
      </w:r>
    </w:p>
    <w:p w:rsidR="04398C19" w:rsidP="4C5B5F45" w:rsidRDefault="04398C19" w14:paraId="45A4C192" w14:textId="1E46EE8F">
      <w:pPr>
        <w:pStyle w:val="a1"/>
        <w:spacing w:before="40" w:after="40"/>
        <w:contextualSpacing w:val="1"/>
      </w:pPr>
      <w:r w:rsidRPr="4C5B5F45" w:rsidR="1D4A26DE">
        <w:rPr>
          <w:rFonts w:eastAsia="Times New Roman" w:cs="Times New Roman"/>
          <w:b w:val="0"/>
          <w:bCs w:val="0"/>
          <w:sz w:val="28"/>
          <w:szCs w:val="28"/>
        </w:rPr>
        <w:t xml:space="preserve">    border-right: 2px solid #ffffff;</w:t>
      </w:r>
    </w:p>
    <w:p w:rsidR="04398C19" w:rsidP="4C5B5F45" w:rsidRDefault="04398C19" w14:paraId="4AF96D66" w14:textId="3A43A04D">
      <w:pPr>
        <w:pStyle w:val="a1"/>
        <w:spacing w:before="40" w:after="40"/>
        <w:contextualSpacing w:val="1"/>
      </w:pPr>
      <w:r w:rsidRPr="4C5B5F45" w:rsidR="1D4A26DE">
        <w:rPr>
          <w:rFonts w:eastAsia="Times New Roman" w:cs="Times New Roman"/>
          <w:b w:val="0"/>
          <w:bCs w:val="0"/>
          <w:sz w:val="28"/>
          <w:szCs w:val="28"/>
        </w:rPr>
        <w:t xml:space="preserve">    font-family: monospace;</w:t>
      </w:r>
    </w:p>
    <w:p w:rsidR="04398C19" w:rsidP="4C5B5F45" w:rsidRDefault="04398C19" w14:paraId="324A7FD2" w14:textId="3C25CEB4">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2DBFC075" w14:textId="1D37B758">
      <w:pPr>
        <w:pStyle w:val="a1"/>
        <w:spacing w:before="40" w:after="40"/>
        <w:contextualSpacing w:val="1"/>
      </w:pPr>
      <w:r w:rsidRPr="4C5B5F45" w:rsidR="1D4A26DE">
        <w:rPr>
          <w:rFonts w:eastAsia="Times New Roman" w:cs="Times New Roman"/>
          <w:b w:val="0"/>
          <w:bCs w:val="0"/>
          <w:sz w:val="28"/>
          <w:szCs w:val="28"/>
        </w:rPr>
        <w:t xml:space="preserve">    margin-right: 15px;</w:t>
      </w:r>
    </w:p>
    <w:p w:rsidR="04398C19" w:rsidP="4C5B5F45" w:rsidRDefault="04398C19" w14:paraId="705336E7" w14:textId="26FD5B9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475F850" w14:textId="67D0DCB5">
      <w:pPr>
        <w:pStyle w:val="a1"/>
        <w:spacing w:before="40" w:after="40"/>
        <w:contextualSpacing w:val="1"/>
        <w:rPr>
          <w:rFonts w:eastAsia="Times New Roman" w:cs="Times New Roman"/>
          <w:b w:val="0"/>
          <w:bCs w:val="0"/>
          <w:sz w:val="28"/>
          <w:szCs w:val="28"/>
        </w:rPr>
      </w:pPr>
    </w:p>
    <w:p w:rsidR="04398C19" w:rsidP="4C5B5F45" w:rsidRDefault="04398C19" w14:paraId="5C1FD2F8" w14:textId="4B0219F9">
      <w:pPr>
        <w:pStyle w:val="a1"/>
        <w:spacing w:before="40" w:after="40"/>
        <w:contextualSpacing w:val="1"/>
      </w:pPr>
      <w:r w:rsidRPr="4C5B5F45" w:rsidR="1D4A26DE">
        <w:rPr>
          <w:rFonts w:eastAsia="Times New Roman" w:cs="Times New Roman"/>
          <w:b w:val="0"/>
          <w:bCs w:val="0"/>
          <w:sz w:val="28"/>
          <w:szCs w:val="28"/>
        </w:rPr>
        <w:t>.retro-container {</w:t>
      </w:r>
    </w:p>
    <w:p w:rsidR="04398C19" w:rsidP="4C5B5F45" w:rsidRDefault="04398C19" w14:paraId="79E867B6" w14:textId="15AFEBDA">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62AA1492" w14:textId="1490435B">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336BFDED" w14:textId="02AE9954">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044AA8D7" w14:textId="61B13E8C">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0C3DA54C" w14:textId="54455B56">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5CF2EB88" w14:textId="3FF19B13">
      <w:pPr>
        <w:pStyle w:val="a1"/>
        <w:spacing w:before="40" w:after="40"/>
        <w:contextualSpacing w:val="1"/>
      </w:pPr>
      <w:r w:rsidRPr="4C5B5F45" w:rsidR="1D4A26DE">
        <w:rPr>
          <w:rFonts w:eastAsia="Times New Roman" w:cs="Times New Roman"/>
          <w:b w:val="0"/>
          <w:bCs w:val="0"/>
          <w:sz w:val="28"/>
          <w:szCs w:val="28"/>
        </w:rPr>
        <w:t xml:space="preserve">    padding: 10px;</w:t>
      </w:r>
    </w:p>
    <w:p w:rsidR="04398C19" w:rsidP="4C5B5F45" w:rsidRDefault="04398C19" w14:paraId="35397FFF" w14:textId="3568713F">
      <w:pPr>
        <w:pStyle w:val="a1"/>
        <w:spacing w:before="40" w:after="40"/>
        <w:contextualSpacing w:val="1"/>
      </w:pPr>
      <w:r w:rsidRPr="4C5B5F45" w:rsidR="1D4A26DE">
        <w:rPr>
          <w:rFonts w:eastAsia="Times New Roman" w:cs="Times New Roman"/>
          <w:b w:val="0"/>
          <w:bCs w:val="0"/>
          <w:sz w:val="28"/>
          <w:szCs w:val="28"/>
        </w:rPr>
        <w:t xml:space="preserve">    border-top: 2px solid #ffffff;</w:t>
      </w:r>
    </w:p>
    <w:p w:rsidR="04398C19" w:rsidP="4C5B5F45" w:rsidRDefault="04398C19" w14:paraId="0B6B021A" w14:textId="7F99666A">
      <w:pPr>
        <w:pStyle w:val="a1"/>
        <w:spacing w:before="40" w:after="40"/>
        <w:contextualSpacing w:val="1"/>
      </w:pPr>
      <w:r w:rsidRPr="4C5B5F45" w:rsidR="1D4A26DE">
        <w:rPr>
          <w:rFonts w:eastAsia="Times New Roman" w:cs="Times New Roman"/>
          <w:b w:val="0"/>
          <w:bCs w:val="0"/>
          <w:sz w:val="28"/>
          <w:szCs w:val="28"/>
        </w:rPr>
        <w:t xml:space="preserve">    border-left: 2px solid #ffffff;</w:t>
      </w:r>
    </w:p>
    <w:p w:rsidR="04398C19" w:rsidP="4C5B5F45" w:rsidRDefault="04398C19" w14:paraId="5E715003" w14:textId="29682458">
      <w:pPr>
        <w:pStyle w:val="a1"/>
        <w:spacing w:before="40" w:after="40"/>
        <w:contextualSpacing w:val="1"/>
      </w:pPr>
      <w:r w:rsidRPr="4C5B5F45" w:rsidR="1D4A26DE">
        <w:rPr>
          <w:rFonts w:eastAsia="Times New Roman" w:cs="Times New Roman"/>
          <w:b w:val="0"/>
          <w:bCs w:val="0"/>
          <w:sz w:val="28"/>
          <w:szCs w:val="28"/>
        </w:rPr>
        <w:t xml:space="preserve">    border-bottom: 2px solid #000000;</w:t>
      </w:r>
    </w:p>
    <w:p w:rsidR="04398C19" w:rsidP="4C5B5F45" w:rsidRDefault="04398C19" w14:paraId="7D8390C9" w14:textId="41658383">
      <w:pPr>
        <w:pStyle w:val="a1"/>
        <w:spacing w:before="40" w:after="40"/>
        <w:contextualSpacing w:val="1"/>
      </w:pPr>
      <w:r w:rsidRPr="4C5B5F45" w:rsidR="1D4A26DE">
        <w:rPr>
          <w:rFonts w:eastAsia="Times New Roman" w:cs="Times New Roman"/>
          <w:b w:val="0"/>
          <w:bCs w:val="0"/>
          <w:sz w:val="28"/>
          <w:szCs w:val="28"/>
        </w:rPr>
        <w:t xml:space="preserve">    border-right: 2px solid #000000;</w:t>
      </w:r>
    </w:p>
    <w:p w:rsidR="04398C19" w:rsidP="4C5B5F45" w:rsidRDefault="04398C19" w14:paraId="1AE94DA7" w14:textId="74DC7596">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67A4957" w14:textId="37321E33">
      <w:pPr>
        <w:pStyle w:val="a1"/>
        <w:spacing w:before="40" w:after="40"/>
        <w:contextualSpacing w:val="1"/>
        <w:rPr>
          <w:rFonts w:eastAsia="Times New Roman" w:cs="Times New Roman"/>
          <w:b w:val="0"/>
          <w:bCs w:val="0"/>
          <w:sz w:val="28"/>
          <w:szCs w:val="28"/>
        </w:rPr>
      </w:pPr>
    </w:p>
    <w:p w:rsidR="04398C19" w:rsidP="4C5B5F45" w:rsidRDefault="04398C19" w14:paraId="0DBC39C7" w14:textId="4D1D80A3">
      <w:pPr>
        <w:pStyle w:val="a1"/>
        <w:spacing w:before="40" w:after="40"/>
        <w:contextualSpacing w:val="1"/>
      </w:pPr>
      <w:r w:rsidRPr="4C5B5F45" w:rsidR="1D4A26DE">
        <w:rPr>
          <w:rFonts w:eastAsia="Times New Roman" w:cs="Times New Roman"/>
          <w:b w:val="0"/>
          <w:bCs w:val="0"/>
          <w:sz w:val="28"/>
          <w:szCs w:val="28"/>
        </w:rPr>
        <w:t>nav {</w:t>
      </w:r>
    </w:p>
    <w:p w:rsidR="04398C19" w:rsidP="4C5B5F45" w:rsidRDefault="04398C19" w14:paraId="688DC2E1" w14:textId="4014D89B">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662F0E6" w14:textId="46332540">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4F17B88A" w14:textId="36D01866">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42A9CEC1" w14:textId="7C82C88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4F52C8A" w14:textId="6690F894">
      <w:pPr>
        <w:pStyle w:val="a1"/>
        <w:spacing w:before="40" w:after="40"/>
        <w:contextualSpacing w:val="1"/>
        <w:rPr>
          <w:rFonts w:eastAsia="Times New Roman" w:cs="Times New Roman"/>
          <w:b w:val="0"/>
          <w:bCs w:val="0"/>
          <w:sz w:val="28"/>
          <w:szCs w:val="28"/>
        </w:rPr>
      </w:pPr>
    </w:p>
    <w:p w:rsidR="04398C19" w:rsidP="4C5B5F45" w:rsidRDefault="04398C19" w14:paraId="5CB5FC69" w14:textId="65AD4896">
      <w:pPr>
        <w:pStyle w:val="a1"/>
        <w:spacing w:before="40" w:after="40"/>
        <w:contextualSpacing w:val="1"/>
      </w:pPr>
      <w:r w:rsidRPr="4C5B5F45" w:rsidR="1D4A26DE">
        <w:rPr>
          <w:rFonts w:eastAsia="Times New Roman" w:cs="Times New Roman"/>
          <w:b w:val="0"/>
          <w:bCs w:val="0"/>
          <w:sz w:val="28"/>
          <w:szCs w:val="28"/>
        </w:rPr>
        <w:t>.retro-cursor {</w:t>
      </w:r>
    </w:p>
    <w:p w:rsidR="04398C19" w:rsidP="4C5B5F45" w:rsidRDefault="04398C19" w14:paraId="3A4ECA03" w14:textId="60C2D174">
      <w:pPr>
        <w:pStyle w:val="a1"/>
        <w:spacing w:before="40" w:after="40"/>
        <w:contextualSpacing w:val="1"/>
      </w:pPr>
      <w:r w:rsidRPr="4C5B5F45" w:rsidR="1D4A26DE">
        <w:rPr>
          <w:rFonts w:eastAsia="Times New Roman" w:cs="Times New Roman"/>
          <w:b w:val="0"/>
          <w:bCs w:val="0"/>
          <w:sz w:val="28"/>
          <w:szCs w:val="28"/>
        </w:rPr>
        <w:t xml:space="preserve">    width: 48px;</w:t>
      </w:r>
    </w:p>
    <w:p w:rsidR="04398C19" w:rsidP="4C5B5F45" w:rsidRDefault="04398C19" w14:paraId="1F608ECE" w14:textId="6A09E409">
      <w:pPr>
        <w:pStyle w:val="a1"/>
        <w:spacing w:before="40" w:after="40"/>
        <w:contextualSpacing w:val="1"/>
      </w:pPr>
      <w:r w:rsidRPr="4C5B5F45" w:rsidR="1D4A26DE">
        <w:rPr>
          <w:rFonts w:eastAsia="Times New Roman" w:cs="Times New Roman"/>
          <w:b w:val="0"/>
          <w:bCs w:val="0"/>
          <w:sz w:val="28"/>
          <w:szCs w:val="28"/>
        </w:rPr>
        <w:t xml:space="preserve">    height: 48px;</w:t>
      </w:r>
    </w:p>
    <w:p w:rsidR="04398C19" w:rsidP="4C5B5F45" w:rsidRDefault="04398C19" w14:paraId="5C30E199" w14:textId="1A5CA356">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2851ED3" w14:textId="41D50153">
      <w:pPr>
        <w:pStyle w:val="a1"/>
        <w:spacing w:before="40" w:after="40"/>
        <w:contextualSpacing w:val="1"/>
        <w:rPr>
          <w:rFonts w:eastAsia="Times New Roman" w:cs="Times New Roman"/>
          <w:b w:val="0"/>
          <w:bCs w:val="0"/>
          <w:sz w:val="28"/>
          <w:szCs w:val="28"/>
        </w:rPr>
      </w:pPr>
    </w:p>
    <w:p w:rsidR="04398C19" w:rsidP="4C5B5F45" w:rsidRDefault="04398C19" w14:paraId="22DDBFD0" w14:textId="11CE004F">
      <w:pPr>
        <w:pStyle w:val="a1"/>
        <w:spacing w:before="40" w:after="40"/>
        <w:contextualSpacing w:val="1"/>
      </w:pPr>
      <w:r w:rsidRPr="4C5B5F45" w:rsidR="1D4A26DE">
        <w:rPr>
          <w:rFonts w:eastAsia="Times New Roman" w:cs="Times New Roman"/>
          <w:b w:val="0"/>
          <w:bCs w:val="0"/>
          <w:sz w:val="28"/>
          <w:szCs w:val="28"/>
        </w:rPr>
        <w:t>.retro-button {</w:t>
      </w:r>
    </w:p>
    <w:p w:rsidR="04398C19" w:rsidP="4C5B5F45" w:rsidRDefault="04398C19" w14:paraId="13A89ACF" w14:textId="4800B7AA">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709C4FCA" w14:textId="57621524">
      <w:pPr>
        <w:pStyle w:val="a1"/>
        <w:spacing w:before="40" w:after="40"/>
        <w:contextualSpacing w:val="1"/>
      </w:pPr>
      <w:r w:rsidRPr="4C5B5F45" w:rsidR="1D4A26DE">
        <w:rPr>
          <w:rFonts w:eastAsia="Times New Roman" w:cs="Times New Roman"/>
          <w:b w:val="0"/>
          <w:bCs w:val="0"/>
          <w:sz w:val="28"/>
          <w:szCs w:val="28"/>
        </w:rPr>
        <w:t xml:space="preserve">    text-decoration: none;</w:t>
      </w:r>
    </w:p>
    <w:p w:rsidR="04398C19" w:rsidP="4C5B5F45" w:rsidRDefault="04398C19" w14:paraId="00923EBE" w14:textId="1E6806BB">
      <w:pPr>
        <w:pStyle w:val="a1"/>
        <w:spacing w:before="40" w:after="40"/>
        <w:contextualSpacing w:val="1"/>
      </w:pPr>
      <w:r w:rsidRPr="4C5B5F45" w:rsidR="1D4A26DE">
        <w:rPr>
          <w:rFonts w:eastAsia="Times New Roman" w:cs="Times New Roman"/>
          <w:b w:val="0"/>
          <w:bCs w:val="0"/>
          <w:sz w:val="28"/>
          <w:szCs w:val="28"/>
        </w:rPr>
        <w:t xml:space="preserve">    padding: 10px 20px;</w:t>
      </w:r>
    </w:p>
    <w:p w:rsidR="04398C19" w:rsidP="4C5B5F45" w:rsidRDefault="04398C19" w14:paraId="651F9016" w14:textId="2B5ED400">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3C2A3F61" w14:textId="2DA6D667">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29F6CE30" w14:textId="261C80F9">
      <w:pPr>
        <w:pStyle w:val="a1"/>
        <w:spacing w:before="40" w:after="40"/>
        <w:contextualSpacing w:val="1"/>
      </w:pPr>
      <w:r w:rsidRPr="4C5B5F45" w:rsidR="1D4A26DE">
        <w:rPr>
          <w:rFonts w:eastAsia="Times New Roman" w:cs="Times New Roman"/>
          <w:b w:val="0"/>
          <w:bCs w:val="0"/>
          <w:sz w:val="28"/>
          <w:szCs w:val="28"/>
        </w:rPr>
        <w:t xml:space="preserve">    border-top: 2px solid #ffffff;</w:t>
      </w:r>
    </w:p>
    <w:p w:rsidR="04398C19" w:rsidP="4C5B5F45" w:rsidRDefault="04398C19" w14:paraId="63598B6E" w14:textId="223ADB25">
      <w:pPr>
        <w:pStyle w:val="a1"/>
        <w:spacing w:before="40" w:after="40"/>
        <w:contextualSpacing w:val="1"/>
      </w:pPr>
      <w:r w:rsidRPr="4C5B5F45" w:rsidR="1D4A26DE">
        <w:rPr>
          <w:rFonts w:eastAsia="Times New Roman" w:cs="Times New Roman"/>
          <w:b w:val="0"/>
          <w:bCs w:val="0"/>
          <w:sz w:val="28"/>
          <w:szCs w:val="28"/>
        </w:rPr>
        <w:t xml:space="preserve">    border-left: 2px solid #ffffff;</w:t>
      </w:r>
    </w:p>
    <w:p w:rsidR="04398C19" w:rsidP="4C5B5F45" w:rsidRDefault="04398C19" w14:paraId="06320709" w14:textId="4DE52187">
      <w:pPr>
        <w:pStyle w:val="a1"/>
        <w:spacing w:before="40" w:after="40"/>
        <w:contextualSpacing w:val="1"/>
      </w:pPr>
      <w:r w:rsidRPr="4C5B5F45" w:rsidR="1D4A26DE">
        <w:rPr>
          <w:rFonts w:eastAsia="Times New Roman" w:cs="Times New Roman"/>
          <w:b w:val="0"/>
          <w:bCs w:val="0"/>
          <w:sz w:val="28"/>
          <w:szCs w:val="28"/>
        </w:rPr>
        <w:t xml:space="preserve">    border-bottom: 2px solid #000000;</w:t>
      </w:r>
    </w:p>
    <w:p w:rsidR="04398C19" w:rsidP="4C5B5F45" w:rsidRDefault="04398C19" w14:paraId="340ADA48" w14:textId="336594BE">
      <w:pPr>
        <w:pStyle w:val="a1"/>
        <w:spacing w:before="40" w:after="40"/>
        <w:contextualSpacing w:val="1"/>
      </w:pPr>
      <w:r w:rsidRPr="4C5B5F45" w:rsidR="1D4A26DE">
        <w:rPr>
          <w:rFonts w:eastAsia="Times New Roman" w:cs="Times New Roman"/>
          <w:b w:val="0"/>
          <w:bCs w:val="0"/>
          <w:sz w:val="28"/>
          <w:szCs w:val="28"/>
        </w:rPr>
        <w:t xml:space="preserve">    border-right: 2px solid #000000;</w:t>
      </w:r>
    </w:p>
    <w:p w:rsidR="04398C19" w:rsidP="4C5B5F45" w:rsidRDefault="04398C19" w14:paraId="3D983CC3" w14:textId="786E8F4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D19DB96" w14:textId="66442D63">
      <w:pPr>
        <w:pStyle w:val="a1"/>
        <w:spacing w:before="40" w:after="40"/>
        <w:contextualSpacing w:val="1"/>
        <w:rPr>
          <w:rFonts w:eastAsia="Times New Roman" w:cs="Times New Roman"/>
          <w:b w:val="0"/>
          <w:bCs w:val="0"/>
          <w:sz w:val="28"/>
          <w:szCs w:val="28"/>
        </w:rPr>
      </w:pPr>
    </w:p>
    <w:p w:rsidR="04398C19" w:rsidP="4C5B5F45" w:rsidRDefault="04398C19" w14:paraId="169A0851" w14:textId="283B7072">
      <w:pPr>
        <w:pStyle w:val="a1"/>
        <w:spacing w:before="40" w:after="40"/>
        <w:contextualSpacing w:val="1"/>
      </w:pPr>
      <w:r w:rsidRPr="4C5B5F45" w:rsidR="1D4A26DE">
        <w:rPr>
          <w:rFonts w:eastAsia="Times New Roman" w:cs="Times New Roman"/>
          <w:b w:val="0"/>
          <w:bCs w:val="0"/>
          <w:sz w:val="28"/>
          <w:szCs w:val="28"/>
        </w:rPr>
        <w:t>.retro-button:hover {</w:t>
      </w:r>
    </w:p>
    <w:p w:rsidR="04398C19" w:rsidP="4C5B5F45" w:rsidRDefault="04398C19" w14:paraId="5F9807C3" w14:textId="5983A77A">
      <w:pPr>
        <w:pStyle w:val="a1"/>
        <w:spacing w:before="40" w:after="40"/>
        <w:contextualSpacing w:val="1"/>
      </w:pPr>
      <w:r w:rsidRPr="4C5B5F45" w:rsidR="1D4A26DE">
        <w:rPr>
          <w:rFonts w:eastAsia="Times New Roman" w:cs="Times New Roman"/>
          <w:b w:val="0"/>
          <w:bCs w:val="0"/>
          <w:sz w:val="28"/>
          <w:szCs w:val="28"/>
        </w:rPr>
        <w:t xml:space="preserve">    background-color: #e0e0e0;</w:t>
      </w:r>
    </w:p>
    <w:p w:rsidR="04398C19" w:rsidP="4C5B5F45" w:rsidRDefault="04398C19" w14:paraId="0A371976" w14:textId="56A9E18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54487A6" w14:textId="2B367DC9">
      <w:pPr>
        <w:pStyle w:val="a1"/>
        <w:spacing w:before="40" w:after="40"/>
        <w:contextualSpacing w:val="1"/>
        <w:rPr>
          <w:rFonts w:eastAsia="Times New Roman" w:cs="Times New Roman"/>
          <w:b w:val="0"/>
          <w:bCs w:val="0"/>
          <w:sz w:val="28"/>
          <w:szCs w:val="28"/>
        </w:rPr>
      </w:pPr>
    </w:p>
    <w:p w:rsidR="04398C19" w:rsidP="4C5B5F45" w:rsidRDefault="04398C19" w14:paraId="2EC71572" w14:textId="40DF376F">
      <w:pPr>
        <w:pStyle w:val="a1"/>
        <w:spacing w:before="40" w:after="40"/>
        <w:contextualSpacing w:val="1"/>
      </w:pPr>
      <w:r w:rsidRPr="4C5B5F45" w:rsidR="1D4A26DE">
        <w:rPr>
          <w:rFonts w:eastAsia="Times New Roman" w:cs="Times New Roman"/>
          <w:b w:val="0"/>
          <w:bCs w:val="0"/>
          <w:sz w:val="28"/>
          <w:szCs w:val="28"/>
        </w:rPr>
        <w:t xml:space="preserve">.retro-button:active, </w:t>
      </w:r>
    </w:p>
    <w:p w:rsidR="04398C19" w:rsidP="4C5B5F45" w:rsidRDefault="04398C19" w14:paraId="7F3005C3" w14:textId="370EB8D1">
      <w:pPr>
        <w:pStyle w:val="a1"/>
        <w:spacing w:before="40" w:after="40"/>
        <w:contextualSpacing w:val="1"/>
      </w:pPr>
      <w:r w:rsidRPr="4C5B5F45" w:rsidR="1D4A26DE">
        <w:rPr>
          <w:rFonts w:eastAsia="Times New Roman" w:cs="Times New Roman"/>
          <w:b w:val="0"/>
          <w:bCs w:val="0"/>
          <w:sz w:val="28"/>
          <w:szCs w:val="28"/>
        </w:rPr>
        <w:t>.retro-button.active {</w:t>
      </w:r>
    </w:p>
    <w:p w:rsidR="04398C19" w:rsidP="4C5B5F45" w:rsidRDefault="04398C19" w14:paraId="4D6CB187" w14:textId="25BFD203">
      <w:pPr>
        <w:pStyle w:val="a1"/>
        <w:spacing w:before="40" w:after="40"/>
        <w:contextualSpacing w:val="1"/>
      </w:pPr>
      <w:r w:rsidRPr="4C5B5F45" w:rsidR="1D4A26DE">
        <w:rPr>
          <w:rFonts w:eastAsia="Times New Roman" w:cs="Times New Roman"/>
          <w:b w:val="0"/>
          <w:bCs w:val="0"/>
          <w:sz w:val="28"/>
          <w:szCs w:val="28"/>
        </w:rPr>
        <w:t xml:space="preserve">    border-top: 2px solid #000000;</w:t>
      </w:r>
    </w:p>
    <w:p w:rsidR="04398C19" w:rsidP="4C5B5F45" w:rsidRDefault="04398C19" w14:paraId="052B4CEB" w14:textId="4156584F">
      <w:pPr>
        <w:pStyle w:val="a1"/>
        <w:spacing w:before="40" w:after="40"/>
        <w:contextualSpacing w:val="1"/>
      </w:pPr>
      <w:r w:rsidRPr="4C5B5F45" w:rsidR="1D4A26DE">
        <w:rPr>
          <w:rFonts w:eastAsia="Times New Roman" w:cs="Times New Roman"/>
          <w:b w:val="0"/>
          <w:bCs w:val="0"/>
          <w:sz w:val="28"/>
          <w:szCs w:val="28"/>
        </w:rPr>
        <w:t xml:space="preserve">    border-left: 2px solid #000000;</w:t>
      </w:r>
    </w:p>
    <w:p w:rsidR="04398C19" w:rsidP="4C5B5F45" w:rsidRDefault="04398C19" w14:paraId="33D423C1" w14:textId="21898CBB">
      <w:pPr>
        <w:pStyle w:val="a1"/>
        <w:spacing w:before="40" w:after="40"/>
        <w:contextualSpacing w:val="1"/>
      </w:pPr>
      <w:r w:rsidRPr="4C5B5F45" w:rsidR="1D4A26DE">
        <w:rPr>
          <w:rFonts w:eastAsia="Times New Roman" w:cs="Times New Roman"/>
          <w:b w:val="0"/>
          <w:bCs w:val="0"/>
          <w:sz w:val="28"/>
          <w:szCs w:val="28"/>
        </w:rPr>
        <w:t xml:space="preserve">    border-bottom: 2px solid #ffffff;</w:t>
      </w:r>
    </w:p>
    <w:p w:rsidR="04398C19" w:rsidP="4C5B5F45" w:rsidRDefault="04398C19" w14:paraId="7310879D" w14:textId="114376A0">
      <w:pPr>
        <w:pStyle w:val="a1"/>
        <w:spacing w:before="40" w:after="40"/>
        <w:contextualSpacing w:val="1"/>
      </w:pPr>
      <w:r w:rsidRPr="4C5B5F45" w:rsidR="1D4A26DE">
        <w:rPr>
          <w:rFonts w:eastAsia="Times New Roman" w:cs="Times New Roman"/>
          <w:b w:val="0"/>
          <w:bCs w:val="0"/>
          <w:sz w:val="28"/>
          <w:szCs w:val="28"/>
        </w:rPr>
        <w:t xml:space="preserve">    border-right: 2px solid #ffffff;</w:t>
      </w:r>
    </w:p>
    <w:p w:rsidR="04398C19" w:rsidP="4C5B5F45" w:rsidRDefault="04398C19" w14:paraId="1D8B4D40" w14:textId="5CDDCA5B">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F60DE7D" w14:textId="7114FC83">
      <w:pPr>
        <w:pStyle w:val="a1"/>
        <w:spacing w:before="40" w:after="40"/>
        <w:contextualSpacing w:val="1"/>
        <w:rPr>
          <w:rFonts w:eastAsia="Times New Roman" w:cs="Times New Roman"/>
          <w:b w:val="0"/>
          <w:bCs w:val="0"/>
          <w:sz w:val="28"/>
          <w:szCs w:val="28"/>
        </w:rPr>
      </w:pPr>
    </w:p>
    <w:p w:rsidR="04398C19" w:rsidP="4C5B5F45" w:rsidRDefault="04398C19" w14:paraId="3F55FCB0" w14:textId="47DF6EDE">
      <w:pPr>
        <w:pStyle w:val="a1"/>
        <w:spacing w:before="40" w:after="40"/>
        <w:contextualSpacing w:val="1"/>
      </w:pPr>
      <w:r w:rsidRPr="4C5B5F45" w:rsidR="1D4A26DE">
        <w:rPr>
          <w:rFonts w:eastAsia="Times New Roman" w:cs="Times New Roman"/>
          <w:b w:val="0"/>
          <w:bCs w:val="0"/>
          <w:sz w:val="28"/>
          <w:szCs w:val="28"/>
        </w:rPr>
        <w:t>/* --- ГЛАВНЫЙ ЭКРАН --- */</w:t>
      </w:r>
    </w:p>
    <w:p w:rsidR="04398C19" w:rsidP="4C5B5F45" w:rsidRDefault="04398C19" w14:paraId="48C16A9B" w14:textId="44D52EC8">
      <w:pPr>
        <w:pStyle w:val="a1"/>
        <w:spacing w:before="40" w:after="40"/>
        <w:contextualSpacing w:val="1"/>
      </w:pPr>
      <w:r w:rsidRPr="4C5B5F45" w:rsidR="1D4A26DE">
        <w:rPr>
          <w:rFonts w:eastAsia="Times New Roman" w:cs="Times New Roman"/>
          <w:b w:val="0"/>
          <w:bCs w:val="0"/>
          <w:sz w:val="28"/>
          <w:szCs w:val="28"/>
        </w:rPr>
        <w:t>.main {</w:t>
      </w:r>
    </w:p>
    <w:p w:rsidR="04398C19" w:rsidP="4C5B5F45" w:rsidRDefault="04398C19" w14:paraId="4547579F" w14:textId="57C57404">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4DF2652" w14:textId="152319AA">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3AFAE542" w14:textId="62897779">
      <w:pPr>
        <w:pStyle w:val="a1"/>
        <w:spacing w:before="40" w:after="40"/>
        <w:contextualSpacing w:val="1"/>
      </w:pPr>
      <w:r w:rsidRPr="4C5B5F45" w:rsidR="1D4A26DE">
        <w:rPr>
          <w:rFonts w:eastAsia="Times New Roman" w:cs="Times New Roman"/>
          <w:b w:val="0"/>
          <w:bCs w:val="0"/>
          <w:sz w:val="28"/>
          <w:szCs w:val="28"/>
        </w:rPr>
        <w:t xml:space="preserve">    align-items: flex-start;</w:t>
      </w:r>
    </w:p>
    <w:p w:rsidR="04398C19" w:rsidP="4C5B5F45" w:rsidRDefault="04398C19" w14:paraId="5B6B5144" w14:textId="6625A8B3">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04295C73" w14:textId="6112FF5C">
      <w:pPr>
        <w:pStyle w:val="a1"/>
        <w:spacing w:before="40" w:after="40"/>
        <w:contextualSpacing w:val="1"/>
      </w:pPr>
      <w:r w:rsidRPr="4C5B5F45" w:rsidR="1D4A26DE">
        <w:rPr>
          <w:rFonts w:eastAsia="Times New Roman" w:cs="Times New Roman"/>
          <w:b w:val="0"/>
          <w:bCs w:val="0"/>
          <w:sz w:val="28"/>
          <w:szCs w:val="28"/>
        </w:rPr>
        <w:t xml:space="preserve">    max-width: 1400px;</w:t>
      </w:r>
    </w:p>
    <w:p w:rsidR="04398C19" w:rsidP="4C5B5F45" w:rsidRDefault="04398C19" w14:paraId="1C8174B2" w14:textId="387AC989">
      <w:pPr>
        <w:pStyle w:val="a1"/>
        <w:spacing w:before="40" w:after="40"/>
        <w:contextualSpacing w:val="1"/>
      </w:pPr>
      <w:r w:rsidRPr="4C5B5F45" w:rsidR="1D4A26DE">
        <w:rPr>
          <w:rFonts w:eastAsia="Times New Roman" w:cs="Times New Roman"/>
          <w:b w:val="0"/>
          <w:bCs w:val="0"/>
          <w:sz w:val="28"/>
          <w:szCs w:val="28"/>
        </w:rPr>
        <w:t xml:space="preserve">    margin: 50px auto;</w:t>
      </w:r>
    </w:p>
    <w:p w:rsidR="04398C19" w:rsidP="4C5B5F45" w:rsidRDefault="04398C19" w14:paraId="1365F448" w14:textId="77C1983C">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1FB1F61D" w14:textId="512D20E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289B71D" w14:textId="76204C2C">
      <w:pPr>
        <w:pStyle w:val="a1"/>
        <w:spacing w:before="40" w:after="40"/>
        <w:contextualSpacing w:val="1"/>
        <w:rPr>
          <w:rFonts w:eastAsia="Times New Roman" w:cs="Times New Roman"/>
          <w:b w:val="0"/>
          <w:bCs w:val="0"/>
          <w:sz w:val="28"/>
          <w:szCs w:val="28"/>
        </w:rPr>
      </w:pPr>
    </w:p>
    <w:p w:rsidR="04398C19" w:rsidP="4C5B5F45" w:rsidRDefault="04398C19" w14:paraId="7A332925" w14:textId="460CD9B8">
      <w:pPr>
        <w:pStyle w:val="a1"/>
        <w:spacing w:before="40" w:after="40"/>
        <w:contextualSpacing w:val="1"/>
      </w:pPr>
      <w:r w:rsidRPr="4C5B5F45" w:rsidR="1D4A26DE">
        <w:rPr>
          <w:rFonts w:eastAsia="Times New Roman" w:cs="Times New Roman"/>
          <w:b w:val="0"/>
          <w:bCs w:val="0"/>
          <w:sz w:val="28"/>
          <w:szCs w:val="28"/>
        </w:rPr>
        <w:t>.main-txt {</w:t>
      </w:r>
    </w:p>
    <w:p w:rsidR="04398C19" w:rsidP="4C5B5F45" w:rsidRDefault="04398C19" w14:paraId="24CB6DB1" w14:textId="2A3A0760">
      <w:pPr>
        <w:pStyle w:val="a1"/>
        <w:spacing w:before="40" w:after="40"/>
        <w:contextualSpacing w:val="1"/>
      </w:pPr>
      <w:r w:rsidRPr="4C5B5F45" w:rsidR="1D4A26DE">
        <w:rPr>
          <w:rFonts w:eastAsia="Times New Roman" w:cs="Times New Roman"/>
          <w:b w:val="0"/>
          <w:bCs w:val="0"/>
          <w:sz w:val="28"/>
          <w:szCs w:val="28"/>
        </w:rPr>
        <w:t xml:space="preserve">    flex: 1; </w:t>
      </w:r>
    </w:p>
    <w:p w:rsidR="04398C19" w:rsidP="4C5B5F45" w:rsidRDefault="04398C19" w14:paraId="37F41BFF" w14:textId="3952B82F">
      <w:pPr>
        <w:pStyle w:val="a1"/>
        <w:spacing w:before="40" w:after="40"/>
        <w:contextualSpacing w:val="1"/>
      </w:pPr>
      <w:r w:rsidRPr="4C5B5F45" w:rsidR="1D4A26DE">
        <w:rPr>
          <w:rFonts w:eastAsia="Times New Roman" w:cs="Times New Roman"/>
          <w:b w:val="0"/>
          <w:bCs w:val="0"/>
          <w:sz w:val="28"/>
          <w:szCs w:val="28"/>
        </w:rPr>
        <w:t xml:space="preserve">    padding: 32px;</w:t>
      </w:r>
    </w:p>
    <w:p w:rsidR="04398C19" w:rsidP="4C5B5F45" w:rsidRDefault="04398C19" w14:paraId="1C89A9C5" w14:textId="6AB469DF">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0B7C5EB5" w14:textId="46702F11">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58158B74" w14:textId="3E2D407E">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54852C8F" w14:textId="739E030E">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26EFDAD4" w14:textId="1A430D20">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636D2197" w14:textId="509444D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E5D163F" w14:textId="32EE08EC">
      <w:pPr>
        <w:pStyle w:val="a1"/>
        <w:spacing w:before="40" w:after="40"/>
        <w:contextualSpacing w:val="1"/>
        <w:rPr>
          <w:rFonts w:eastAsia="Times New Roman" w:cs="Times New Roman"/>
          <w:b w:val="0"/>
          <w:bCs w:val="0"/>
          <w:sz w:val="28"/>
          <w:szCs w:val="28"/>
        </w:rPr>
      </w:pPr>
    </w:p>
    <w:p w:rsidR="04398C19" w:rsidP="4C5B5F45" w:rsidRDefault="04398C19" w14:paraId="188A16F9" w14:textId="55A2376C">
      <w:pPr>
        <w:pStyle w:val="a1"/>
        <w:spacing w:before="40" w:after="40"/>
        <w:contextualSpacing w:val="1"/>
      </w:pPr>
      <w:r w:rsidRPr="4C5B5F45" w:rsidR="1D4A26DE">
        <w:rPr>
          <w:rFonts w:eastAsia="Times New Roman" w:cs="Times New Roman"/>
          <w:b w:val="0"/>
          <w:bCs w:val="0"/>
          <w:sz w:val="28"/>
          <w:szCs w:val="28"/>
        </w:rPr>
        <w:t>.main-txt p {</w:t>
      </w:r>
    </w:p>
    <w:p w:rsidR="04398C19" w:rsidP="4C5B5F45" w:rsidRDefault="04398C19" w14:paraId="00197477" w14:textId="18E59462">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3C749B90" w14:textId="1CEF99EC">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4486A3B0" w14:textId="35DA305E">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0A45838B" w14:textId="4F95CF3C">
      <w:pPr>
        <w:pStyle w:val="a1"/>
        <w:spacing w:before="40" w:after="40"/>
        <w:contextualSpacing w:val="1"/>
      </w:pPr>
      <w:r w:rsidRPr="4C5B5F45" w:rsidR="1D4A26DE">
        <w:rPr>
          <w:rFonts w:eastAsia="Times New Roman" w:cs="Times New Roman"/>
          <w:b w:val="0"/>
          <w:bCs w:val="0"/>
          <w:sz w:val="28"/>
          <w:szCs w:val="28"/>
        </w:rPr>
        <w:t xml:space="preserve">    line-height: 1.5;</w:t>
      </w:r>
    </w:p>
    <w:p w:rsidR="04398C19" w:rsidP="4C5B5F45" w:rsidRDefault="04398C19" w14:paraId="5F266923" w14:textId="394A16ED">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3F7DBC13" w14:textId="343387EB">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77382D7" w14:textId="1BD58F91">
      <w:pPr>
        <w:pStyle w:val="a1"/>
        <w:spacing w:before="40" w:after="40"/>
        <w:contextualSpacing w:val="1"/>
        <w:rPr>
          <w:rFonts w:eastAsia="Times New Roman" w:cs="Times New Roman"/>
          <w:b w:val="0"/>
          <w:bCs w:val="0"/>
          <w:sz w:val="28"/>
          <w:szCs w:val="28"/>
        </w:rPr>
      </w:pPr>
    </w:p>
    <w:p w:rsidR="04398C19" w:rsidP="4C5B5F45" w:rsidRDefault="04398C19" w14:paraId="5C397FCC" w14:textId="7E16EFAB">
      <w:pPr>
        <w:pStyle w:val="a1"/>
        <w:spacing w:before="40" w:after="40"/>
        <w:contextualSpacing w:val="1"/>
      </w:pPr>
      <w:r w:rsidRPr="4C5B5F45" w:rsidR="1D4A26DE">
        <w:rPr>
          <w:rFonts w:eastAsia="Times New Roman" w:cs="Times New Roman"/>
          <w:b w:val="0"/>
          <w:bCs w:val="0"/>
          <w:sz w:val="28"/>
          <w:szCs w:val="28"/>
        </w:rPr>
        <w:t>.main-txt h1 {</w:t>
      </w:r>
    </w:p>
    <w:p w:rsidR="04398C19" w:rsidP="4C5B5F45" w:rsidRDefault="04398C19" w14:paraId="2B92D3BC" w14:textId="6D99CAEE">
      <w:pPr>
        <w:pStyle w:val="a1"/>
        <w:spacing w:before="40" w:after="40"/>
        <w:contextualSpacing w:val="1"/>
      </w:pPr>
      <w:r w:rsidRPr="4C5B5F45" w:rsidR="1D4A26DE">
        <w:rPr>
          <w:rFonts w:eastAsia="Times New Roman" w:cs="Times New Roman"/>
          <w:b w:val="0"/>
          <w:bCs w:val="0"/>
          <w:sz w:val="28"/>
          <w:szCs w:val="28"/>
        </w:rPr>
        <w:t xml:space="preserve">    font-size: 32px;</w:t>
      </w:r>
    </w:p>
    <w:p w:rsidR="04398C19" w:rsidP="4C5B5F45" w:rsidRDefault="04398C19" w14:paraId="3631BE30" w14:textId="3B481488">
      <w:pPr>
        <w:pStyle w:val="a1"/>
        <w:spacing w:before="40" w:after="40"/>
        <w:contextualSpacing w:val="1"/>
      </w:pPr>
      <w:r w:rsidRPr="4C5B5F45" w:rsidR="1D4A26DE">
        <w:rPr>
          <w:rFonts w:eastAsia="Times New Roman" w:cs="Times New Roman"/>
          <w:b w:val="0"/>
          <w:bCs w:val="0"/>
          <w:sz w:val="28"/>
          <w:szCs w:val="28"/>
        </w:rPr>
        <w:t xml:space="preserve">    margin-bottom: 20px;</w:t>
      </w:r>
    </w:p>
    <w:p w:rsidR="04398C19" w:rsidP="4C5B5F45" w:rsidRDefault="04398C19" w14:paraId="42650BC2" w14:textId="7D15B6B2">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4AABDDEB" w14:textId="61A9C87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FF44B27" w14:textId="6A89DF47">
      <w:pPr>
        <w:pStyle w:val="a1"/>
        <w:spacing w:before="40" w:after="40"/>
        <w:contextualSpacing w:val="1"/>
        <w:rPr>
          <w:rFonts w:eastAsia="Times New Roman" w:cs="Times New Roman"/>
          <w:b w:val="0"/>
          <w:bCs w:val="0"/>
          <w:sz w:val="28"/>
          <w:szCs w:val="28"/>
        </w:rPr>
      </w:pPr>
    </w:p>
    <w:p w:rsidR="04398C19" w:rsidP="4C5B5F45" w:rsidRDefault="04398C19" w14:paraId="6E968D33" w14:textId="60EEEA3C">
      <w:pPr>
        <w:pStyle w:val="a1"/>
        <w:spacing w:before="40" w:after="40"/>
        <w:contextualSpacing w:val="1"/>
      </w:pPr>
      <w:r w:rsidRPr="4C5B5F45" w:rsidR="1D4A26DE">
        <w:rPr>
          <w:rFonts w:eastAsia="Times New Roman" w:cs="Times New Roman"/>
          <w:b w:val="0"/>
          <w:bCs w:val="0"/>
          <w:sz w:val="28"/>
          <w:szCs w:val="28"/>
        </w:rPr>
        <w:t>.add-banner {</w:t>
      </w:r>
    </w:p>
    <w:p w:rsidR="04398C19" w:rsidP="4C5B5F45" w:rsidRDefault="04398C19" w14:paraId="5C0F24AA" w14:textId="33613A1A">
      <w:pPr>
        <w:pStyle w:val="a1"/>
        <w:spacing w:before="40" w:after="40"/>
        <w:contextualSpacing w:val="1"/>
      </w:pPr>
      <w:r w:rsidRPr="4C5B5F45" w:rsidR="1D4A26DE">
        <w:rPr>
          <w:rFonts w:eastAsia="Times New Roman" w:cs="Times New Roman"/>
          <w:b w:val="0"/>
          <w:bCs w:val="0"/>
          <w:sz w:val="28"/>
          <w:szCs w:val="28"/>
        </w:rPr>
        <w:t xml:space="preserve">    width: 400px;</w:t>
      </w:r>
    </w:p>
    <w:p w:rsidR="04398C19" w:rsidP="4C5B5F45" w:rsidRDefault="04398C19" w14:paraId="439B0084" w14:textId="7F491CB0">
      <w:pPr>
        <w:pStyle w:val="a1"/>
        <w:spacing w:before="40" w:after="40"/>
        <w:contextualSpacing w:val="1"/>
      </w:pPr>
      <w:r w:rsidRPr="4C5B5F45" w:rsidR="1D4A26DE">
        <w:rPr>
          <w:rFonts w:eastAsia="Times New Roman" w:cs="Times New Roman"/>
          <w:b w:val="0"/>
          <w:bCs w:val="0"/>
          <w:sz w:val="28"/>
          <w:szCs w:val="28"/>
        </w:rPr>
        <w:t xml:space="preserve">    height: auto;</w:t>
      </w:r>
    </w:p>
    <w:p w:rsidR="04398C19" w:rsidP="4C5B5F45" w:rsidRDefault="04398C19" w14:paraId="44053101" w14:textId="597AA515">
      <w:pPr>
        <w:pStyle w:val="a1"/>
        <w:spacing w:before="40" w:after="40"/>
        <w:contextualSpacing w:val="1"/>
      </w:pPr>
      <w:r w:rsidRPr="4C5B5F45" w:rsidR="1D4A26DE">
        <w:rPr>
          <w:rFonts w:eastAsia="Times New Roman" w:cs="Times New Roman"/>
          <w:b w:val="0"/>
          <w:bCs w:val="0"/>
          <w:sz w:val="28"/>
          <w:szCs w:val="28"/>
        </w:rPr>
        <w:t xml:space="preserve">    flex-shrink: 0;</w:t>
      </w:r>
    </w:p>
    <w:p w:rsidR="04398C19" w:rsidP="4C5B5F45" w:rsidRDefault="04398C19" w14:paraId="7F127EFE" w14:textId="167306F4">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06F2F0BB" w14:textId="7747648D">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5F5209B3" w14:textId="73362D93">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460A235A" w14:textId="1ACFE9F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D18DE00" w14:textId="610CF67E">
      <w:pPr>
        <w:pStyle w:val="a1"/>
        <w:spacing w:before="40" w:after="40"/>
        <w:contextualSpacing w:val="1"/>
        <w:rPr>
          <w:rFonts w:eastAsia="Times New Roman" w:cs="Times New Roman"/>
          <w:b w:val="0"/>
          <w:bCs w:val="0"/>
          <w:sz w:val="28"/>
          <w:szCs w:val="28"/>
        </w:rPr>
      </w:pPr>
    </w:p>
    <w:p w:rsidR="04398C19" w:rsidP="4C5B5F45" w:rsidRDefault="04398C19" w14:paraId="49D09815" w14:textId="3A818BFA">
      <w:pPr>
        <w:pStyle w:val="a1"/>
        <w:spacing w:before="40" w:after="40"/>
        <w:contextualSpacing w:val="1"/>
      </w:pPr>
      <w:r w:rsidRPr="4C5B5F45" w:rsidR="1D4A26DE">
        <w:rPr>
          <w:rFonts w:eastAsia="Times New Roman" w:cs="Times New Roman"/>
          <w:b w:val="0"/>
          <w:bCs w:val="0"/>
          <w:sz w:val="28"/>
          <w:szCs w:val="28"/>
        </w:rPr>
        <w:t>.interval {</w:t>
      </w:r>
    </w:p>
    <w:p w:rsidR="04398C19" w:rsidP="4C5B5F45" w:rsidRDefault="04398C19" w14:paraId="4D9E3644" w14:textId="05CBB00A">
      <w:pPr>
        <w:pStyle w:val="a1"/>
        <w:spacing w:before="40" w:after="40"/>
        <w:contextualSpacing w:val="1"/>
      </w:pPr>
      <w:r w:rsidRPr="4C5B5F45" w:rsidR="1D4A26DE">
        <w:rPr>
          <w:rFonts w:eastAsia="Times New Roman" w:cs="Times New Roman"/>
          <w:b w:val="0"/>
          <w:bCs w:val="0"/>
          <w:sz w:val="28"/>
          <w:szCs w:val="28"/>
        </w:rPr>
        <w:t xml:space="preserve">    max-width: 1400px;</w:t>
      </w:r>
    </w:p>
    <w:p w:rsidR="04398C19" w:rsidP="4C5B5F45" w:rsidRDefault="04398C19" w14:paraId="6C443520" w14:textId="2C69F7AE">
      <w:pPr>
        <w:pStyle w:val="a1"/>
        <w:spacing w:before="40" w:after="40"/>
        <w:contextualSpacing w:val="1"/>
      </w:pPr>
      <w:r w:rsidRPr="4C5B5F45" w:rsidR="1D4A26DE">
        <w:rPr>
          <w:rFonts w:eastAsia="Times New Roman" w:cs="Times New Roman"/>
          <w:b w:val="0"/>
          <w:bCs w:val="0"/>
          <w:sz w:val="28"/>
          <w:szCs w:val="28"/>
        </w:rPr>
        <w:t xml:space="preserve">    margin: 100px auto;</w:t>
      </w:r>
    </w:p>
    <w:p w:rsidR="04398C19" w:rsidP="4C5B5F45" w:rsidRDefault="04398C19" w14:paraId="7D511658" w14:textId="10638092">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2229A1C8" w14:textId="54EDD6C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FC63EEB" w14:textId="156B4E5D">
      <w:pPr>
        <w:pStyle w:val="a1"/>
        <w:spacing w:before="40" w:after="40"/>
        <w:contextualSpacing w:val="1"/>
        <w:rPr>
          <w:rFonts w:eastAsia="Times New Roman" w:cs="Times New Roman"/>
          <w:b w:val="0"/>
          <w:bCs w:val="0"/>
          <w:sz w:val="28"/>
          <w:szCs w:val="28"/>
        </w:rPr>
      </w:pPr>
    </w:p>
    <w:p w:rsidR="04398C19" w:rsidP="4C5B5F45" w:rsidRDefault="04398C19" w14:paraId="7B4100FB" w14:textId="1515E73D">
      <w:pPr>
        <w:pStyle w:val="a1"/>
        <w:spacing w:before="40" w:after="40"/>
        <w:contextualSpacing w:val="1"/>
      </w:pPr>
      <w:r w:rsidRPr="4C5B5F45" w:rsidR="1D4A26DE">
        <w:rPr>
          <w:rFonts w:eastAsia="Times New Roman" w:cs="Times New Roman"/>
          <w:b w:val="0"/>
          <w:bCs w:val="0"/>
          <w:sz w:val="28"/>
          <w:szCs w:val="28"/>
        </w:rPr>
        <w:t>.interval-logos {</w:t>
      </w:r>
    </w:p>
    <w:p w:rsidR="04398C19" w:rsidP="4C5B5F45" w:rsidRDefault="04398C19" w14:paraId="3237FF6B" w14:textId="0BB81CCC">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7DF15950" w14:textId="24696183">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3FAB876" w14:textId="60066FE5">
      <w:pPr>
        <w:pStyle w:val="a1"/>
        <w:spacing w:before="40" w:after="40"/>
        <w:contextualSpacing w:val="1"/>
      </w:pPr>
      <w:r w:rsidRPr="4C5B5F45" w:rsidR="1D4A26DE">
        <w:rPr>
          <w:rFonts w:eastAsia="Times New Roman" w:cs="Times New Roman"/>
          <w:b w:val="0"/>
          <w:bCs w:val="0"/>
          <w:sz w:val="28"/>
          <w:szCs w:val="28"/>
        </w:rPr>
        <w:t xml:space="preserve">    justify-content: space-evenly;</w:t>
      </w:r>
    </w:p>
    <w:p w:rsidR="04398C19" w:rsidP="4C5B5F45" w:rsidRDefault="04398C19" w14:paraId="209C27B0" w14:textId="109795FC">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6410F612" w14:textId="200596E2">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43C0D0BF" w14:textId="4F570227">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465952A9" w14:textId="1E40926E">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3421C8CB" w14:textId="7E9C0BCE">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4D9C35CA" w14:textId="5F7140F7">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6B908B54" w14:textId="58CBC90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2124DFD" w14:textId="5F0E66EC">
      <w:pPr>
        <w:pStyle w:val="a1"/>
        <w:spacing w:before="40" w:after="40"/>
        <w:contextualSpacing w:val="1"/>
        <w:rPr>
          <w:rFonts w:eastAsia="Times New Roman" w:cs="Times New Roman"/>
          <w:b w:val="0"/>
          <w:bCs w:val="0"/>
          <w:sz w:val="28"/>
          <w:szCs w:val="28"/>
        </w:rPr>
      </w:pPr>
    </w:p>
    <w:p w:rsidR="04398C19" w:rsidP="4C5B5F45" w:rsidRDefault="04398C19" w14:paraId="7CF2BDDB" w14:textId="4A2781A1">
      <w:pPr>
        <w:pStyle w:val="a1"/>
        <w:spacing w:before="40" w:after="40"/>
        <w:contextualSpacing w:val="1"/>
      </w:pPr>
      <w:r w:rsidRPr="4C5B5F45" w:rsidR="1D4A26DE">
        <w:rPr>
          <w:rFonts w:eastAsia="Times New Roman" w:cs="Times New Roman"/>
          <w:b w:val="0"/>
          <w:bCs w:val="0"/>
          <w:sz w:val="28"/>
          <w:szCs w:val="28"/>
        </w:rPr>
        <w:t>.logos-int {</w:t>
      </w:r>
    </w:p>
    <w:p w:rsidR="04398C19" w:rsidP="4C5B5F45" w:rsidRDefault="04398C19" w14:paraId="5B9979C6" w14:textId="7E595701">
      <w:pPr>
        <w:pStyle w:val="a1"/>
        <w:spacing w:before="40" w:after="40"/>
        <w:contextualSpacing w:val="1"/>
      </w:pPr>
      <w:r w:rsidRPr="4C5B5F45" w:rsidR="1D4A26DE">
        <w:rPr>
          <w:rFonts w:eastAsia="Times New Roman" w:cs="Times New Roman"/>
          <w:b w:val="0"/>
          <w:bCs w:val="0"/>
          <w:sz w:val="28"/>
          <w:szCs w:val="28"/>
        </w:rPr>
        <w:t xml:space="preserve">    margin: 20px 0;</w:t>
      </w:r>
    </w:p>
    <w:p w:rsidR="04398C19" w:rsidP="4C5B5F45" w:rsidRDefault="04398C19" w14:paraId="4FA1021A" w14:textId="3D25B1A6">
      <w:pPr>
        <w:pStyle w:val="a1"/>
        <w:spacing w:before="40" w:after="40"/>
        <w:contextualSpacing w:val="1"/>
      </w:pPr>
      <w:r w:rsidRPr="4C5B5F45" w:rsidR="1D4A26DE">
        <w:rPr>
          <w:rFonts w:eastAsia="Times New Roman" w:cs="Times New Roman"/>
          <w:b w:val="0"/>
          <w:bCs w:val="0"/>
          <w:sz w:val="28"/>
          <w:szCs w:val="28"/>
        </w:rPr>
        <w:t xml:space="preserve">    width: 100px;</w:t>
      </w:r>
    </w:p>
    <w:p w:rsidR="04398C19" w:rsidP="4C5B5F45" w:rsidRDefault="04398C19" w14:paraId="31A1BEA7" w14:textId="1471E46B">
      <w:pPr>
        <w:pStyle w:val="a1"/>
        <w:spacing w:before="40" w:after="40"/>
        <w:contextualSpacing w:val="1"/>
      </w:pPr>
      <w:r w:rsidRPr="4C5B5F45" w:rsidR="1D4A26DE">
        <w:rPr>
          <w:rFonts w:eastAsia="Times New Roman" w:cs="Times New Roman"/>
          <w:b w:val="0"/>
          <w:bCs w:val="0"/>
          <w:sz w:val="28"/>
          <w:szCs w:val="28"/>
        </w:rPr>
        <w:t xml:space="preserve">    height: 100px;</w:t>
      </w:r>
    </w:p>
    <w:p w:rsidR="04398C19" w:rsidP="4C5B5F45" w:rsidRDefault="04398C19" w14:paraId="5303C129" w14:textId="6B6532A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CBE1DE3" w14:textId="20ACD384">
      <w:pPr>
        <w:pStyle w:val="a1"/>
        <w:spacing w:before="40" w:after="40"/>
        <w:contextualSpacing w:val="1"/>
        <w:rPr>
          <w:rFonts w:eastAsia="Times New Roman" w:cs="Times New Roman"/>
          <w:b w:val="0"/>
          <w:bCs w:val="0"/>
          <w:sz w:val="28"/>
          <w:szCs w:val="28"/>
        </w:rPr>
      </w:pPr>
    </w:p>
    <w:p w:rsidR="04398C19" w:rsidP="4C5B5F45" w:rsidRDefault="04398C19" w14:paraId="312AA99B" w14:textId="21D8DF3C">
      <w:pPr>
        <w:pStyle w:val="a1"/>
        <w:spacing w:before="40" w:after="40"/>
        <w:contextualSpacing w:val="1"/>
      </w:pPr>
      <w:r w:rsidRPr="4C5B5F45" w:rsidR="1D4A26DE">
        <w:rPr>
          <w:rFonts w:eastAsia="Times New Roman" w:cs="Times New Roman"/>
          <w:b w:val="0"/>
          <w:bCs w:val="0"/>
          <w:sz w:val="28"/>
          <w:szCs w:val="28"/>
        </w:rPr>
        <w:t>.History {</w:t>
      </w:r>
    </w:p>
    <w:p w:rsidR="04398C19" w:rsidP="4C5B5F45" w:rsidRDefault="04398C19" w14:paraId="157FC872" w14:textId="2A8EE48D">
      <w:pPr>
        <w:pStyle w:val="a1"/>
        <w:spacing w:before="40" w:after="40"/>
        <w:contextualSpacing w:val="1"/>
      </w:pPr>
      <w:r w:rsidRPr="4C5B5F45" w:rsidR="1D4A26DE">
        <w:rPr>
          <w:rFonts w:eastAsia="Times New Roman" w:cs="Times New Roman"/>
          <w:b w:val="0"/>
          <w:bCs w:val="0"/>
          <w:sz w:val="28"/>
          <w:szCs w:val="28"/>
        </w:rPr>
        <w:t xml:space="preserve">    max-width: 1400px;</w:t>
      </w:r>
    </w:p>
    <w:p w:rsidR="04398C19" w:rsidP="4C5B5F45" w:rsidRDefault="04398C19" w14:paraId="67D906F7" w14:textId="44722EEC">
      <w:pPr>
        <w:pStyle w:val="a1"/>
        <w:spacing w:before="40" w:after="40"/>
        <w:contextualSpacing w:val="1"/>
      </w:pPr>
      <w:r w:rsidRPr="4C5B5F45" w:rsidR="1D4A26DE">
        <w:rPr>
          <w:rFonts w:eastAsia="Times New Roman" w:cs="Times New Roman"/>
          <w:b w:val="0"/>
          <w:bCs w:val="0"/>
          <w:sz w:val="28"/>
          <w:szCs w:val="28"/>
        </w:rPr>
        <w:t xml:space="preserve">    margin: 0 auto;</w:t>
      </w:r>
    </w:p>
    <w:p w:rsidR="04398C19" w:rsidP="4C5B5F45" w:rsidRDefault="04398C19" w14:paraId="618042B9" w14:textId="2869BFF3">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45845D3C" w14:textId="6C00EE12">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50280282" w14:textId="43AC2C0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A94CABA" w14:textId="2CD12C0C">
      <w:pPr>
        <w:pStyle w:val="a1"/>
        <w:spacing w:before="40" w:after="40"/>
        <w:contextualSpacing w:val="1"/>
        <w:rPr>
          <w:rFonts w:eastAsia="Times New Roman" w:cs="Times New Roman"/>
          <w:b w:val="0"/>
          <w:bCs w:val="0"/>
          <w:sz w:val="28"/>
          <w:szCs w:val="28"/>
        </w:rPr>
      </w:pPr>
    </w:p>
    <w:p w:rsidR="04398C19" w:rsidP="4C5B5F45" w:rsidRDefault="04398C19" w14:paraId="60F02C75" w14:textId="6152F5A2">
      <w:pPr>
        <w:pStyle w:val="a1"/>
        <w:spacing w:before="40" w:after="40"/>
        <w:contextualSpacing w:val="1"/>
      </w:pPr>
      <w:r w:rsidRPr="4C5B5F45" w:rsidR="1D4A26DE">
        <w:rPr>
          <w:rFonts w:eastAsia="Times New Roman" w:cs="Times New Roman"/>
          <w:b w:val="0"/>
          <w:bCs w:val="0"/>
          <w:sz w:val="28"/>
          <w:szCs w:val="28"/>
        </w:rPr>
        <w:t>.history-headline {</w:t>
      </w:r>
    </w:p>
    <w:p w:rsidR="04398C19" w:rsidP="4C5B5F45" w:rsidRDefault="04398C19" w14:paraId="64721703" w14:textId="5C5C443D">
      <w:pPr>
        <w:pStyle w:val="a1"/>
        <w:spacing w:before="40" w:after="40"/>
        <w:contextualSpacing w:val="1"/>
      </w:pPr>
      <w:r w:rsidRPr="4C5B5F45" w:rsidR="1D4A26DE">
        <w:rPr>
          <w:rFonts w:eastAsia="Times New Roman" w:cs="Times New Roman"/>
          <w:b w:val="0"/>
          <w:bCs w:val="0"/>
          <w:sz w:val="28"/>
          <w:szCs w:val="28"/>
        </w:rPr>
        <w:t xml:space="preserve">    margin-top: 7%;</w:t>
      </w:r>
    </w:p>
    <w:p w:rsidR="04398C19" w:rsidP="4C5B5F45" w:rsidRDefault="04398C19" w14:paraId="2B37247C" w14:textId="77596E61">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55E15193" w14:textId="2A155569">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5EFBF94F" w14:textId="5980E381">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63C411BE" w14:textId="15066737">
      <w:pPr>
        <w:pStyle w:val="a1"/>
        <w:spacing w:before="40" w:after="40"/>
        <w:contextualSpacing w:val="1"/>
      </w:pPr>
      <w:r w:rsidRPr="4C5B5F45" w:rsidR="1D4A26DE">
        <w:rPr>
          <w:rFonts w:eastAsia="Times New Roman" w:cs="Times New Roman"/>
          <w:b w:val="0"/>
          <w:bCs w:val="0"/>
          <w:sz w:val="28"/>
          <w:szCs w:val="28"/>
        </w:rPr>
        <w:t xml:space="preserve">    max-width: 450px;</w:t>
      </w:r>
    </w:p>
    <w:p w:rsidR="04398C19" w:rsidP="4C5B5F45" w:rsidRDefault="04398C19" w14:paraId="5EFBB0FB" w14:textId="0246C2C2">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65FE5B05" w14:textId="4F4E1337">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339B5C15" w14:textId="3D3EBFE5">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40E28BC1" w14:textId="10758BDC">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27942315" w14:textId="6067317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F650AEF" w14:textId="1E57E167">
      <w:pPr>
        <w:pStyle w:val="a1"/>
        <w:spacing w:before="40" w:after="40"/>
        <w:contextualSpacing w:val="1"/>
        <w:rPr>
          <w:rFonts w:eastAsia="Times New Roman" w:cs="Times New Roman"/>
          <w:b w:val="0"/>
          <w:bCs w:val="0"/>
          <w:sz w:val="28"/>
          <w:szCs w:val="28"/>
        </w:rPr>
      </w:pPr>
    </w:p>
    <w:p w:rsidR="04398C19" w:rsidP="4C5B5F45" w:rsidRDefault="04398C19" w14:paraId="23D3AE26" w14:textId="7ED92131">
      <w:pPr>
        <w:pStyle w:val="a1"/>
        <w:spacing w:before="40" w:after="40"/>
        <w:contextualSpacing w:val="1"/>
      </w:pPr>
      <w:r w:rsidRPr="4C5B5F45" w:rsidR="1D4A26DE">
        <w:rPr>
          <w:rFonts w:eastAsia="Times New Roman" w:cs="Times New Roman"/>
          <w:b w:val="0"/>
          <w:bCs w:val="0"/>
          <w:sz w:val="28"/>
          <w:szCs w:val="28"/>
        </w:rPr>
        <w:t>.author-text-img {</w:t>
      </w:r>
    </w:p>
    <w:p w:rsidR="04398C19" w:rsidP="4C5B5F45" w:rsidRDefault="04398C19" w14:paraId="794A8E9F" w14:textId="340516EE">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BE3B58C" w14:textId="26AA3CF7">
      <w:pPr>
        <w:pStyle w:val="a1"/>
        <w:spacing w:before="40" w:after="40"/>
        <w:contextualSpacing w:val="1"/>
      </w:pPr>
      <w:r w:rsidRPr="4C5B5F45" w:rsidR="1D4A26DE">
        <w:rPr>
          <w:rFonts w:eastAsia="Times New Roman" w:cs="Times New Roman"/>
          <w:b w:val="0"/>
          <w:bCs w:val="0"/>
          <w:sz w:val="28"/>
          <w:szCs w:val="28"/>
        </w:rPr>
        <w:t xml:space="preserve">    align-items: flex-start;</w:t>
      </w:r>
    </w:p>
    <w:p w:rsidR="04398C19" w:rsidP="4C5B5F45" w:rsidRDefault="04398C19" w14:paraId="3864E969" w14:textId="03E2D860">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17D5DFDB" w14:textId="35B3AE0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D2BB674" w14:textId="0FC84611">
      <w:pPr>
        <w:pStyle w:val="a1"/>
        <w:spacing w:before="40" w:after="40"/>
        <w:contextualSpacing w:val="1"/>
        <w:rPr>
          <w:rFonts w:eastAsia="Times New Roman" w:cs="Times New Roman"/>
          <w:b w:val="0"/>
          <w:bCs w:val="0"/>
          <w:sz w:val="28"/>
          <w:szCs w:val="28"/>
        </w:rPr>
      </w:pPr>
    </w:p>
    <w:p w:rsidR="04398C19" w:rsidP="4C5B5F45" w:rsidRDefault="04398C19" w14:paraId="043ECE11" w14:textId="34C2CB0C">
      <w:pPr>
        <w:pStyle w:val="a1"/>
        <w:spacing w:before="40" w:after="40"/>
        <w:contextualSpacing w:val="1"/>
      </w:pPr>
      <w:r w:rsidRPr="4C5B5F45" w:rsidR="1D4A26DE">
        <w:rPr>
          <w:rFonts w:eastAsia="Times New Roman" w:cs="Times New Roman"/>
          <w:b w:val="0"/>
          <w:bCs w:val="0"/>
          <w:sz w:val="28"/>
          <w:szCs w:val="28"/>
        </w:rPr>
        <w:t>.author-text-column {</w:t>
      </w:r>
    </w:p>
    <w:p w:rsidR="04398C19" w:rsidP="4C5B5F45" w:rsidRDefault="04398C19" w14:paraId="72D5E031" w14:textId="4F403991">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61F82740" w14:textId="3B682373">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458EDA8D" w14:textId="7F760AAB">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11090143" w14:textId="6F5CD217">
      <w:pPr>
        <w:pStyle w:val="a1"/>
        <w:spacing w:before="40" w:after="40"/>
        <w:contextualSpacing w:val="1"/>
      </w:pPr>
      <w:r w:rsidRPr="4C5B5F45" w:rsidR="1D4A26DE">
        <w:rPr>
          <w:rFonts w:eastAsia="Times New Roman" w:cs="Times New Roman"/>
          <w:b w:val="0"/>
          <w:bCs w:val="0"/>
          <w:sz w:val="28"/>
          <w:szCs w:val="28"/>
        </w:rPr>
        <w:t xml:space="preserve">    flex: 1; </w:t>
      </w:r>
    </w:p>
    <w:p w:rsidR="04398C19" w:rsidP="4C5B5F45" w:rsidRDefault="04398C19" w14:paraId="098BC73B" w14:textId="301E300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206889F" w14:textId="39A8C711">
      <w:pPr>
        <w:pStyle w:val="a1"/>
        <w:spacing w:before="40" w:after="40"/>
        <w:contextualSpacing w:val="1"/>
        <w:rPr>
          <w:rFonts w:eastAsia="Times New Roman" w:cs="Times New Roman"/>
          <w:b w:val="0"/>
          <w:bCs w:val="0"/>
          <w:sz w:val="28"/>
          <w:szCs w:val="28"/>
        </w:rPr>
      </w:pPr>
    </w:p>
    <w:p w:rsidR="04398C19" w:rsidP="4C5B5F45" w:rsidRDefault="04398C19" w14:paraId="6339A1A5" w14:textId="0525B66B">
      <w:pPr>
        <w:pStyle w:val="a1"/>
        <w:spacing w:before="40" w:after="40"/>
        <w:contextualSpacing w:val="1"/>
      </w:pPr>
      <w:r w:rsidRPr="4C5B5F45" w:rsidR="1D4A26DE">
        <w:rPr>
          <w:rFonts w:eastAsia="Times New Roman" w:cs="Times New Roman"/>
          <w:b w:val="0"/>
          <w:bCs w:val="0"/>
          <w:sz w:val="28"/>
          <w:szCs w:val="28"/>
        </w:rPr>
        <w:t>.author-text-column h3 {</w:t>
      </w:r>
    </w:p>
    <w:p w:rsidR="04398C19" w:rsidP="4C5B5F45" w:rsidRDefault="04398C19" w14:paraId="3742CEBE" w14:textId="23D2077D">
      <w:pPr>
        <w:pStyle w:val="a1"/>
        <w:spacing w:before="40" w:after="40"/>
        <w:contextualSpacing w:val="1"/>
      </w:pPr>
      <w:r w:rsidRPr="4C5B5F45" w:rsidR="1D4A26DE">
        <w:rPr>
          <w:rFonts w:eastAsia="Times New Roman" w:cs="Times New Roman"/>
          <w:b w:val="0"/>
          <w:bCs w:val="0"/>
          <w:sz w:val="28"/>
          <w:szCs w:val="28"/>
        </w:rPr>
        <w:t xml:space="preserve">    font-size: 28px;</w:t>
      </w:r>
    </w:p>
    <w:p w:rsidR="04398C19" w:rsidP="4C5B5F45" w:rsidRDefault="04398C19" w14:paraId="0895348C" w14:textId="05ADC194">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4DD660A6" w14:textId="4288210D">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30DBE129" w14:textId="6B63DACD">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4672FF46" w14:textId="6ADB6180">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18E453CF" w14:textId="652D33B2">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31540458" w14:textId="72407941">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79C9D2A7" w14:textId="03DAB5E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9F342B5" w14:textId="31362FCA">
      <w:pPr>
        <w:pStyle w:val="a1"/>
        <w:spacing w:before="40" w:after="40"/>
        <w:contextualSpacing w:val="1"/>
        <w:rPr>
          <w:rFonts w:eastAsia="Times New Roman" w:cs="Times New Roman"/>
          <w:b w:val="0"/>
          <w:bCs w:val="0"/>
          <w:sz w:val="28"/>
          <w:szCs w:val="28"/>
        </w:rPr>
      </w:pPr>
    </w:p>
    <w:p w:rsidR="04398C19" w:rsidP="4C5B5F45" w:rsidRDefault="04398C19" w14:paraId="5D9D4B84" w14:textId="4BB419D1">
      <w:pPr>
        <w:pStyle w:val="a1"/>
        <w:spacing w:before="40" w:after="40"/>
        <w:contextualSpacing w:val="1"/>
      </w:pPr>
      <w:r w:rsidRPr="4C5B5F45" w:rsidR="1D4A26DE">
        <w:rPr>
          <w:rFonts w:eastAsia="Times New Roman" w:cs="Times New Roman"/>
          <w:b w:val="0"/>
          <w:bCs w:val="0"/>
          <w:sz w:val="28"/>
          <w:szCs w:val="28"/>
        </w:rPr>
        <w:t>.author-txt {</w:t>
      </w:r>
    </w:p>
    <w:p w:rsidR="04398C19" w:rsidP="4C5B5F45" w:rsidRDefault="04398C19" w14:paraId="196AFB32" w14:textId="0F90312C">
      <w:pPr>
        <w:pStyle w:val="a1"/>
        <w:spacing w:before="40" w:after="40"/>
        <w:contextualSpacing w:val="1"/>
      </w:pPr>
      <w:r w:rsidRPr="4C5B5F45" w:rsidR="1D4A26DE">
        <w:rPr>
          <w:rFonts w:eastAsia="Times New Roman" w:cs="Times New Roman"/>
          <w:b w:val="0"/>
          <w:bCs w:val="0"/>
          <w:sz w:val="28"/>
          <w:szCs w:val="28"/>
        </w:rPr>
        <w:t xml:space="preserve">    padding: 32px;</w:t>
      </w:r>
    </w:p>
    <w:p w:rsidR="04398C19" w:rsidP="4C5B5F45" w:rsidRDefault="04398C19" w14:paraId="1909CBF3" w14:textId="7B9BDBE4">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1D8AA1FC" w14:textId="6A8A96DD">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3E9FD217" w14:textId="32BD0365">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0DA6F1C7" w14:textId="11C99BDD">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1E0682CB" w14:textId="699DB32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10E9AFD" w14:textId="75B01D1B">
      <w:pPr>
        <w:pStyle w:val="a1"/>
        <w:spacing w:before="40" w:after="40"/>
        <w:contextualSpacing w:val="1"/>
        <w:rPr>
          <w:rFonts w:eastAsia="Times New Roman" w:cs="Times New Roman"/>
          <w:b w:val="0"/>
          <w:bCs w:val="0"/>
          <w:sz w:val="28"/>
          <w:szCs w:val="28"/>
        </w:rPr>
      </w:pPr>
    </w:p>
    <w:p w:rsidR="04398C19" w:rsidP="4C5B5F45" w:rsidRDefault="04398C19" w14:paraId="1DA48163" w14:textId="6026A858">
      <w:pPr>
        <w:pStyle w:val="a1"/>
        <w:spacing w:before="40" w:after="40"/>
        <w:contextualSpacing w:val="1"/>
      </w:pPr>
      <w:r w:rsidRPr="4C5B5F45" w:rsidR="1D4A26DE">
        <w:rPr>
          <w:rFonts w:eastAsia="Times New Roman" w:cs="Times New Roman"/>
          <w:b w:val="0"/>
          <w:bCs w:val="0"/>
          <w:sz w:val="28"/>
          <w:szCs w:val="28"/>
        </w:rPr>
        <w:t>.author-txt p {</w:t>
      </w:r>
    </w:p>
    <w:p w:rsidR="04398C19" w:rsidP="4C5B5F45" w:rsidRDefault="04398C19" w14:paraId="3644F288" w14:textId="395DC985">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617AF2C6" w14:textId="05E86D5B">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0DA2CE8A" w14:textId="5BC79DBE">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212D9C8C" w14:textId="78864BD7">
      <w:pPr>
        <w:pStyle w:val="a1"/>
        <w:spacing w:before="40" w:after="40"/>
        <w:contextualSpacing w:val="1"/>
      </w:pPr>
      <w:r w:rsidRPr="4C5B5F45" w:rsidR="1D4A26DE">
        <w:rPr>
          <w:rFonts w:eastAsia="Times New Roman" w:cs="Times New Roman"/>
          <w:b w:val="0"/>
          <w:bCs w:val="0"/>
          <w:sz w:val="28"/>
          <w:szCs w:val="28"/>
        </w:rPr>
        <w:t xml:space="preserve">    line-height: 1.5;</w:t>
      </w:r>
    </w:p>
    <w:p w:rsidR="04398C19" w:rsidP="4C5B5F45" w:rsidRDefault="04398C19" w14:paraId="4BDBD7FA" w14:textId="02871F6A">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06ECBDF5" w14:textId="26ABA57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10927B9" w14:textId="4CC96F63">
      <w:pPr>
        <w:pStyle w:val="a1"/>
        <w:spacing w:before="40" w:after="40"/>
        <w:contextualSpacing w:val="1"/>
        <w:rPr>
          <w:rFonts w:eastAsia="Times New Roman" w:cs="Times New Roman"/>
          <w:b w:val="0"/>
          <w:bCs w:val="0"/>
          <w:sz w:val="28"/>
          <w:szCs w:val="28"/>
        </w:rPr>
      </w:pPr>
    </w:p>
    <w:p w:rsidR="04398C19" w:rsidP="4C5B5F45" w:rsidRDefault="04398C19" w14:paraId="7A86FFA6" w14:textId="01D9F3D8">
      <w:pPr>
        <w:pStyle w:val="a1"/>
        <w:spacing w:before="40" w:after="40"/>
        <w:contextualSpacing w:val="1"/>
      </w:pPr>
      <w:r w:rsidRPr="4C5B5F45" w:rsidR="1D4A26DE">
        <w:rPr>
          <w:rFonts w:eastAsia="Times New Roman" w:cs="Times New Roman"/>
          <w:b w:val="0"/>
          <w:bCs w:val="0"/>
          <w:sz w:val="28"/>
          <w:szCs w:val="28"/>
        </w:rPr>
        <w:t>.image-for-author {</w:t>
      </w:r>
    </w:p>
    <w:p w:rsidR="04398C19" w:rsidP="4C5B5F45" w:rsidRDefault="04398C19" w14:paraId="55422FDC" w14:textId="1B9F26E7">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7F2A3A24" w14:textId="7BE14A23">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584B75EC" w14:textId="38E716B2">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036FB878" w14:textId="11061419">
      <w:pPr>
        <w:pStyle w:val="a1"/>
        <w:spacing w:before="40" w:after="40"/>
        <w:contextualSpacing w:val="1"/>
      </w:pPr>
      <w:r w:rsidRPr="4C5B5F45" w:rsidR="1D4A26DE">
        <w:rPr>
          <w:rFonts w:eastAsia="Times New Roman" w:cs="Times New Roman"/>
          <w:b w:val="0"/>
          <w:bCs w:val="0"/>
          <w:sz w:val="28"/>
          <w:szCs w:val="28"/>
        </w:rPr>
        <w:t xml:space="preserve">    width: 350px; </w:t>
      </w:r>
    </w:p>
    <w:p w:rsidR="04398C19" w:rsidP="4C5B5F45" w:rsidRDefault="04398C19" w14:paraId="62364D6B" w14:textId="7FB0A712">
      <w:pPr>
        <w:pStyle w:val="a1"/>
        <w:spacing w:before="40" w:after="40"/>
        <w:contextualSpacing w:val="1"/>
      </w:pPr>
      <w:r w:rsidRPr="4C5B5F45" w:rsidR="1D4A26DE">
        <w:rPr>
          <w:rFonts w:eastAsia="Times New Roman" w:cs="Times New Roman"/>
          <w:b w:val="0"/>
          <w:bCs w:val="0"/>
          <w:sz w:val="28"/>
          <w:szCs w:val="28"/>
        </w:rPr>
        <w:t xml:space="preserve">    flex-shrink: 0;</w:t>
      </w:r>
    </w:p>
    <w:p w:rsidR="04398C19" w:rsidP="4C5B5F45" w:rsidRDefault="04398C19" w14:paraId="1F1B2AFE" w14:textId="6971036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6CE3206" w14:textId="3F8E41C4">
      <w:pPr>
        <w:pStyle w:val="a1"/>
        <w:spacing w:before="40" w:after="40"/>
        <w:contextualSpacing w:val="1"/>
        <w:rPr>
          <w:rFonts w:eastAsia="Times New Roman" w:cs="Times New Roman"/>
          <w:b w:val="0"/>
          <w:bCs w:val="0"/>
          <w:sz w:val="28"/>
          <w:szCs w:val="28"/>
        </w:rPr>
      </w:pPr>
    </w:p>
    <w:p w:rsidR="04398C19" w:rsidP="4C5B5F45" w:rsidRDefault="04398C19" w14:paraId="2B523B02" w14:textId="51264F25">
      <w:pPr>
        <w:pStyle w:val="a1"/>
        <w:spacing w:before="40" w:after="40"/>
        <w:contextualSpacing w:val="1"/>
      </w:pPr>
      <w:r w:rsidRPr="4C5B5F45" w:rsidR="1D4A26DE">
        <w:rPr>
          <w:rFonts w:eastAsia="Times New Roman" w:cs="Times New Roman"/>
          <w:b w:val="0"/>
          <w:bCs w:val="0"/>
          <w:sz w:val="28"/>
          <w:szCs w:val="28"/>
        </w:rPr>
        <w:t>.author-img {</w:t>
      </w:r>
    </w:p>
    <w:p w:rsidR="04398C19" w:rsidP="4C5B5F45" w:rsidRDefault="04398C19" w14:paraId="160042B1" w14:textId="593AAFF6">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4337EBAC" w14:textId="3AD8DA27">
      <w:pPr>
        <w:pStyle w:val="a1"/>
        <w:spacing w:before="40" w:after="40"/>
        <w:contextualSpacing w:val="1"/>
      </w:pPr>
      <w:r w:rsidRPr="4C5B5F45" w:rsidR="1D4A26DE">
        <w:rPr>
          <w:rFonts w:eastAsia="Times New Roman" w:cs="Times New Roman"/>
          <w:b w:val="0"/>
          <w:bCs w:val="0"/>
          <w:sz w:val="28"/>
          <w:szCs w:val="28"/>
        </w:rPr>
        <w:t xml:space="preserve">    height: auto;</w:t>
      </w:r>
    </w:p>
    <w:p w:rsidR="04398C19" w:rsidP="4C5B5F45" w:rsidRDefault="04398C19" w14:paraId="6AF491E7" w14:textId="2C8F045F">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73BB7527" w14:textId="274A6996">
      <w:pPr>
        <w:pStyle w:val="a1"/>
        <w:spacing w:before="40" w:after="40"/>
        <w:contextualSpacing w:val="1"/>
      </w:pPr>
      <w:r w:rsidRPr="4C5B5F45" w:rsidR="1D4A26DE">
        <w:rPr>
          <w:rFonts w:eastAsia="Times New Roman" w:cs="Times New Roman"/>
          <w:b w:val="0"/>
          <w:bCs w:val="0"/>
          <w:sz w:val="28"/>
          <w:szCs w:val="28"/>
        </w:rPr>
        <w:t xml:space="preserve">    padding: 10px;</w:t>
      </w:r>
    </w:p>
    <w:p w:rsidR="04398C19" w:rsidP="4C5B5F45" w:rsidRDefault="04398C19" w14:paraId="137FAFFF" w14:textId="3701A567">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6CB78607" w14:textId="6AD6BEDC">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6532A4A3" w14:textId="64B369C8">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1300BB4F" w14:textId="2902EA6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3298B14" w14:textId="63498B92">
      <w:pPr>
        <w:pStyle w:val="a1"/>
        <w:spacing w:before="40" w:after="40"/>
        <w:contextualSpacing w:val="1"/>
        <w:rPr>
          <w:rFonts w:eastAsia="Times New Roman" w:cs="Times New Roman"/>
          <w:b w:val="0"/>
          <w:bCs w:val="0"/>
          <w:sz w:val="28"/>
          <w:szCs w:val="28"/>
        </w:rPr>
      </w:pPr>
    </w:p>
    <w:p w:rsidR="04398C19" w:rsidP="4C5B5F45" w:rsidRDefault="04398C19" w14:paraId="79DE62D2" w14:textId="47464D09">
      <w:pPr>
        <w:pStyle w:val="a1"/>
        <w:spacing w:before="40" w:after="40"/>
        <w:contextualSpacing w:val="1"/>
      </w:pPr>
      <w:r w:rsidRPr="4C5B5F45" w:rsidR="1D4A26DE">
        <w:rPr>
          <w:rFonts w:eastAsia="Times New Roman" w:cs="Times New Roman"/>
          <w:b w:val="0"/>
          <w:bCs w:val="0"/>
          <w:sz w:val="28"/>
          <w:szCs w:val="28"/>
        </w:rPr>
        <w:t>.add-banner-for-author {</w:t>
      </w:r>
    </w:p>
    <w:p w:rsidR="04398C19" w:rsidP="4C5B5F45" w:rsidRDefault="04398C19" w14:paraId="01263D7F" w14:textId="1AA8A9F4">
      <w:pPr>
        <w:pStyle w:val="a1"/>
        <w:spacing w:before="40" w:after="40"/>
        <w:contextualSpacing w:val="1"/>
      </w:pPr>
      <w:r w:rsidRPr="4C5B5F45" w:rsidR="1D4A26DE">
        <w:rPr>
          <w:rFonts w:eastAsia="Times New Roman" w:cs="Times New Roman"/>
          <w:b w:val="0"/>
          <w:bCs w:val="0"/>
          <w:sz w:val="28"/>
          <w:szCs w:val="28"/>
        </w:rPr>
        <w:t xml:space="preserve">    width: 350px;</w:t>
      </w:r>
    </w:p>
    <w:p w:rsidR="04398C19" w:rsidP="4C5B5F45" w:rsidRDefault="04398C19" w14:paraId="221609E8" w14:textId="65EB7FC0">
      <w:pPr>
        <w:pStyle w:val="a1"/>
        <w:spacing w:before="40" w:after="40"/>
        <w:contextualSpacing w:val="1"/>
      </w:pPr>
      <w:r w:rsidRPr="4C5B5F45" w:rsidR="1D4A26DE">
        <w:rPr>
          <w:rFonts w:eastAsia="Times New Roman" w:cs="Times New Roman"/>
          <w:b w:val="0"/>
          <w:bCs w:val="0"/>
          <w:sz w:val="28"/>
          <w:szCs w:val="28"/>
        </w:rPr>
        <w:t xml:space="preserve">    height: auto;</w:t>
      </w:r>
    </w:p>
    <w:p w:rsidR="04398C19" w:rsidP="4C5B5F45" w:rsidRDefault="04398C19" w14:paraId="49BB0FB2" w14:textId="38C14398">
      <w:pPr>
        <w:pStyle w:val="a1"/>
        <w:spacing w:before="40" w:after="40"/>
        <w:contextualSpacing w:val="1"/>
      </w:pPr>
      <w:r w:rsidRPr="4C5B5F45" w:rsidR="1D4A26DE">
        <w:rPr>
          <w:rFonts w:eastAsia="Times New Roman" w:cs="Times New Roman"/>
          <w:b w:val="0"/>
          <w:bCs w:val="0"/>
          <w:sz w:val="28"/>
          <w:szCs w:val="28"/>
        </w:rPr>
        <w:t xml:space="preserve">    flex-shrink: 0;</w:t>
      </w:r>
    </w:p>
    <w:p w:rsidR="04398C19" w:rsidP="4C5B5F45" w:rsidRDefault="04398C19" w14:paraId="2BA6EA63" w14:textId="52444C59">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331C1B3A" w14:textId="211B21DD">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43D11177" w14:textId="141CD403">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3FFA3F05" w14:textId="2CB67C4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70FBE4A" w14:textId="5BCE6D9D">
      <w:pPr>
        <w:pStyle w:val="a1"/>
        <w:spacing w:before="40" w:after="40"/>
        <w:contextualSpacing w:val="1"/>
        <w:rPr>
          <w:rFonts w:eastAsia="Times New Roman" w:cs="Times New Roman"/>
          <w:b w:val="0"/>
          <w:bCs w:val="0"/>
          <w:sz w:val="28"/>
          <w:szCs w:val="28"/>
        </w:rPr>
      </w:pPr>
    </w:p>
    <w:p w:rsidR="04398C19" w:rsidP="4C5B5F45" w:rsidRDefault="04398C19" w14:paraId="7FDC9D39" w14:textId="025F6CCF">
      <w:pPr>
        <w:pStyle w:val="a1"/>
        <w:spacing w:before="40" w:after="40"/>
        <w:contextualSpacing w:val="1"/>
      </w:pPr>
      <w:r w:rsidRPr="4C5B5F45" w:rsidR="1D4A26DE">
        <w:rPr>
          <w:rFonts w:eastAsia="Times New Roman" w:cs="Times New Roman"/>
          <w:b w:val="0"/>
          <w:bCs w:val="0"/>
          <w:sz w:val="28"/>
          <w:szCs w:val="28"/>
        </w:rPr>
        <w:t>.nineties {</w:t>
      </w:r>
    </w:p>
    <w:p w:rsidR="04398C19" w:rsidP="4C5B5F45" w:rsidRDefault="04398C19" w14:paraId="556A371F" w14:textId="4EF2ACDA">
      <w:pPr>
        <w:pStyle w:val="a1"/>
        <w:spacing w:before="40" w:after="40"/>
        <w:contextualSpacing w:val="1"/>
      </w:pPr>
      <w:r w:rsidRPr="4C5B5F45" w:rsidR="1D4A26DE">
        <w:rPr>
          <w:rFonts w:eastAsia="Times New Roman" w:cs="Times New Roman"/>
          <w:b w:val="0"/>
          <w:bCs w:val="0"/>
          <w:sz w:val="28"/>
          <w:szCs w:val="28"/>
        </w:rPr>
        <w:t xml:space="preserve">    margin-top: 100px;</w:t>
      </w:r>
    </w:p>
    <w:p w:rsidR="04398C19" w:rsidP="4C5B5F45" w:rsidRDefault="04398C19" w14:paraId="1C29089A" w14:textId="3B4B68EA">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74A4202A" w14:textId="12BB7C90">
      <w:pPr>
        <w:pStyle w:val="a1"/>
        <w:spacing w:before="40" w:after="40"/>
        <w:contextualSpacing w:val="1"/>
      </w:pPr>
      <w:r w:rsidRPr="4C5B5F45" w:rsidR="1D4A26DE">
        <w:rPr>
          <w:rFonts w:eastAsia="Times New Roman" w:cs="Times New Roman"/>
          <w:b w:val="0"/>
          <w:bCs w:val="0"/>
          <w:sz w:val="28"/>
          <w:szCs w:val="28"/>
        </w:rPr>
        <w:t xml:space="preserve">    padding-bottom: 100px;</w:t>
      </w:r>
    </w:p>
    <w:p w:rsidR="04398C19" w:rsidP="4C5B5F45" w:rsidRDefault="04398C19" w14:paraId="1994730D" w14:textId="03EE171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DEBE3A4" w14:textId="7CF99FA1">
      <w:pPr>
        <w:pStyle w:val="a1"/>
        <w:spacing w:before="40" w:after="40"/>
        <w:contextualSpacing w:val="1"/>
        <w:rPr>
          <w:rFonts w:eastAsia="Times New Roman" w:cs="Times New Roman"/>
          <w:b w:val="0"/>
          <w:bCs w:val="0"/>
          <w:sz w:val="28"/>
          <w:szCs w:val="28"/>
        </w:rPr>
      </w:pPr>
    </w:p>
    <w:p w:rsidR="04398C19" w:rsidP="4C5B5F45" w:rsidRDefault="04398C19" w14:paraId="1174A76F" w14:textId="11677877">
      <w:pPr>
        <w:pStyle w:val="a1"/>
        <w:spacing w:before="40" w:after="40"/>
        <w:contextualSpacing w:val="1"/>
      </w:pPr>
      <w:r w:rsidRPr="4C5B5F45" w:rsidR="1D4A26DE">
        <w:rPr>
          <w:rFonts w:eastAsia="Times New Roman" w:cs="Times New Roman"/>
          <w:b w:val="0"/>
          <w:bCs w:val="0"/>
          <w:sz w:val="28"/>
          <w:szCs w:val="28"/>
        </w:rPr>
        <w:t>.center-txt-90 {</w:t>
      </w:r>
    </w:p>
    <w:p w:rsidR="04398C19" w:rsidP="4C5B5F45" w:rsidRDefault="04398C19" w14:paraId="7B61F8D1" w14:textId="178EA192">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DB1ED96" w14:textId="68352B5B">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69953ACF" w14:textId="2A678EEB">
      <w:pPr>
        <w:pStyle w:val="a1"/>
        <w:spacing w:before="40" w:after="40"/>
        <w:contextualSpacing w:val="1"/>
      </w:pPr>
      <w:r w:rsidRPr="4C5B5F45" w:rsidR="1D4A26DE">
        <w:rPr>
          <w:rFonts w:eastAsia="Times New Roman" w:cs="Times New Roman"/>
          <w:b w:val="0"/>
          <w:bCs w:val="0"/>
          <w:sz w:val="28"/>
          <w:szCs w:val="28"/>
        </w:rPr>
        <w:t xml:space="preserve">    padding-bottom: 35px;</w:t>
      </w:r>
    </w:p>
    <w:p w:rsidR="04398C19" w:rsidP="4C5B5F45" w:rsidRDefault="04398C19" w14:paraId="334B1D89" w14:textId="5E192C8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2D2322D" w14:textId="4A1C42D5">
      <w:pPr>
        <w:pStyle w:val="a1"/>
        <w:spacing w:before="40" w:after="40"/>
        <w:contextualSpacing w:val="1"/>
        <w:rPr>
          <w:rFonts w:eastAsia="Times New Roman" w:cs="Times New Roman"/>
          <w:b w:val="0"/>
          <w:bCs w:val="0"/>
          <w:sz w:val="28"/>
          <w:szCs w:val="28"/>
        </w:rPr>
      </w:pPr>
    </w:p>
    <w:p w:rsidR="04398C19" w:rsidP="4C5B5F45" w:rsidRDefault="04398C19" w14:paraId="185946AB" w14:textId="61AE4BA8">
      <w:pPr>
        <w:pStyle w:val="a1"/>
        <w:spacing w:before="40" w:after="40"/>
        <w:contextualSpacing w:val="1"/>
      </w:pPr>
      <w:r w:rsidRPr="4C5B5F45" w:rsidR="1D4A26DE">
        <w:rPr>
          <w:rFonts w:eastAsia="Times New Roman" w:cs="Times New Roman"/>
          <w:b w:val="0"/>
          <w:bCs w:val="0"/>
          <w:sz w:val="28"/>
          <w:szCs w:val="28"/>
        </w:rPr>
        <w:t>.txt-90 {</w:t>
      </w:r>
    </w:p>
    <w:p w:rsidR="04398C19" w:rsidP="4C5B5F45" w:rsidRDefault="04398C19" w14:paraId="32A0C63B" w14:textId="038E6608">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0DFAB589" w14:textId="2262EAFB">
      <w:pPr>
        <w:pStyle w:val="a1"/>
        <w:spacing w:before="40" w:after="40"/>
        <w:contextualSpacing w:val="1"/>
      </w:pPr>
      <w:r w:rsidRPr="4C5B5F45" w:rsidR="1D4A26DE">
        <w:rPr>
          <w:rFonts w:eastAsia="Times New Roman" w:cs="Times New Roman"/>
          <w:b w:val="0"/>
          <w:bCs w:val="0"/>
          <w:sz w:val="28"/>
          <w:szCs w:val="28"/>
        </w:rPr>
        <w:t xml:space="preserve">    padding: 15px 40px;</w:t>
      </w:r>
    </w:p>
    <w:p w:rsidR="04398C19" w:rsidP="4C5B5F45" w:rsidRDefault="04398C19" w14:paraId="09080DD1" w14:textId="776B95D4">
      <w:pPr>
        <w:pStyle w:val="a1"/>
        <w:spacing w:before="40" w:after="40"/>
        <w:contextualSpacing w:val="1"/>
      </w:pPr>
      <w:r w:rsidRPr="4C5B5F45" w:rsidR="1D4A26DE">
        <w:rPr>
          <w:rFonts w:eastAsia="Times New Roman" w:cs="Times New Roman"/>
          <w:b w:val="0"/>
          <w:bCs w:val="0"/>
          <w:sz w:val="28"/>
          <w:szCs w:val="28"/>
        </w:rPr>
        <w:t xml:space="preserve">    color: rgb(164, 147, 49);</w:t>
      </w:r>
    </w:p>
    <w:p w:rsidR="04398C19" w:rsidP="4C5B5F45" w:rsidRDefault="04398C19" w14:paraId="48FE728D" w14:textId="7FD0EAAA">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5A5B2E04" w14:textId="565E1862">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5B4CBAA8" w14:textId="07A63C4F">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2A6BDC67" w14:textId="086AFC7B">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157E74AE" w14:textId="7B78356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A9D7530" w14:textId="6DC20C3A">
      <w:pPr>
        <w:pStyle w:val="a1"/>
        <w:spacing w:before="40" w:after="40"/>
        <w:contextualSpacing w:val="1"/>
        <w:rPr>
          <w:rFonts w:eastAsia="Times New Roman" w:cs="Times New Roman"/>
          <w:b w:val="0"/>
          <w:bCs w:val="0"/>
          <w:sz w:val="28"/>
          <w:szCs w:val="28"/>
        </w:rPr>
      </w:pPr>
    </w:p>
    <w:p w:rsidR="04398C19" w:rsidP="4C5B5F45" w:rsidRDefault="04398C19" w14:paraId="52130C17" w14:textId="079723D8">
      <w:pPr>
        <w:pStyle w:val="a1"/>
        <w:spacing w:before="40" w:after="40"/>
        <w:contextualSpacing w:val="1"/>
      </w:pPr>
      <w:r w:rsidRPr="4C5B5F45" w:rsidR="1D4A26DE">
        <w:rPr>
          <w:rFonts w:eastAsia="Times New Roman" w:cs="Times New Roman"/>
          <w:b w:val="0"/>
          <w:bCs w:val="0"/>
          <w:sz w:val="28"/>
          <w:szCs w:val="28"/>
        </w:rPr>
        <w:t>.images-90 {</w:t>
      </w:r>
    </w:p>
    <w:p w:rsidR="04398C19" w:rsidP="4C5B5F45" w:rsidRDefault="04398C19" w14:paraId="1E574618" w14:textId="4091F55A">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3EF5B149" w14:textId="767B8527">
      <w:pPr>
        <w:pStyle w:val="a1"/>
        <w:spacing w:before="40" w:after="40"/>
        <w:contextualSpacing w:val="1"/>
      </w:pPr>
      <w:r w:rsidRPr="4C5B5F45" w:rsidR="1D4A26DE">
        <w:rPr>
          <w:rFonts w:eastAsia="Times New Roman" w:cs="Times New Roman"/>
          <w:b w:val="0"/>
          <w:bCs w:val="0"/>
          <w:sz w:val="28"/>
          <w:szCs w:val="28"/>
        </w:rPr>
        <w:t xml:space="preserve">    justify-content: space-evenly;</w:t>
      </w:r>
    </w:p>
    <w:p w:rsidR="04398C19" w:rsidP="4C5B5F45" w:rsidRDefault="04398C19" w14:paraId="68B1255C" w14:textId="0B1FA62D">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41BD4980" w14:textId="58BD36C2">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17716CB9" w14:textId="53FD9357">
      <w:pPr>
        <w:pStyle w:val="a1"/>
        <w:spacing w:before="40" w:after="40"/>
        <w:contextualSpacing w:val="1"/>
      </w:pPr>
      <w:r w:rsidRPr="4C5B5F45" w:rsidR="1D4A26DE">
        <w:rPr>
          <w:rFonts w:eastAsia="Times New Roman" w:cs="Times New Roman"/>
          <w:b w:val="0"/>
          <w:bCs w:val="0"/>
          <w:sz w:val="28"/>
          <w:szCs w:val="28"/>
        </w:rPr>
        <w:t xml:space="preserve">    margin-top: 20px;</w:t>
      </w:r>
    </w:p>
    <w:p w:rsidR="04398C19" w:rsidP="4C5B5F45" w:rsidRDefault="04398C19" w14:paraId="57BE70A8" w14:textId="4DB4DC1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F2447FD" w14:textId="372B2014">
      <w:pPr>
        <w:pStyle w:val="a1"/>
        <w:spacing w:before="40" w:after="40"/>
        <w:contextualSpacing w:val="1"/>
        <w:rPr>
          <w:rFonts w:eastAsia="Times New Roman" w:cs="Times New Roman"/>
          <w:b w:val="0"/>
          <w:bCs w:val="0"/>
          <w:sz w:val="28"/>
          <w:szCs w:val="28"/>
        </w:rPr>
      </w:pPr>
    </w:p>
    <w:p w:rsidR="04398C19" w:rsidP="4C5B5F45" w:rsidRDefault="04398C19" w14:paraId="137DB642" w14:textId="7617E54A">
      <w:pPr>
        <w:pStyle w:val="a1"/>
        <w:spacing w:before="40" w:after="40"/>
        <w:contextualSpacing w:val="1"/>
      </w:pPr>
      <w:r w:rsidRPr="4C5B5F45" w:rsidR="1D4A26DE">
        <w:rPr>
          <w:rFonts w:eastAsia="Times New Roman" w:cs="Times New Roman"/>
          <w:b w:val="0"/>
          <w:bCs w:val="0"/>
          <w:sz w:val="28"/>
          <w:szCs w:val="28"/>
        </w:rPr>
        <w:t>.img-90 {</w:t>
      </w:r>
    </w:p>
    <w:p w:rsidR="04398C19" w:rsidP="4C5B5F45" w:rsidRDefault="04398C19" w14:paraId="6FBB7F86" w14:textId="734DD462">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53FCED4C" w14:textId="72772D80">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188AF522" w14:textId="7240779F">
      <w:pPr>
        <w:pStyle w:val="a1"/>
        <w:spacing w:before="40" w:after="40"/>
        <w:contextualSpacing w:val="1"/>
      </w:pPr>
      <w:r w:rsidRPr="4C5B5F45" w:rsidR="1D4A26DE">
        <w:rPr>
          <w:rFonts w:eastAsia="Times New Roman" w:cs="Times New Roman"/>
          <w:b w:val="0"/>
          <w:bCs w:val="0"/>
          <w:sz w:val="28"/>
          <w:szCs w:val="28"/>
        </w:rPr>
        <w:t xml:space="preserve">    width: 400px;</w:t>
      </w:r>
    </w:p>
    <w:p w:rsidR="04398C19" w:rsidP="4C5B5F45" w:rsidRDefault="04398C19" w14:paraId="3B636C99" w14:textId="7CE1BEB0">
      <w:pPr>
        <w:pStyle w:val="a1"/>
        <w:spacing w:before="40" w:after="40"/>
        <w:contextualSpacing w:val="1"/>
      </w:pPr>
      <w:r w:rsidRPr="4C5B5F45" w:rsidR="1D4A26DE">
        <w:rPr>
          <w:rFonts w:eastAsia="Times New Roman" w:cs="Times New Roman"/>
          <w:b w:val="0"/>
          <w:bCs w:val="0"/>
          <w:sz w:val="28"/>
          <w:szCs w:val="28"/>
        </w:rPr>
        <w:t xml:space="preserve">    height: auto;</w:t>
      </w:r>
    </w:p>
    <w:p w:rsidR="04398C19" w:rsidP="4C5B5F45" w:rsidRDefault="04398C19" w14:paraId="155E4456" w14:textId="4EAE12B1">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14CC5BDF" w14:textId="20EAA896">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659A8739" w14:textId="2EB92680">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0B51946B" w14:textId="3119985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8E2CB9C" w14:textId="227A0E13">
      <w:pPr>
        <w:pStyle w:val="a1"/>
        <w:spacing w:before="40" w:after="40"/>
        <w:contextualSpacing w:val="1"/>
        <w:rPr>
          <w:rFonts w:eastAsia="Times New Roman" w:cs="Times New Roman"/>
          <w:b w:val="0"/>
          <w:bCs w:val="0"/>
          <w:sz w:val="28"/>
          <w:szCs w:val="28"/>
        </w:rPr>
      </w:pPr>
    </w:p>
    <w:p w:rsidR="04398C19" w:rsidP="4C5B5F45" w:rsidRDefault="04398C19" w14:paraId="0A1E4BEE" w14:textId="487850DD">
      <w:pPr>
        <w:pStyle w:val="a1"/>
        <w:spacing w:before="40" w:after="40"/>
        <w:contextualSpacing w:val="1"/>
      </w:pPr>
      <w:r w:rsidRPr="4C5B5F45" w:rsidR="1D4A26DE">
        <w:rPr>
          <w:rFonts w:eastAsia="Times New Roman" w:cs="Times New Roman"/>
          <w:b w:val="0"/>
          <w:bCs w:val="0"/>
          <w:sz w:val="28"/>
          <w:szCs w:val="28"/>
        </w:rPr>
        <w:t>.slider-wrapper {</w:t>
      </w:r>
    </w:p>
    <w:p w:rsidR="04398C19" w:rsidP="4C5B5F45" w:rsidRDefault="04398C19" w14:paraId="0E44A04C" w14:textId="3857979D">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084044E" w14:textId="508B099D">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25F3037E" w14:textId="6A054F59">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325AB722" w14:textId="40701C8F">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0BDA2D6B" w14:textId="15F51B5C">
      <w:pPr>
        <w:pStyle w:val="a1"/>
        <w:spacing w:before="40" w:after="40"/>
        <w:contextualSpacing w:val="1"/>
      </w:pPr>
      <w:r w:rsidRPr="4C5B5F45" w:rsidR="1D4A26DE">
        <w:rPr>
          <w:rFonts w:eastAsia="Times New Roman" w:cs="Times New Roman"/>
          <w:b w:val="0"/>
          <w:bCs w:val="0"/>
          <w:sz w:val="28"/>
          <w:szCs w:val="28"/>
        </w:rPr>
        <w:t xml:space="preserve">    margin-top: 50px;</w:t>
      </w:r>
    </w:p>
    <w:p w:rsidR="04398C19" w:rsidP="4C5B5F45" w:rsidRDefault="04398C19" w14:paraId="254741FC" w14:textId="701F0B8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CE42C8B" w14:textId="220E8463">
      <w:pPr>
        <w:pStyle w:val="a1"/>
        <w:spacing w:before="40" w:after="40"/>
        <w:contextualSpacing w:val="1"/>
        <w:rPr>
          <w:rFonts w:eastAsia="Times New Roman" w:cs="Times New Roman"/>
          <w:b w:val="0"/>
          <w:bCs w:val="0"/>
          <w:sz w:val="28"/>
          <w:szCs w:val="28"/>
        </w:rPr>
      </w:pPr>
    </w:p>
    <w:p w:rsidR="04398C19" w:rsidP="4C5B5F45" w:rsidRDefault="04398C19" w14:paraId="591C16B6" w14:textId="2FB81438">
      <w:pPr>
        <w:pStyle w:val="a1"/>
        <w:spacing w:before="40" w:after="40"/>
        <w:contextualSpacing w:val="1"/>
      </w:pPr>
      <w:r w:rsidRPr="4C5B5F45" w:rsidR="1D4A26DE">
        <w:rPr>
          <w:rFonts w:eastAsia="Times New Roman" w:cs="Times New Roman"/>
          <w:b w:val="0"/>
          <w:bCs w:val="0"/>
          <w:sz w:val="28"/>
          <w:szCs w:val="28"/>
        </w:rPr>
        <w:t>.slider-button {</w:t>
      </w:r>
    </w:p>
    <w:p w:rsidR="04398C19" w:rsidP="4C5B5F45" w:rsidRDefault="04398C19" w14:paraId="7104326E" w14:textId="0EC05149">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46F2486A" w14:textId="62BFFBEF">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0BF06B0B" w14:textId="10004FD9">
      <w:pPr>
        <w:pStyle w:val="a1"/>
        <w:spacing w:before="40" w:after="40"/>
        <w:contextualSpacing w:val="1"/>
      </w:pPr>
      <w:r w:rsidRPr="4C5B5F45" w:rsidR="1D4A26DE">
        <w:rPr>
          <w:rFonts w:eastAsia="Times New Roman" w:cs="Times New Roman"/>
          <w:b w:val="0"/>
          <w:bCs w:val="0"/>
          <w:sz w:val="28"/>
          <w:szCs w:val="28"/>
        </w:rPr>
        <w:t xml:space="preserve">    cursor: pointer;</w:t>
      </w:r>
    </w:p>
    <w:p w:rsidR="04398C19" w:rsidP="4C5B5F45" w:rsidRDefault="04398C19" w14:paraId="2BFA74DA" w14:textId="21DAD953">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29BA6A87" w14:textId="461E7C4C">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27365BC6" w14:textId="5E3A08A1">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5F05EC0F" w14:textId="3650D79F">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15238B01" w14:textId="5F264A55">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7E734A5C" w14:textId="2C61624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F5DF136" w14:textId="3A4F362F">
      <w:pPr>
        <w:pStyle w:val="a1"/>
        <w:spacing w:before="40" w:after="40"/>
        <w:contextualSpacing w:val="1"/>
        <w:rPr>
          <w:rFonts w:eastAsia="Times New Roman" w:cs="Times New Roman"/>
          <w:b w:val="0"/>
          <w:bCs w:val="0"/>
          <w:sz w:val="28"/>
          <w:szCs w:val="28"/>
        </w:rPr>
      </w:pPr>
    </w:p>
    <w:p w:rsidR="04398C19" w:rsidP="4C5B5F45" w:rsidRDefault="04398C19" w14:paraId="4B970E0C" w14:textId="18244FC1">
      <w:pPr>
        <w:pStyle w:val="a1"/>
        <w:spacing w:before="40" w:after="40"/>
        <w:contextualSpacing w:val="1"/>
      </w:pPr>
      <w:r w:rsidRPr="4C5B5F45" w:rsidR="1D4A26DE">
        <w:rPr>
          <w:rFonts w:eastAsia="Times New Roman" w:cs="Times New Roman"/>
          <w:b w:val="0"/>
          <w:bCs w:val="0"/>
          <w:sz w:val="28"/>
          <w:szCs w:val="28"/>
        </w:rPr>
        <w:t>.slider-button:active {</w:t>
      </w:r>
    </w:p>
    <w:p w:rsidR="04398C19" w:rsidP="4C5B5F45" w:rsidRDefault="04398C19" w14:paraId="267316B5" w14:textId="545DC217">
      <w:pPr>
        <w:pStyle w:val="a1"/>
        <w:spacing w:before="40" w:after="40"/>
        <w:contextualSpacing w:val="1"/>
      </w:pPr>
      <w:r w:rsidRPr="4C5B5F45" w:rsidR="1D4A26DE">
        <w:rPr>
          <w:rFonts w:eastAsia="Times New Roman" w:cs="Times New Roman"/>
          <w:b w:val="0"/>
          <w:bCs w:val="0"/>
          <w:sz w:val="28"/>
          <w:szCs w:val="28"/>
        </w:rPr>
        <w:t xml:space="preserve">    border-top: 2px solid #000000;</w:t>
      </w:r>
    </w:p>
    <w:p w:rsidR="04398C19" w:rsidP="4C5B5F45" w:rsidRDefault="04398C19" w14:paraId="0A2FC844" w14:textId="76F80A41">
      <w:pPr>
        <w:pStyle w:val="a1"/>
        <w:spacing w:before="40" w:after="40"/>
        <w:contextualSpacing w:val="1"/>
      </w:pPr>
      <w:r w:rsidRPr="4C5B5F45" w:rsidR="1D4A26DE">
        <w:rPr>
          <w:rFonts w:eastAsia="Times New Roman" w:cs="Times New Roman"/>
          <w:b w:val="0"/>
          <w:bCs w:val="0"/>
          <w:sz w:val="28"/>
          <w:szCs w:val="28"/>
        </w:rPr>
        <w:t xml:space="preserve">    border-left: 2px solid #000000;</w:t>
      </w:r>
    </w:p>
    <w:p w:rsidR="04398C19" w:rsidP="4C5B5F45" w:rsidRDefault="04398C19" w14:paraId="3988477C" w14:textId="28DAC023">
      <w:pPr>
        <w:pStyle w:val="a1"/>
        <w:spacing w:before="40" w:after="40"/>
        <w:contextualSpacing w:val="1"/>
      </w:pPr>
      <w:r w:rsidRPr="4C5B5F45" w:rsidR="1D4A26DE">
        <w:rPr>
          <w:rFonts w:eastAsia="Times New Roman" w:cs="Times New Roman"/>
          <w:b w:val="0"/>
          <w:bCs w:val="0"/>
          <w:sz w:val="28"/>
          <w:szCs w:val="28"/>
        </w:rPr>
        <w:t xml:space="preserve">    border-bottom: 2px solid #ffffff;</w:t>
      </w:r>
    </w:p>
    <w:p w:rsidR="04398C19" w:rsidP="4C5B5F45" w:rsidRDefault="04398C19" w14:paraId="0D8177AC" w14:textId="1B39A4A5">
      <w:pPr>
        <w:pStyle w:val="a1"/>
        <w:spacing w:before="40" w:after="40"/>
        <w:contextualSpacing w:val="1"/>
      </w:pPr>
      <w:r w:rsidRPr="4C5B5F45" w:rsidR="1D4A26DE">
        <w:rPr>
          <w:rFonts w:eastAsia="Times New Roman" w:cs="Times New Roman"/>
          <w:b w:val="0"/>
          <w:bCs w:val="0"/>
          <w:sz w:val="28"/>
          <w:szCs w:val="28"/>
        </w:rPr>
        <w:t xml:space="preserve">    border-right: 2px solid #ffffff;</w:t>
      </w:r>
    </w:p>
    <w:p w:rsidR="04398C19" w:rsidP="4C5B5F45" w:rsidRDefault="04398C19" w14:paraId="27D76EE3" w14:textId="6162328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A48ADA5" w14:textId="0D592E19">
      <w:pPr>
        <w:pStyle w:val="a1"/>
        <w:spacing w:before="40" w:after="40"/>
        <w:contextualSpacing w:val="1"/>
        <w:rPr>
          <w:rFonts w:eastAsia="Times New Roman" w:cs="Times New Roman"/>
          <w:b w:val="0"/>
          <w:bCs w:val="0"/>
          <w:sz w:val="28"/>
          <w:szCs w:val="28"/>
        </w:rPr>
      </w:pPr>
    </w:p>
    <w:p w:rsidR="04398C19" w:rsidP="4C5B5F45" w:rsidRDefault="04398C19" w14:paraId="34104C9E" w14:textId="0E575A9D">
      <w:pPr>
        <w:pStyle w:val="a1"/>
        <w:spacing w:before="40" w:after="40"/>
        <w:contextualSpacing w:val="1"/>
      </w:pPr>
      <w:r w:rsidRPr="4C5B5F45" w:rsidR="1D4A26DE">
        <w:rPr>
          <w:rFonts w:eastAsia="Times New Roman" w:cs="Times New Roman"/>
          <w:b w:val="0"/>
          <w:bCs w:val="0"/>
          <w:sz w:val="28"/>
          <w:szCs w:val="28"/>
        </w:rPr>
        <w:t>.moh {</w:t>
      </w:r>
    </w:p>
    <w:p w:rsidR="04398C19" w:rsidP="4C5B5F45" w:rsidRDefault="04398C19" w14:paraId="0019E330" w14:textId="741972CA">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61EDC1EE" w14:textId="09444FE7">
      <w:pPr>
        <w:pStyle w:val="a1"/>
        <w:spacing w:before="40" w:after="40"/>
        <w:contextualSpacing w:val="1"/>
      </w:pPr>
      <w:r w:rsidRPr="4C5B5F45" w:rsidR="1D4A26DE">
        <w:rPr>
          <w:rFonts w:eastAsia="Times New Roman" w:cs="Times New Roman"/>
          <w:b w:val="0"/>
          <w:bCs w:val="0"/>
          <w:sz w:val="28"/>
          <w:szCs w:val="28"/>
        </w:rPr>
        <w:t xml:space="preserve">    max-width: 1000px;</w:t>
      </w:r>
    </w:p>
    <w:p w:rsidR="04398C19" w:rsidP="4C5B5F45" w:rsidRDefault="04398C19" w14:paraId="57FC6EAA" w14:textId="7AFECF4B">
      <w:pPr>
        <w:pStyle w:val="a1"/>
        <w:spacing w:before="40" w:after="40"/>
        <w:contextualSpacing w:val="1"/>
      </w:pPr>
      <w:r w:rsidRPr="4C5B5F45" w:rsidR="1D4A26DE">
        <w:rPr>
          <w:rFonts w:eastAsia="Times New Roman" w:cs="Times New Roman"/>
          <w:b w:val="0"/>
          <w:bCs w:val="0"/>
          <w:sz w:val="28"/>
          <w:szCs w:val="28"/>
        </w:rPr>
        <w:t xml:space="preserve">    overflow: hidden;</w:t>
      </w:r>
    </w:p>
    <w:p w:rsidR="04398C19" w:rsidP="4C5B5F45" w:rsidRDefault="04398C19" w14:paraId="7E684C1A" w14:textId="5B9D980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54D945F" w14:textId="1DA59758">
      <w:pPr>
        <w:pStyle w:val="a1"/>
        <w:spacing w:before="40" w:after="40"/>
        <w:contextualSpacing w:val="1"/>
        <w:rPr>
          <w:rFonts w:eastAsia="Times New Roman" w:cs="Times New Roman"/>
          <w:b w:val="0"/>
          <w:bCs w:val="0"/>
          <w:sz w:val="28"/>
          <w:szCs w:val="28"/>
        </w:rPr>
      </w:pPr>
    </w:p>
    <w:p w:rsidR="04398C19" w:rsidP="4C5B5F45" w:rsidRDefault="04398C19" w14:paraId="126E54B9" w14:textId="220FAD27">
      <w:pPr>
        <w:pStyle w:val="a1"/>
        <w:spacing w:before="40" w:after="40"/>
        <w:contextualSpacing w:val="1"/>
      </w:pPr>
      <w:r w:rsidRPr="4C5B5F45" w:rsidR="1D4A26DE">
        <w:rPr>
          <w:rFonts w:eastAsia="Times New Roman" w:cs="Times New Roman"/>
          <w:b w:val="0"/>
          <w:bCs w:val="0"/>
          <w:sz w:val="28"/>
          <w:szCs w:val="28"/>
        </w:rPr>
        <w:t>.text-block-90 {</w:t>
      </w:r>
    </w:p>
    <w:p w:rsidR="04398C19" w:rsidP="4C5B5F45" w:rsidRDefault="04398C19" w14:paraId="0D17B76E" w14:textId="0CA26735">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3498033" w14:textId="0ED5034E">
      <w:pPr>
        <w:pStyle w:val="a1"/>
        <w:spacing w:before="40" w:after="40"/>
        <w:contextualSpacing w:val="1"/>
      </w:pPr>
      <w:r w:rsidRPr="4C5B5F45" w:rsidR="1D4A26DE">
        <w:rPr>
          <w:rFonts w:eastAsia="Times New Roman" w:cs="Times New Roman"/>
          <w:b w:val="0"/>
          <w:bCs w:val="0"/>
          <w:sz w:val="28"/>
          <w:szCs w:val="28"/>
        </w:rPr>
        <w:t xml:space="preserve">    transition: transform 0.4s ease-in-out;</w:t>
      </w:r>
    </w:p>
    <w:p w:rsidR="04398C19" w:rsidP="4C5B5F45" w:rsidRDefault="04398C19" w14:paraId="178600B1" w14:textId="60725555">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4A046662" w14:textId="0C77E3D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651D0BF" w14:textId="2C595603">
      <w:pPr>
        <w:pStyle w:val="a1"/>
        <w:spacing w:before="40" w:after="40"/>
        <w:contextualSpacing w:val="1"/>
        <w:rPr>
          <w:rFonts w:eastAsia="Times New Roman" w:cs="Times New Roman"/>
          <w:b w:val="0"/>
          <w:bCs w:val="0"/>
          <w:sz w:val="28"/>
          <w:szCs w:val="28"/>
        </w:rPr>
      </w:pPr>
    </w:p>
    <w:p w:rsidR="04398C19" w:rsidP="4C5B5F45" w:rsidRDefault="04398C19" w14:paraId="6605C7DA" w14:textId="1BE91E4E">
      <w:pPr>
        <w:pStyle w:val="a1"/>
        <w:spacing w:before="40" w:after="40"/>
        <w:contextualSpacing w:val="1"/>
      </w:pPr>
      <w:r w:rsidRPr="4C5B5F45" w:rsidR="1D4A26DE">
        <w:rPr>
          <w:rFonts w:eastAsia="Times New Roman" w:cs="Times New Roman"/>
          <w:b w:val="0"/>
          <w:bCs w:val="0"/>
          <w:sz w:val="28"/>
          <w:szCs w:val="28"/>
        </w:rPr>
        <w:t>.first-block-90 {</w:t>
      </w:r>
    </w:p>
    <w:p w:rsidR="04398C19" w:rsidP="4C5B5F45" w:rsidRDefault="04398C19" w14:paraId="4A374EB4" w14:textId="07C7C8E7">
      <w:pPr>
        <w:pStyle w:val="a1"/>
        <w:spacing w:before="40" w:after="40"/>
        <w:contextualSpacing w:val="1"/>
      </w:pPr>
      <w:r w:rsidRPr="4C5B5F45" w:rsidR="1D4A26DE">
        <w:rPr>
          <w:rFonts w:eastAsia="Times New Roman" w:cs="Times New Roman"/>
          <w:b w:val="0"/>
          <w:bCs w:val="0"/>
          <w:sz w:val="28"/>
          <w:szCs w:val="28"/>
        </w:rPr>
        <w:t xml:space="preserve">    min-width: 100%;</w:t>
      </w:r>
    </w:p>
    <w:p w:rsidR="04398C19" w:rsidP="4C5B5F45" w:rsidRDefault="04398C19" w14:paraId="5D97D73A" w14:textId="101E08B8">
      <w:pPr>
        <w:pStyle w:val="a1"/>
        <w:spacing w:before="40" w:after="40"/>
        <w:contextualSpacing w:val="1"/>
      </w:pPr>
      <w:r w:rsidRPr="4C5B5F45" w:rsidR="1D4A26DE">
        <w:rPr>
          <w:rFonts w:eastAsia="Times New Roman" w:cs="Times New Roman"/>
          <w:b w:val="0"/>
          <w:bCs w:val="0"/>
          <w:sz w:val="28"/>
          <w:szCs w:val="28"/>
        </w:rPr>
        <w:t xml:space="preserve">    box-sizing: border-box;</w:t>
      </w:r>
    </w:p>
    <w:p w:rsidR="04398C19" w:rsidP="4C5B5F45" w:rsidRDefault="04398C19" w14:paraId="7384D244" w14:textId="7BB1F501">
      <w:pPr>
        <w:pStyle w:val="a1"/>
        <w:spacing w:before="40" w:after="40"/>
        <w:contextualSpacing w:val="1"/>
      </w:pPr>
      <w:r w:rsidRPr="4C5B5F45" w:rsidR="1D4A26DE">
        <w:rPr>
          <w:rFonts w:eastAsia="Times New Roman" w:cs="Times New Roman"/>
          <w:b w:val="0"/>
          <w:bCs w:val="0"/>
          <w:sz w:val="28"/>
          <w:szCs w:val="28"/>
        </w:rPr>
        <w:t xml:space="preserve">    padding: 40px;</w:t>
      </w:r>
    </w:p>
    <w:p w:rsidR="04398C19" w:rsidP="4C5B5F45" w:rsidRDefault="04398C19" w14:paraId="5F6CD6C3" w14:textId="790D99DB">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31BBF4F1" w14:textId="0F287E1A">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16EBAABF" w14:textId="61B95856">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070591BB" w14:textId="5BCACDA2">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51965244" w14:textId="56CC4872">
      <w:pPr>
        <w:pStyle w:val="a1"/>
        <w:spacing w:before="40" w:after="40"/>
        <w:contextualSpacing w:val="1"/>
      </w:pPr>
      <w:r w:rsidRPr="4C5B5F45" w:rsidR="1D4A26DE">
        <w:rPr>
          <w:rFonts w:eastAsia="Times New Roman" w:cs="Times New Roman"/>
          <w:b w:val="0"/>
          <w:bCs w:val="0"/>
          <w:sz w:val="28"/>
          <w:szCs w:val="28"/>
        </w:rPr>
        <w:t xml:space="preserve">    min-height: 550px;</w:t>
      </w:r>
    </w:p>
    <w:p w:rsidR="04398C19" w:rsidP="4C5B5F45" w:rsidRDefault="04398C19" w14:paraId="27AC78A9" w14:textId="4DE2C324">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5B47E1D2" w14:textId="3F06C8E9">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018035DB" w14:textId="4237A51D">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1767C525" w14:textId="0AB1BE51">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764444F6" w14:textId="6D45281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AC6E2FA" w14:textId="19BA82D7">
      <w:pPr>
        <w:pStyle w:val="a1"/>
        <w:spacing w:before="40" w:after="40"/>
        <w:contextualSpacing w:val="1"/>
        <w:rPr>
          <w:rFonts w:eastAsia="Times New Roman" w:cs="Times New Roman"/>
          <w:b w:val="0"/>
          <w:bCs w:val="0"/>
          <w:sz w:val="28"/>
          <w:szCs w:val="28"/>
        </w:rPr>
      </w:pPr>
    </w:p>
    <w:p w:rsidR="04398C19" w:rsidP="4C5B5F45" w:rsidRDefault="04398C19" w14:paraId="03233C92" w14:textId="1C81E89F">
      <w:pPr>
        <w:pStyle w:val="a1"/>
        <w:spacing w:before="40" w:after="40"/>
        <w:contextualSpacing w:val="1"/>
      </w:pPr>
      <w:r w:rsidRPr="4C5B5F45" w:rsidR="1D4A26DE">
        <w:rPr>
          <w:rFonts w:eastAsia="Times New Roman" w:cs="Times New Roman"/>
          <w:b w:val="0"/>
          <w:bCs w:val="0"/>
          <w:sz w:val="28"/>
          <w:szCs w:val="28"/>
        </w:rPr>
        <w:t>.first-block-90 h2 {</w:t>
      </w:r>
    </w:p>
    <w:p w:rsidR="04398C19" w:rsidP="4C5B5F45" w:rsidRDefault="04398C19" w14:paraId="179EA2B6" w14:textId="6E27DC09">
      <w:pPr>
        <w:pStyle w:val="a1"/>
        <w:spacing w:before="40" w:after="40"/>
        <w:contextualSpacing w:val="1"/>
      </w:pPr>
      <w:r w:rsidRPr="4C5B5F45" w:rsidR="1D4A26DE">
        <w:rPr>
          <w:rFonts w:eastAsia="Times New Roman" w:cs="Times New Roman"/>
          <w:b w:val="0"/>
          <w:bCs w:val="0"/>
          <w:sz w:val="28"/>
          <w:szCs w:val="28"/>
        </w:rPr>
        <w:t xml:space="preserve">    font-size: 32px;</w:t>
      </w:r>
    </w:p>
    <w:p w:rsidR="04398C19" w:rsidP="4C5B5F45" w:rsidRDefault="04398C19" w14:paraId="25C0F58E" w14:textId="04F0055D">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13C3654A" w14:textId="268BE331">
      <w:pPr>
        <w:pStyle w:val="a1"/>
        <w:spacing w:before="40" w:after="40"/>
        <w:contextualSpacing w:val="1"/>
      </w:pPr>
      <w:r w:rsidRPr="4C5B5F45" w:rsidR="1D4A26DE">
        <w:rPr>
          <w:rFonts w:eastAsia="Times New Roman" w:cs="Times New Roman"/>
          <w:b w:val="0"/>
          <w:bCs w:val="0"/>
          <w:sz w:val="28"/>
          <w:szCs w:val="28"/>
        </w:rPr>
        <w:t xml:space="preserve">    border-bottom: 2px dashed #000080;</w:t>
      </w:r>
    </w:p>
    <w:p w:rsidR="04398C19" w:rsidP="4C5B5F45" w:rsidRDefault="04398C19" w14:paraId="22B280A6" w14:textId="375CE526">
      <w:pPr>
        <w:pStyle w:val="a1"/>
        <w:spacing w:before="40" w:after="40"/>
        <w:contextualSpacing w:val="1"/>
      </w:pPr>
      <w:r w:rsidRPr="4C5B5F45" w:rsidR="1D4A26DE">
        <w:rPr>
          <w:rFonts w:eastAsia="Times New Roman" w:cs="Times New Roman"/>
          <w:b w:val="0"/>
          <w:bCs w:val="0"/>
          <w:sz w:val="28"/>
          <w:szCs w:val="28"/>
        </w:rPr>
        <w:t xml:space="preserve">    padding-bottom: 10px;</w:t>
      </w:r>
    </w:p>
    <w:p w:rsidR="04398C19" w:rsidP="4C5B5F45" w:rsidRDefault="04398C19" w14:paraId="2FC6DBD1" w14:textId="49E49134">
      <w:pPr>
        <w:pStyle w:val="a1"/>
        <w:spacing w:before="40" w:after="40"/>
        <w:contextualSpacing w:val="1"/>
      </w:pPr>
      <w:r w:rsidRPr="4C5B5F45" w:rsidR="1D4A26DE">
        <w:rPr>
          <w:rFonts w:eastAsia="Times New Roman" w:cs="Times New Roman"/>
          <w:b w:val="0"/>
          <w:bCs w:val="0"/>
          <w:sz w:val="28"/>
          <w:szCs w:val="28"/>
        </w:rPr>
        <w:t xml:space="preserve">    margin-bottom: 35px;</w:t>
      </w:r>
    </w:p>
    <w:p w:rsidR="04398C19" w:rsidP="4C5B5F45" w:rsidRDefault="04398C19" w14:paraId="180653AF" w14:textId="1A5AF76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D51A4DB" w14:textId="714E649C">
      <w:pPr>
        <w:pStyle w:val="a1"/>
        <w:spacing w:before="40" w:after="40"/>
        <w:contextualSpacing w:val="1"/>
        <w:rPr>
          <w:rFonts w:eastAsia="Times New Roman" w:cs="Times New Roman"/>
          <w:b w:val="0"/>
          <w:bCs w:val="0"/>
          <w:sz w:val="28"/>
          <w:szCs w:val="28"/>
        </w:rPr>
      </w:pPr>
    </w:p>
    <w:p w:rsidR="04398C19" w:rsidP="4C5B5F45" w:rsidRDefault="04398C19" w14:paraId="13619562" w14:textId="21F8FF08">
      <w:pPr>
        <w:pStyle w:val="a1"/>
        <w:spacing w:before="40" w:after="40"/>
        <w:contextualSpacing w:val="1"/>
      </w:pPr>
      <w:r w:rsidRPr="4C5B5F45" w:rsidR="1D4A26DE">
        <w:rPr>
          <w:rFonts w:eastAsia="Times New Roman" w:cs="Times New Roman"/>
          <w:b w:val="0"/>
          <w:bCs w:val="0"/>
          <w:sz w:val="28"/>
          <w:szCs w:val="28"/>
        </w:rPr>
        <w:t>.first-block-90 p {</w:t>
      </w:r>
    </w:p>
    <w:p w:rsidR="04398C19" w:rsidP="4C5B5F45" w:rsidRDefault="04398C19" w14:paraId="207E260B" w14:textId="6B0838A8">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755CC9D9" w14:textId="3FA4E3AD">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16340EE5" w14:textId="2DBABF01">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075DA554" w14:textId="25446991">
      <w:pPr>
        <w:pStyle w:val="a1"/>
        <w:spacing w:before="40" w:after="40"/>
        <w:contextualSpacing w:val="1"/>
      </w:pPr>
      <w:r w:rsidRPr="4C5B5F45" w:rsidR="1D4A26DE">
        <w:rPr>
          <w:rFonts w:eastAsia="Times New Roman" w:cs="Times New Roman"/>
          <w:b w:val="0"/>
          <w:bCs w:val="0"/>
          <w:sz w:val="28"/>
          <w:szCs w:val="28"/>
        </w:rPr>
        <w:t xml:space="preserve">    line-height: 1.6;</w:t>
      </w:r>
    </w:p>
    <w:p w:rsidR="04398C19" w:rsidP="4C5B5F45" w:rsidRDefault="04398C19" w14:paraId="10329080" w14:textId="5B632A40">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6C6AC036" w14:textId="5F9071E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B1E0388" w14:textId="0850FB32">
      <w:pPr>
        <w:pStyle w:val="a1"/>
        <w:spacing w:before="40" w:after="40"/>
        <w:contextualSpacing w:val="1"/>
        <w:rPr>
          <w:rFonts w:eastAsia="Times New Roman" w:cs="Times New Roman"/>
          <w:b w:val="0"/>
          <w:bCs w:val="0"/>
          <w:sz w:val="28"/>
          <w:szCs w:val="28"/>
        </w:rPr>
      </w:pPr>
    </w:p>
    <w:p w:rsidR="04398C19" w:rsidP="4C5B5F45" w:rsidRDefault="04398C19" w14:paraId="7C52F213" w14:textId="58DC9167">
      <w:pPr>
        <w:pStyle w:val="a1"/>
        <w:spacing w:before="40" w:after="40"/>
        <w:contextualSpacing w:val="1"/>
      </w:pPr>
      <w:r w:rsidRPr="4C5B5F45" w:rsidR="1D4A26DE">
        <w:rPr>
          <w:rFonts w:eastAsia="Times New Roman" w:cs="Times New Roman"/>
          <w:b w:val="0"/>
          <w:bCs w:val="0"/>
          <w:sz w:val="28"/>
          <w:szCs w:val="28"/>
        </w:rPr>
        <w:t>.retro-footer {</w:t>
      </w:r>
    </w:p>
    <w:p w:rsidR="04398C19" w:rsidP="4C5B5F45" w:rsidRDefault="04398C19" w14:paraId="0EDA9366" w14:textId="4A8BF11E">
      <w:pPr>
        <w:pStyle w:val="a1"/>
        <w:spacing w:before="40" w:after="40"/>
        <w:contextualSpacing w:val="1"/>
      </w:pPr>
      <w:r w:rsidRPr="4C5B5F45" w:rsidR="1D4A26DE">
        <w:rPr>
          <w:rFonts w:eastAsia="Times New Roman" w:cs="Times New Roman"/>
          <w:b w:val="0"/>
          <w:bCs w:val="0"/>
          <w:sz w:val="28"/>
          <w:szCs w:val="28"/>
        </w:rPr>
        <w:t xml:space="preserve">    margin-top: 100px;</w:t>
      </w:r>
    </w:p>
    <w:p w:rsidR="04398C19" w:rsidP="4C5B5F45" w:rsidRDefault="04398C19" w14:paraId="5EF375E6" w14:textId="1EDE26ED">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2C952B01" w14:textId="59169ED1">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522CA85B" w14:textId="609B0F62">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4CA43D8D" w14:textId="1854C24E">
      <w:pPr>
        <w:pStyle w:val="a1"/>
        <w:spacing w:before="40" w:after="40"/>
        <w:contextualSpacing w:val="1"/>
      </w:pPr>
      <w:r w:rsidRPr="4C5B5F45" w:rsidR="1D4A26DE">
        <w:rPr>
          <w:rFonts w:eastAsia="Times New Roman" w:cs="Times New Roman"/>
          <w:b w:val="0"/>
          <w:bCs w:val="0"/>
          <w:sz w:val="28"/>
          <w:szCs w:val="28"/>
        </w:rPr>
        <w:t xml:space="preserve">    font-size: 12px;</w:t>
      </w:r>
    </w:p>
    <w:p w:rsidR="04398C19" w:rsidP="4C5B5F45" w:rsidRDefault="04398C19" w14:paraId="0A50689F" w14:textId="2D901EE5">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75237710" w14:textId="26D293A3">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2E44C0AF" w14:textId="47CC662F">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7975B391" w14:textId="68B27EC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C94E04B" w14:textId="79D1CD6C">
      <w:pPr>
        <w:pStyle w:val="a1"/>
        <w:spacing w:before="40" w:after="40"/>
        <w:contextualSpacing w:val="1"/>
        <w:rPr>
          <w:rFonts w:eastAsia="Times New Roman" w:cs="Times New Roman"/>
          <w:b w:val="0"/>
          <w:bCs w:val="0"/>
          <w:sz w:val="28"/>
          <w:szCs w:val="28"/>
        </w:rPr>
      </w:pPr>
    </w:p>
    <w:p w:rsidR="04398C19" w:rsidP="4C5B5F45" w:rsidRDefault="04398C19" w14:paraId="056D9662" w14:textId="708E7DE8">
      <w:pPr>
        <w:pStyle w:val="a1"/>
        <w:spacing w:before="40" w:after="40"/>
        <w:contextualSpacing w:val="1"/>
      </w:pPr>
      <w:r w:rsidRPr="4C5B5F45" w:rsidR="1D4A26DE">
        <w:rPr>
          <w:rFonts w:eastAsia="Times New Roman" w:cs="Times New Roman"/>
          <w:b w:val="0"/>
          <w:bCs w:val="0"/>
          <w:sz w:val="28"/>
          <w:szCs w:val="28"/>
        </w:rPr>
        <w:t>.footer-content {</w:t>
      </w:r>
    </w:p>
    <w:p w:rsidR="04398C19" w:rsidP="4C5B5F45" w:rsidRDefault="04398C19" w14:paraId="42F64FCC" w14:textId="787B0EF6">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247CFD3" w14:textId="533E35E4">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4508EC09" w14:textId="3DAB1F17">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09C927C6" w14:textId="7B5301E1">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300D48CB" w14:textId="139E252D">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5F254D12" w14:textId="0AB1B06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7257CA1" w14:textId="1F7EBF96">
      <w:pPr>
        <w:pStyle w:val="a1"/>
        <w:spacing w:before="40" w:after="40"/>
        <w:contextualSpacing w:val="1"/>
        <w:rPr>
          <w:rFonts w:eastAsia="Times New Roman" w:cs="Times New Roman"/>
          <w:b w:val="0"/>
          <w:bCs w:val="0"/>
          <w:sz w:val="28"/>
          <w:szCs w:val="28"/>
        </w:rPr>
      </w:pPr>
    </w:p>
    <w:p w:rsidR="04398C19" w:rsidP="4C5B5F45" w:rsidRDefault="04398C19" w14:paraId="15FE4924" w14:textId="4932CC08">
      <w:pPr>
        <w:pStyle w:val="a1"/>
        <w:spacing w:before="40" w:after="40"/>
        <w:contextualSpacing w:val="1"/>
      </w:pPr>
      <w:r w:rsidRPr="4C5B5F45" w:rsidR="1D4A26DE">
        <w:rPr>
          <w:rFonts w:eastAsia="Times New Roman" w:cs="Times New Roman"/>
          <w:b w:val="0"/>
          <w:bCs w:val="0"/>
          <w:sz w:val="28"/>
          <w:szCs w:val="28"/>
        </w:rPr>
        <w:t>.footer-left p {</w:t>
      </w:r>
    </w:p>
    <w:p w:rsidR="04398C19" w:rsidP="4C5B5F45" w:rsidRDefault="04398C19" w14:paraId="319EA9B9" w14:textId="63BB3F96">
      <w:pPr>
        <w:pStyle w:val="a1"/>
        <w:spacing w:before="40" w:after="40"/>
        <w:contextualSpacing w:val="1"/>
      </w:pPr>
      <w:r w:rsidRPr="4C5B5F45" w:rsidR="1D4A26DE">
        <w:rPr>
          <w:rFonts w:eastAsia="Times New Roman" w:cs="Times New Roman"/>
          <w:b w:val="0"/>
          <w:bCs w:val="0"/>
          <w:sz w:val="28"/>
          <w:szCs w:val="28"/>
        </w:rPr>
        <w:t xml:space="preserve">    margin-bottom: 10px;</w:t>
      </w:r>
    </w:p>
    <w:p w:rsidR="04398C19" w:rsidP="4C5B5F45" w:rsidRDefault="04398C19" w14:paraId="45251187" w14:textId="2ED3277E">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5713B294" w14:textId="5B8F8E1E">
      <w:pPr>
        <w:pStyle w:val="a1"/>
        <w:spacing w:before="40" w:after="40"/>
        <w:contextualSpacing w:val="1"/>
      </w:pPr>
      <w:r w:rsidRPr="4C5B5F45" w:rsidR="1D4A26DE">
        <w:rPr>
          <w:rFonts w:eastAsia="Times New Roman" w:cs="Times New Roman"/>
          <w:b w:val="0"/>
          <w:bCs w:val="0"/>
          <w:sz w:val="28"/>
          <w:szCs w:val="28"/>
        </w:rPr>
        <w:t xml:space="preserve">    line-height: 1.5;</w:t>
      </w:r>
    </w:p>
    <w:p w:rsidR="04398C19" w:rsidP="4C5B5F45" w:rsidRDefault="04398C19" w14:paraId="1C6440B3" w14:textId="5C77700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DEAE392" w14:textId="68CE7BF2">
      <w:pPr>
        <w:pStyle w:val="a1"/>
        <w:spacing w:before="40" w:after="40"/>
        <w:contextualSpacing w:val="1"/>
        <w:rPr>
          <w:rFonts w:eastAsia="Times New Roman" w:cs="Times New Roman"/>
          <w:b w:val="0"/>
          <w:bCs w:val="0"/>
          <w:sz w:val="28"/>
          <w:szCs w:val="28"/>
        </w:rPr>
      </w:pPr>
    </w:p>
    <w:p w:rsidR="04398C19" w:rsidP="4C5B5F45" w:rsidRDefault="04398C19" w14:paraId="7701E322" w14:textId="5E5B32AE">
      <w:pPr>
        <w:pStyle w:val="a1"/>
        <w:spacing w:before="40" w:after="40"/>
        <w:contextualSpacing w:val="1"/>
      </w:pPr>
      <w:r w:rsidRPr="4C5B5F45" w:rsidR="1D4A26DE">
        <w:rPr>
          <w:rFonts w:eastAsia="Times New Roman" w:cs="Times New Roman"/>
          <w:b w:val="0"/>
          <w:bCs w:val="0"/>
          <w:sz w:val="28"/>
          <w:szCs w:val="28"/>
        </w:rPr>
        <w:t>.footer-center {</w:t>
      </w:r>
    </w:p>
    <w:p w:rsidR="04398C19" w:rsidP="4C5B5F45" w:rsidRDefault="04398C19" w14:paraId="3993B7F2" w14:textId="3FC2FB6E">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09CA4666" w14:textId="172952F8">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1E227461" w14:textId="2809E86E">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46E565D0" w14:textId="2733BE1B">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4FEEF636" w14:textId="096E009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0CAE1D8" w14:textId="2DF71E12">
      <w:pPr>
        <w:pStyle w:val="a1"/>
        <w:spacing w:before="40" w:after="40"/>
        <w:contextualSpacing w:val="1"/>
        <w:rPr>
          <w:rFonts w:eastAsia="Times New Roman" w:cs="Times New Roman"/>
          <w:b w:val="0"/>
          <w:bCs w:val="0"/>
          <w:sz w:val="28"/>
          <w:szCs w:val="28"/>
        </w:rPr>
      </w:pPr>
    </w:p>
    <w:p w:rsidR="04398C19" w:rsidP="4C5B5F45" w:rsidRDefault="04398C19" w14:paraId="26913F48" w14:textId="55FA269C">
      <w:pPr>
        <w:pStyle w:val="a1"/>
        <w:spacing w:before="40" w:after="40"/>
        <w:contextualSpacing w:val="1"/>
      </w:pPr>
      <w:r w:rsidRPr="4C5B5F45" w:rsidR="1D4A26DE">
        <w:rPr>
          <w:rFonts w:eastAsia="Times New Roman" w:cs="Times New Roman"/>
          <w:b w:val="0"/>
          <w:bCs w:val="0"/>
          <w:sz w:val="28"/>
          <w:szCs w:val="28"/>
        </w:rPr>
        <w:t>.hit-counter {</w:t>
      </w:r>
    </w:p>
    <w:p w:rsidR="04398C19" w:rsidP="4C5B5F45" w:rsidRDefault="04398C19" w14:paraId="68297F29" w14:textId="1E81D6D6">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6C149222" w14:textId="3B029C1B">
      <w:pPr>
        <w:pStyle w:val="a1"/>
        <w:spacing w:before="40" w:after="40"/>
        <w:contextualSpacing w:val="1"/>
      </w:pPr>
      <w:r w:rsidRPr="4C5B5F45" w:rsidR="1D4A26DE">
        <w:rPr>
          <w:rFonts w:eastAsia="Times New Roman" w:cs="Times New Roman"/>
          <w:b w:val="0"/>
          <w:bCs w:val="0"/>
          <w:sz w:val="28"/>
          <w:szCs w:val="28"/>
        </w:rPr>
        <w:t xml:space="preserve">    background-color: black;</w:t>
      </w:r>
    </w:p>
    <w:p w:rsidR="04398C19" w:rsidP="4C5B5F45" w:rsidRDefault="04398C19" w14:paraId="51FC9613" w14:textId="7828D535">
      <w:pPr>
        <w:pStyle w:val="a1"/>
        <w:spacing w:before="40" w:after="40"/>
        <w:contextualSpacing w:val="1"/>
      </w:pPr>
      <w:r w:rsidRPr="4C5B5F45" w:rsidR="1D4A26DE">
        <w:rPr>
          <w:rFonts w:eastAsia="Times New Roman" w:cs="Times New Roman"/>
          <w:b w:val="0"/>
          <w:bCs w:val="0"/>
          <w:sz w:val="28"/>
          <w:szCs w:val="28"/>
        </w:rPr>
        <w:t xml:space="preserve">    border: 3px inset #808080;</w:t>
      </w:r>
    </w:p>
    <w:p w:rsidR="04398C19" w:rsidP="4C5B5F45" w:rsidRDefault="04398C19" w14:paraId="2AE1EF7C" w14:textId="4738FDEF">
      <w:pPr>
        <w:pStyle w:val="a1"/>
        <w:spacing w:before="40" w:after="40"/>
        <w:contextualSpacing w:val="1"/>
      </w:pPr>
      <w:r w:rsidRPr="4C5B5F45" w:rsidR="1D4A26DE">
        <w:rPr>
          <w:rFonts w:eastAsia="Times New Roman" w:cs="Times New Roman"/>
          <w:b w:val="0"/>
          <w:bCs w:val="0"/>
          <w:sz w:val="28"/>
          <w:szCs w:val="28"/>
        </w:rPr>
        <w:t xml:space="preserve">    padding: 2px;</w:t>
      </w:r>
    </w:p>
    <w:p w:rsidR="04398C19" w:rsidP="4C5B5F45" w:rsidRDefault="04398C19" w14:paraId="1885058C" w14:textId="431A7D7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09D5763" w14:textId="3E26E6E1">
      <w:pPr>
        <w:pStyle w:val="a1"/>
        <w:spacing w:before="40" w:after="40"/>
        <w:contextualSpacing w:val="1"/>
        <w:rPr>
          <w:rFonts w:eastAsia="Times New Roman" w:cs="Times New Roman"/>
          <w:b w:val="0"/>
          <w:bCs w:val="0"/>
          <w:sz w:val="28"/>
          <w:szCs w:val="28"/>
        </w:rPr>
      </w:pPr>
    </w:p>
    <w:p w:rsidR="04398C19" w:rsidP="4C5B5F45" w:rsidRDefault="04398C19" w14:paraId="7D24E50C" w14:textId="7418A5D8">
      <w:pPr>
        <w:pStyle w:val="a1"/>
        <w:spacing w:before="40" w:after="40"/>
        <w:contextualSpacing w:val="1"/>
      </w:pPr>
      <w:r w:rsidRPr="4C5B5F45" w:rsidR="1D4A26DE">
        <w:rPr>
          <w:rFonts w:eastAsia="Times New Roman" w:cs="Times New Roman"/>
          <w:b w:val="0"/>
          <w:bCs w:val="0"/>
          <w:sz w:val="28"/>
          <w:szCs w:val="28"/>
        </w:rPr>
        <w:t>.hit-counter .digit {</w:t>
      </w:r>
    </w:p>
    <w:p w:rsidR="04398C19" w:rsidP="4C5B5F45" w:rsidRDefault="04398C19" w14:paraId="6F8895F5" w14:textId="55E6F3D7">
      <w:pPr>
        <w:pStyle w:val="a1"/>
        <w:spacing w:before="40" w:after="40"/>
        <w:contextualSpacing w:val="1"/>
      </w:pPr>
      <w:r w:rsidRPr="4C5B5F45" w:rsidR="1D4A26DE">
        <w:rPr>
          <w:rFonts w:eastAsia="Times New Roman" w:cs="Times New Roman"/>
          <w:b w:val="0"/>
          <w:bCs w:val="0"/>
          <w:sz w:val="28"/>
          <w:szCs w:val="28"/>
        </w:rPr>
        <w:t xml:space="preserve">    background-color: #000000;</w:t>
      </w:r>
    </w:p>
    <w:p w:rsidR="04398C19" w:rsidP="4C5B5F45" w:rsidRDefault="04398C19" w14:paraId="2111B5D6" w14:textId="7A9249D7">
      <w:pPr>
        <w:pStyle w:val="a1"/>
        <w:spacing w:before="40" w:after="40"/>
        <w:contextualSpacing w:val="1"/>
      </w:pPr>
      <w:r w:rsidRPr="4C5B5F45" w:rsidR="1D4A26DE">
        <w:rPr>
          <w:rFonts w:eastAsia="Times New Roman" w:cs="Times New Roman"/>
          <w:b w:val="0"/>
          <w:bCs w:val="0"/>
          <w:sz w:val="28"/>
          <w:szCs w:val="28"/>
        </w:rPr>
        <w:t xml:space="preserve">    color: #00ff00;</w:t>
      </w:r>
    </w:p>
    <w:p w:rsidR="04398C19" w:rsidP="4C5B5F45" w:rsidRDefault="04398C19" w14:paraId="4A9D3E3D" w14:textId="7987007C">
      <w:pPr>
        <w:pStyle w:val="a1"/>
        <w:spacing w:before="40" w:after="40"/>
        <w:contextualSpacing w:val="1"/>
      </w:pPr>
      <w:r w:rsidRPr="4C5B5F45" w:rsidR="1D4A26DE">
        <w:rPr>
          <w:rFonts w:eastAsia="Times New Roman" w:cs="Times New Roman"/>
          <w:b w:val="0"/>
          <w:bCs w:val="0"/>
          <w:sz w:val="28"/>
          <w:szCs w:val="28"/>
        </w:rPr>
        <w:t xml:space="preserve">    font-family: monospace;</w:t>
      </w:r>
    </w:p>
    <w:p w:rsidR="04398C19" w:rsidP="4C5B5F45" w:rsidRDefault="04398C19" w14:paraId="5448A8AA" w14:textId="712EC432">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7F6E8F55" w14:textId="59E6BA48">
      <w:pPr>
        <w:pStyle w:val="a1"/>
        <w:spacing w:before="40" w:after="40"/>
        <w:contextualSpacing w:val="1"/>
      </w:pPr>
      <w:r w:rsidRPr="4C5B5F45" w:rsidR="1D4A26DE">
        <w:rPr>
          <w:rFonts w:eastAsia="Times New Roman" w:cs="Times New Roman"/>
          <w:b w:val="0"/>
          <w:bCs w:val="0"/>
          <w:sz w:val="28"/>
          <w:szCs w:val="28"/>
        </w:rPr>
        <w:t xml:space="preserve">    padding: 2px 6px;</w:t>
      </w:r>
    </w:p>
    <w:p w:rsidR="04398C19" w:rsidP="4C5B5F45" w:rsidRDefault="04398C19" w14:paraId="0A77DDEF" w14:textId="66EE8ABA">
      <w:pPr>
        <w:pStyle w:val="a1"/>
        <w:spacing w:before="40" w:after="40"/>
        <w:contextualSpacing w:val="1"/>
      </w:pPr>
      <w:r w:rsidRPr="4C5B5F45" w:rsidR="1D4A26DE">
        <w:rPr>
          <w:rFonts w:eastAsia="Times New Roman" w:cs="Times New Roman"/>
          <w:b w:val="0"/>
          <w:bCs w:val="0"/>
          <w:sz w:val="28"/>
          <w:szCs w:val="28"/>
        </w:rPr>
        <w:t xml:space="preserve">    border-right: 1px solid #333333;</w:t>
      </w:r>
    </w:p>
    <w:p w:rsidR="04398C19" w:rsidP="4C5B5F45" w:rsidRDefault="04398C19" w14:paraId="1AD2377C" w14:textId="58D69E7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F979AD8" w14:textId="3014C30E">
      <w:pPr>
        <w:pStyle w:val="a1"/>
        <w:spacing w:before="40" w:after="40"/>
        <w:contextualSpacing w:val="1"/>
        <w:rPr>
          <w:rFonts w:eastAsia="Times New Roman" w:cs="Times New Roman"/>
          <w:b w:val="0"/>
          <w:bCs w:val="0"/>
          <w:sz w:val="28"/>
          <w:szCs w:val="28"/>
        </w:rPr>
      </w:pPr>
    </w:p>
    <w:p w:rsidR="04398C19" w:rsidP="4C5B5F45" w:rsidRDefault="04398C19" w14:paraId="2BB86C49" w14:textId="05FA210E">
      <w:pPr>
        <w:pStyle w:val="a1"/>
        <w:spacing w:before="40" w:after="40"/>
        <w:contextualSpacing w:val="1"/>
      </w:pPr>
      <w:r w:rsidRPr="4C5B5F45" w:rsidR="1D4A26DE">
        <w:rPr>
          <w:rFonts w:eastAsia="Times New Roman" w:cs="Times New Roman"/>
          <w:b w:val="0"/>
          <w:bCs w:val="0"/>
          <w:sz w:val="28"/>
          <w:szCs w:val="28"/>
        </w:rPr>
        <w:t>.hit-counter .digit:last-child {</w:t>
      </w:r>
    </w:p>
    <w:p w:rsidR="04398C19" w:rsidP="4C5B5F45" w:rsidRDefault="04398C19" w14:paraId="4124A87D" w14:textId="0CC02A35">
      <w:pPr>
        <w:pStyle w:val="a1"/>
        <w:spacing w:before="40" w:after="40"/>
        <w:contextualSpacing w:val="1"/>
      </w:pPr>
      <w:r w:rsidRPr="4C5B5F45" w:rsidR="1D4A26DE">
        <w:rPr>
          <w:rFonts w:eastAsia="Times New Roman" w:cs="Times New Roman"/>
          <w:b w:val="0"/>
          <w:bCs w:val="0"/>
          <w:sz w:val="28"/>
          <w:szCs w:val="28"/>
        </w:rPr>
        <w:t xml:space="preserve">    border-right: none;</w:t>
      </w:r>
    </w:p>
    <w:p w:rsidR="04398C19" w:rsidP="4C5B5F45" w:rsidRDefault="04398C19" w14:paraId="18B22586" w14:textId="0BBA9DD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C2CBA0B" w14:textId="35DC98A5">
      <w:pPr>
        <w:pStyle w:val="a1"/>
        <w:spacing w:before="40" w:after="40"/>
        <w:contextualSpacing w:val="1"/>
        <w:rPr>
          <w:rFonts w:eastAsia="Times New Roman" w:cs="Times New Roman"/>
          <w:b w:val="0"/>
          <w:bCs w:val="0"/>
          <w:sz w:val="28"/>
          <w:szCs w:val="28"/>
        </w:rPr>
      </w:pPr>
    </w:p>
    <w:p w:rsidR="04398C19" w:rsidP="4C5B5F45" w:rsidRDefault="04398C19" w14:paraId="642BB520" w14:textId="72364F5F">
      <w:pPr>
        <w:pStyle w:val="a1"/>
        <w:spacing w:before="40" w:after="40"/>
        <w:contextualSpacing w:val="1"/>
      </w:pPr>
      <w:r w:rsidRPr="4C5B5F45" w:rsidR="1D4A26DE">
        <w:rPr>
          <w:rFonts w:eastAsia="Times New Roman" w:cs="Times New Roman"/>
          <w:b w:val="0"/>
          <w:bCs w:val="0"/>
          <w:sz w:val="28"/>
          <w:szCs w:val="28"/>
        </w:rPr>
        <w:t>.footer-right {</w:t>
      </w:r>
    </w:p>
    <w:p w:rsidR="04398C19" w:rsidP="4C5B5F45" w:rsidRDefault="04398C19" w14:paraId="06B9802F" w14:textId="1954E58C">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04CDEAD2" w14:textId="617A3834">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58739573" w14:textId="5DA53891">
      <w:pPr>
        <w:pStyle w:val="a1"/>
        <w:spacing w:before="40" w:after="40"/>
        <w:contextualSpacing w:val="1"/>
      </w:pPr>
      <w:r w:rsidRPr="4C5B5F45" w:rsidR="1D4A26DE">
        <w:rPr>
          <w:rFonts w:eastAsia="Times New Roman" w:cs="Times New Roman"/>
          <w:b w:val="0"/>
          <w:bCs w:val="0"/>
          <w:sz w:val="28"/>
          <w:szCs w:val="28"/>
        </w:rPr>
        <w:t xml:space="preserve">    align-items: flex-end;</w:t>
      </w:r>
    </w:p>
    <w:p w:rsidR="04398C19" w:rsidP="4C5B5F45" w:rsidRDefault="04398C19" w14:paraId="436F5BDE" w14:textId="1ADC6751">
      <w:pPr>
        <w:pStyle w:val="a1"/>
        <w:spacing w:before="40" w:after="40"/>
        <w:contextualSpacing w:val="1"/>
      </w:pPr>
      <w:r w:rsidRPr="4C5B5F45" w:rsidR="1D4A26DE">
        <w:rPr>
          <w:rFonts w:eastAsia="Times New Roman" w:cs="Times New Roman"/>
          <w:b w:val="0"/>
          <w:bCs w:val="0"/>
          <w:sz w:val="28"/>
          <w:szCs w:val="28"/>
        </w:rPr>
        <w:t xml:space="preserve">    gap: 15px;</w:t>
      </w:r>
    </w:p>
    <w:p w:rsidR="04398C19" w:rsidP="4C5B5F45" w:rsidRDefault="04398C19" w14:paraId="35CCCCE7" w14:textId="6DDE7BE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CDE6764" w14:textId="1D2D6325">
      <w:pPr>
        <w:pStyle w:val="a1"/>
        <w:spacing w:before="40" w:after="40"/>
        <w:contextualSpacing w:val="1"/>
        <w:rPr>
          <w:rFonts w:eastAsia="Times New Roman" w:cs="Times New Roman"/>
          <w:b w:val="0"/>
          <w:bCs w:val="0"/>
          <w:sz w:val="28"/>
          <w:szCs w:val="28"/>
        </w:rPr>
      </w:pPr>
    </w:p>
    <w:p w:rsidR="04398C19" w:rsidP="4C5B5F45" w:rsidRDefault="04398C19" w14:paraId="1FBCB2D8" w14:textId="10C22943">
      <w:pPr>
        <w:pStyle w:val="a1"/>
        <w:spacing w:before="40" w:after="40"/>
        <w:contextualSpacing w:val="1"/>
      </w:pPr>
      <w:r w:rsidRPr="4C5B5F45" w:rsidR="1D4A26DE">
        <w:rPr>
          <w:rFonts w:eastAsia="Times New Roman" w:cs="Times New Roman"/>
          <w:b w:val="0"/>
          <w:bCs w:val="0"/>
          <w:sz w:val="28"/>
          <w:szCs w:val="28"/>
        </w:rPr>
        <w:t>.badges {</w:t>
      </w:r>
    </w:p>
    <w:p w:rsidR="04398C19" w:rsidP="4C5B5F45" w:rsidRDefault="04398C19" w14:paraId="57A6FEBE" w14:textId="50854BAD">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1D5B53E" w14:textId="11E0BD91">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1565224D" w14:textId="5AB5F05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F7A043F" w14:textId="031A151E">
      <w:pPr>
        <w:pStyle w:val="a1"/>
        <w:spacing w:before="40" w:after="40"/>
        <w:contextualSpacing w:val="1"/>
        <w:rPr>
          <w:rFonts w:eastAsia="Times New Roman" w:cs="Times New Roman"/>
          <w:b w:val="0"/>
          <w:bCs w:val="0"/>
          <w:sz w:val="28"/>
          <w:szCs w:val="28"/>
        </w:rPr>
      </w:pPr>
    </w:p>
    <w:p w:rsidR="04398C19" w:rsidP="4C5B5F45" w:rsidRDefault="04398C19" w14:paraId="3BE6FC2F" w14:textId="78ECB7B1">
      <w:pPr>
        <w:pStyle w:val="a1"/>
        <w:spacing w:before="40" w:after="40"/>
        <w:contextualSpacing w:val="1"/>
      </w:pPr>
      <w:r w:rsidRPr="4C5B5F45" w:rsidR="1D4A26DE">
        <w:rPr>
          <w:rFonts w:eastAsia="Times New Roman" w:cs="Times New Roman"/>
          <w:b w:val="0"/>
          <w:bCs w:val="0"/>
          <w:sz w:val="28"/>
          <w:szCs w:val="28"/>
        </w:rPr>
        <w:t>.fake-badge {</w:t>
      </w:r>
    </w:p>
    <w:p w:rsidR="04398C19" w:rsidP="4C5B5F45" w:rsidRDefault="04398C19" w14:paraId="19D2680F" w14:textId="725411BC">
      <w:pPr>
        <w:pStyle w:val="a1"/>
        <w:spacing w:before="40" w:after="40"/>
        <w:contextualSpacing w:val="1"/>
      </w:pPr>
      <w:r w:rsidRPr="4C5B5F45" w:rsidR="1D4A26DE">
        <w:rPr>
          <w:rFonts w:eastAsia="Times New Roman" w:cs="Times New Roman"/>
          <w:b w:val="0"/>
          <w:bCs w:val="0"/>
          <w:sz w:val="28"/>
          <w:szCs w:val="28"/>
        </w:rPr>
        <w:t xml:space="preserve">    width: 88px;</w:t>
      </w:r>
    </w:p>
    <w:p w:rsidR="04398C19" w:rsidP="4C5B5F45" w:rsidRDefault="04398C19" w14:paraId="6FCF0568" w14:textId="039D3C94">
      <w:pPr>
        <w:pStyle w:val="a1"/>
        <w:spacing w:before="40" w:after="40"/>
        <w:contextualSpacing w:val="1"/>
      </w:pPr>
      <w:r w:rsidRPr="4C5B5F45" w:rsidR="1D4A26DE">
        <w:rPr>
          <w:rFonts w:eastAsia="Times New Roman" w:cs="Times New Roman"/>
          <w:b w:val="0"/>
          <w:bCs w:val="0"/>
          <w:sz w:val="28"/>
          <w:szCs w:val="28"/>
        </w:rPr>
        <w:t xml:space="preserve">    height: 31px;</w:t>
      </w:r>
    </w:p>
    <w:p w:rsidR="04398C19" w:rsidP="4C5B5F45" w:rsidRDefault="04398C19" w14:paraId="13B519C8" w14:textId="167C51A4">
      <w:pPr>
        <w:pStyle w:val="a1"/>
        <w:spacing w:before="40" w:after="40"/>
        <w:contextualSpacing w:val="1"/>
      </w:pPr>
      <w:r w:rsidRPr="4C5B5F45" w:rsidR="1D4A26DE">
        <w:rPr>
          <w:rFonts w:eastAsia="Times New Roman" w:cs="Times New Roman"/>
          <w:b w:val="0"/>
          <w:bCs w:val="0"/>
          <w:sz w:val="28"/>
          <w:szCs w:val="28"/>
        </w:rPr>
        <w:t xml:space="preserve">    background-color: #000080;</w:t>
      </w:r>
    </w:p>
    <w:p w:rsidR="04398C19" w:rsidP="4C5B5F45" w:rsidRDefault="04398C19" w14:paraId="06926D2C" w14:textId="520CAB70">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3C76754E" w14:textId="2CDA3290">
      <w:pPr>
        <w:pStyle w:val="a1"/>
        <w:spacing w:before="40" w:after="40"/>
        <w:contextualSpacing w:val="1"/>
      </w:pPr>
      <w:r w:rsidRPr="4C5B5F45" w:rsidR="1D4A26DE">
        <w:rPr>
          <w:rFonts w:eastAsia="Times New Roman" w:cs="Times New Roman"/>
          <w:b w:val="0"/>
          <w:bCs w:val="0"/>
          <w:sz w:val="28"/>
          <w:szCs w:val="28"/>
        </w:rPr>
        <w:t xml:space="preserve">    font-size: 10px;</w:t>
      </w:r>
    </w:p>
    <w:p w:rsidR="04398C19" w:rsidP="4C5B5F45" w:rsidRDefault="04398C19" w14:paraId="27945F06" w14:textId="320B61F9">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1DD5C140" w14:textId="016B0142">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78D8A0E2" w14:textId="4AFC537D">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1926ED0C" w14:textId="3159C816">
      <w:pPr>
        <w:pStyle w:val="a1"/>
        <w:spacing w:before="40" w:after="40"/>
        <w:contextualSpacing w:val="1"/>
      </w:pPr>
      <w:r w:rsidRPr="4C5B5F45" w:rsidR="1D4A26DE">
        <w:rPr>
          <w:rFonts w:eastAsia="Times New Roman" w:cs="Times New Roman"/>
          <w:b w:val="0"/>
          <w:bCs w:val="0"/>
          <w:sz w:val="28"/>
          <w:szCs w:val="28"/>
        </w:rPr>
        <w:t xml:space="preserve">    border: 1px solid #ffffff;</w:t>
      </w:r>
    </w:p>
    <w:p w:rsidR="04398C19" w:rsidP="4C5B5F45" w:rsidRDefault="04398C19" w14:paraId="65A2C66E" w14:textId="4FA7331C">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5F137460" w14:textId="1322228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D458B25" w14:textId="063ECEB9">
      <w:pPr>
        <w:pStyle w:val="a1"/>
        <w:spacing w:before="40" w:after="40"/>
        <w:contextualSpacing w:val="1"/>
        <w:rPr>
          <w:rFonts w:eastAsia="Times New Roman" w:cs="Times New Roman"/>
          <w:b w:val="0"/>
          <w:bCs w:val="0"/>
          <w:sz w:val="28"/>
          <w:szCs w:val="28"/>
        </w:rPr>
      </w:pPr>
    </w:p>
    <w:p w:rsidR="04398C19" w:rsidP="4C5B5F45" w:rsidRDefault="04398C19" w14:paraId="52320396" w14:textId="34596618">
      <w:pPr>
        <w:pStyle w:val="a1"/>
        <w:spacing w:before="40" w:after="40"/>
        <w:contextualSpacing w:val="1"/>
      </w:pPr>
      <w:r w:rsidRPr="4C5B5F45" w:rsidR="1D4A26DE">
        <w:rPr>
          <w:rFonts w:eastAsia="Times New Roman" w:cs="Times New Roman"/>
          <w:b w:val="0"/>
          <w:bCs w:val="0"/>
          <w:sz w:val="28"/>
          <w:szCs w:val="28"/>
        </w:rPr>
        <w:t>.mail-btn {</w:t>
      </w:r>
    </w:p>
    <w:p w:rsidR="04398C19" w:rsidP="4C5B5F45" w:rsidRDefault="04398C19" w14:paraId="572DE104" w14:textId="6348AA9E">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0F92F363" w14:textId="245A42A8">
      <w:pPr>
        <w:pStyle w:val="a1"/>
        <w:spacing w:before="40" w:after="40"/>
        <w:contextualSpacing w:val="1"/>
      </w:pPr>
      <w:r w:rsidRPr="4C5B5F45" w:rsidR="1D4A26DE">
        <w:rPr>
          <w:rFonts w:eastAsia="Times New Roman" w:cs="Times New Roman"/>
          <w:b w:val="0"/>
          <w:bCs w:val="0"/>
          <w:sz w:val="28"/>
          <w:szCs w:val="28"/>
        </w:rPr>
        <w:t xml:space="preserve">    padding: 8px 15px;</w:t>
      </w:r>
    </w:p>
    <w:p w:rsidR="04398C19" w:rsidP="4C5B5F45" w:rsidRDefault="04398C19" w14:paraId="33643303" w14:textId="3637AE0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DA9A5A8" w14:textId="5E4950AE">
      <w:pPr>
        <w:pStyle w:val="a1"/>
        <w:spacing w:before="40" w:after="40"/>
        <w:contextualSpacing w:val="1"/>
        <w:rPr>
          <w:rFonts w:eastAsia="Times New Roman" w:cs="Times New Roman"/>
          <w:b w:val="0"/>
          <w:bCs w:val="0"/>
          <w:sz w:val="28"/>
          <w:szCs w:val="28"/>
        </w:rPr>
      </w:pPr>
    </w:p>
    <w:p w:rsidR="04398C19" w:rsidP="4C5B5F45" w:rsidRDefault="04398C19" w14:paraId="6240BE28" w14:textId="460C7696">
      <w:pPr>
        <w:pStyle w:val="a1"/>
        <w:spacing w:before="40" w:after="40"/>
        <w:contextualSpacing w:val="1"/>
      </w:pPr>
      <w:r w:rsidRPr="4C5B5F45" w:rsidR="1D4A26DE">
        <w:rPr>
          <w:rFonts w:eastAsia="Times New Roman" w:cs="Times New Roman"/>
          <w:b w:val="0"/>
          <w:bCs w:val="0"/>
          <w:sz w:val="28"/>
          <w:szCs w:val="28"/>
        </w:rPr>
        <w:t>.meme-collection {</w:t>
      </w:r>
    </w:p>
    <w:p w:rsidR="04398C19" w:rsidP="4C5B5F45" w:rsidRDefault="04398C19" w14:paraId="27977AD1" w14:textId="66C56E71">
      <w:pPr>
        <w:pStyle w:val="a1"/>
        <w:spacing w:before="40" w:after="40"/>
        <w:contextualSpacing w:val="1"/>
      </w:pPr>
      <w:r w:rsidRPr="4C5B5F45" w:rsidR="1D4A26DE">
        <w:rPr>
          <w:rFonts w:eastAsia="Times New Roman" w:cs="Times New Roman"/>
          <w:b w:val="0"/>
          <w:bCs w:val="0"/>
          <w:sz w:val="28"/>
          <w:szCs w:val="28"/>
        </w:rPr>
        <w:t xml:space="preserve">    max-width: 1400px;</w:t>
      </w:r>
    </w:p>
    <w:p w:rsidR="04398C19" w:rsidP="4C5B5F45" w:rsidRDefault="04398C19" w14:paraId="36734DC5" w14:textId="05639C27">
      <w:pPr>
        <w:pStyle w:val="a1"/>
        <w:spacing w:before="40" w:after="40"/>
        <w:contextualSpacing w:val="1"/>
      </w:pPr>
      <w:r w:rsidRPr="4C5B5F45" w:rsidR="1D4A26DE">
        <w:rPr>
          <w:rFonts w:eastAsia="Times New Roman" w:cs="Times New Roman"/>
          <w:b w:val="0"/>
          <w:bCs w:val="0"/>
          <w:sz w:val="28"/>
          <w:szCs w:val="28"/>
        </w:rPr>
        <w:t xml:space="preserve">    margin: 100px auto;</w:t>
      </w:r>
    </w:p>
    <w:p w:rsidR="04398C19" w:rsidP="4C5B5F45" w:rsidRDefault="04398C19" w14:paraId="78BE0E25" w14:textId="60EDBD08">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096A2F38" w14:textId="75FC708C">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74228873" w14:textId="1798D34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C71C236" w14:textId="0966CF47">
      <w:pPr>
        <w:pStyle w:val="a1"/>
        <w:spacing w:before="40" w:after="40"/>
        <w:contextualSpacing w:val="1"/>
        <w:rPr>
          <w:rFonts w:eastAsia="Times New Roman" w:cs="Times New Roman"/>
          <w:b w:val="0"/>
          <w:bCs w:val="0"/>
          <w:sz w:val="28"/>
          <w:szCs w:val="28"/>
        </w:rPr>
      </w:pPr>
    </w:p>
    <w:p w:rsidR="04398C19" w:rsidP="4C5B5F45" w:rsidRDefault="04398C19" w14:paraId="52FC8B6C" w14:textId="3408BA06">
      <w:pPr>
        <w:pStyle w:val="a1"/>
        <w:spacing w:before="40" w:after="40"/>
        <w:contextualSpacing w:val="1"/>
      </w:pPr>
      <w:r w:rsidRPr="4C5B5F45" w:rsidR="1D4A26DE">
        <w:rPr>
          <w:rFonts w:eastAsia="Times New Roman" w:cs="Times New Roman"/>
          <w:b w:val="0"/>
          <w:bCs w:val="0"/>
          <w:sz w:val="28"/>
          <w:szCs w:val="28"/>
        </w:rPr>
        <w:t>.collection-header {</w:t>
      </w:r>
    </w:p>
    <w:p w:rsidR="04398C19" w:rsidP="4C5B5F45" w:rsidRDefault="04398C19" w14:paraId="08D5A3BE" w14:textId="2D1139ED">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719D827" w14:textId="073D5347">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134C2AAC" w14:textId="036B4444">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7EBE7516" w14:textId="4EC58ADD">
      <w:pPr>
        <w:pStyle w:val="a1"/>
        <w:spacing w:before="40" w:after="40"/>
        <w:contextualSpacing w:val="1"/>
      </w:pPr>
      <w:r w:rsidRPr="4C5B5F45" w:rsidR="1D4A26DE">
        <w:rPr>
          <w:rFonts w:eastAsia="Times New Roman" w:cs="Times New Roman"/>
          <w:b w:val="0"/>
          <w:bCs w:val="0"/>
          <w:sz w:val="28"/>
          <w:szCs w:val="28"/>
        </w:rPr>
        <w:t xml:space="preserve">    margin-bottom: 40px;</w:t>
      </w:r>
    </w:p>
    <w:p w:rsidR="04398C19" w:rsidP="4C5B5F45" w:rsidRDefault="04398C19" w14:paraId="2ADF3736" w14:textId="69210DA5">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3002D55B" w14:textId="00D2DEFD">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0BC96DB2" w14:textId="2762038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C21E691" w14:textId="3BF353D2">
      <w:pPr>
        <w:pStyle w:val="a1"/>
        <w:spacing w:before="40" w:after="40"/>
        <w:contextualSpacing w:val="1"/>
        <w:rPr>
          <w:rFonts w:eastAsia="Times New Roman" w:cs="Times New Roman"/>
          <w:b w:val="0"/>
          <w:bCs w:val="0"/>
          <w:sz w:val="28"/>
          <w:szCs w:val="28"/>
        </w:rPr>
      </w:pPr>
    </w:p>
    <w:p w:rsidR="04398C19" w:rsidP="4C5B5F45" w:rsidRDefault="04398C19" w14:paraId="62BF2526" w14:textId="0FA7018D">
      <w:pPr>
        <w:pStyle w:val="a1"/>
        <w:spacing w:before="40" w:after="40"/>
        <w:contextualSpacing w:val="1"/>
      </w:pPr>
      <w:r w:rsidRPr="4C5B5F45" w:rsidR="1D4A26DE">
        <w:rPr>
          <w:rFonts w:eastAsia="Times New Roman" w:cs="Times New Roman"/>
          <w:b w:val="0"/>
          <w:bCs w:val="0"/>
          <w:sz w:val="28"/>
          <w:szCs w:val="28"/>
        </w:rPr>
        <w:t>.collection-stats {</w:t>
      </w:r>
    </w:p>
    <w:p w:rsidR="04398C19" w:rsidP="4C5B5F45" w:rsidRDefault="04398C19" w14:paraId="573A8B2F" w14:textId="09587E80">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056CA04" w14:textId="4742551C">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217798C2" w14:textId="174F46D3">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23B86732" w14:textId="3EFF4538">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4D203F2D" w14:textId="15835ED5">
      <w:pPr>
        <w:pStyle w:val="a1"/>
        <w:spacing w:before="40" w:after="40"/>
        <w:contextualSpacing w:val="1"/>
      </w:pPr>
      <w:r w:rsidRPr="4C5B5F45" w:rsidR="1D4A26DE">
        <w:rPr>
          <w:rFonts w:eastAsia="Times New Roman" w:cs="Times New Roman"/>
          <w:b w:val="0"/>
          <w:bCs w:val="0"/>
          <w:sz w:val="28"/>
          <w:szCs w:val="28"/>
        </w:rPr>
        <w:t xml:space="preserve">    padding: 15px;</w:t>
      </w:r>
    </w:p>
    <w:p w:rsidR="04398C19" w:rsidP="4C5B5F45" w:rsidRDefault="04398C19" w14:paraId="12A5F44F" w14:textId="63DB5D25">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24C3B98C" w14:textId="67DD6F4E">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07C40AE4" w14:textId="7E57A8D0">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7AAFA113" w14:textId="02245B9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04E0ED1" w14:textId="5A0C3248">
      <w:pPr>
        <w:pStyle w:val="a1"/>
        <w:spacing w:before="40" w:after="40"/>
        <w:contextualSpacing w:val="1"/>
        <w:rPr>
          <w:rFonts w:eastAsia="Times New Roman" w:cs="Times New Roman"/>
          <w:b w:val="0"/>
          <w:bCs w:val="0"/>
          <w:sz w:val="28"/>
          <w:szCs w:val="28"/>
        </w:rPr>
      </w:pPr>
    </w:p>
    <w:p w:rsidR="04398C19" w:rsidP="4C5B5F45" w:rsidRDefault="04398C19" w14:paraId="427C97E9" w14:textId="62C05B43">
      <w:pPr>
        <w:pStyle w:val="a1"/>
        <w:spacing w:before="40" w:after="40"/>
        <w:contextualSpacing w:val="1"/>
      </w:pPr>
      <w:r w:rsidRPr="4C5B5F45" w:rsidR="1D4A26DE">
        <w:rPr>
          <w:rFonts w:eastAsia="Times New Roman" w:cs="Times New Roman"/>
          <w:b w:val="0"/>
          <w:bCs w:val="0"/>
          <w:sz w:val="28"/>
          <w:szCs w:val="28"/>
        </w:rPr>
        <w:t>.digital-counter {</w:t>
      </w:r>
    </w:p>
    <w:p w:rsidR="04398C19" w:rsidP="4C5B5F45" w:rsidRDefault="04398C19" w14:paraId="1848113B" w14:textId="2405C1C8">
      <w:pPr>
        <w:pStyle w:val="a1"/>
        <w:spacing w:before="40" w:after="40"/>
        <w:contextualSpacing w:val="1"/>
      </w:pPr>
      <w:r w:rsidRPr="4C5B5F45" w:rsidR="1D4A26DE">
        <w:rPr>
          <w:rFonts w:eastAsia="Times New Roman" w:cs="Times New Roman"/>
          <w:b w:val="0"/>
          <w:bCs w:val="0"/>
          <w:sz w:val="28"/>
          <w:szCs w:val="28"/>
        </w:rPr>
        <w:t xml:space="preserve">    background-color: black;</w:t>
      </w:r>
    </w:p>
    <w:p w:rsidR="04398C19" w:rsidP="4C5B5F45" w:rsidRDefault="04398C19" w14:paraId="164489F4" w14:textId="4DC42B30">
      <w:pPr>
        <w:pStyle w:val="a1"/>
        <w:spacing w:before="40" w:after="40"/>
        <w:contextualSpacing w:val="1"/>
      </w:pPr>
      <w:r w:rsidRPr="4C5B5F45" w:rsidR="1D4A26DE">
        <w:rPr>
          <w:rFonts w:eastAsia="Times New Roman" w:cs="Times New Roman"/>
          <w:b w:val="0"/>
          <w:bCs w:val="0"/>
          <w:sz w:val="28"/>
          <w:szCs w:val="28"/>
        </w:rPr>
        <w:t xml:space="preserve">    color: #00ff00;</w:t>
      </w:r>
    </w:p>
    <w:p w:rsidR="04398C19" w:rsidP="4C5B5F45" w:rsidRDefault="04398C19" w14:paraId="318B8F4D" w14:textId="63A75DBC">
      <w:pPr>
        <w:pStyle w:val="a1"/>
        <w:spacing w:before="40" w:after="40"/>
        <w:contextualSpacing w:val="1"/>
      </w:pPr>
      <w:r w:rsidRPr="4C5B5F45" w:rsidR="1D4A26DE">
        <w:rPr>
          <w:rFonts w:eastAsia="Times New Roman" w:cs="Times New Roman"/>
          <w:b w:val="0"/>
          <w:bCs w:val="0"/>
          <w:sz w:val="28"/>
          <w:szCs w:val="28"/>
        </w:rPr>
        <w:t xml:space="preserve">    font-family: monospace;</w:t>
      </w:r>
    </w:p>
    <w:p w:rsidR="04398C19" w:rsidP="4C5B5F45" w:rsidRDefault="04398C19" w14:paraId="6D67A6B5" w14:textId="4F17975F">
      <w:pPr>
        <w:pStyle w:val="a1"/>
        <w:spacing w:before="40" w:after="40"/>
        <w:contextualSpacing w:val="1"/>
      </w:pPr>
      <w:r w:rsidRPr="4C5B5F45" w:rsidR="1D4A26DE">
        <w:rPr>
          <w:rFonts w:eastAsia="Times New Roman" w:cs="Times New Roman"/>
          <w:b w:val="0"/>
          <w:bCs w:val="0"/>
          <w:sz w:val="28"/>
          <w:szCs w:val="28"/>
        </w:rPr>
        <w:t xml:space="preserve">    padding: 2px 8px;</w:t>
      </w:r>
    </w:p>
    <w:p w:rsidR="04398C19" w:rsidP="4C5B5F45" w:rsidRDefault="04398C19" w14:paraId="08E3014D" w14:textId="5BF1C0D1">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5202363B" w14:textId="6E3BE26D">
      <w:pPr>
        <w:pStyle w:val="a1"/>
        <w:spacing w:before="40" w:after="40"/>
        <w:contextualSpacing w:val="1"/>
      </w:pPr>
      <w:r w:rsidRPr="4C5B5F45" w:rsidR="1D4A26DE">
        <w:rPr>
          <w:rFonts w:eastAsia="Times New Roman" w:cs="Times New Roman"/>
          <w:b w:val="0"/>
          <w:bCs w:val="0"/>
          <w:sz w:val="28"/>
          <w:szCs w:val="28"/>
        </w:rPr>
        <w:t xml:space="preserve">    border: 2px inset #808080;</w:t>
      </w:r>
    </w:p>
    <w:p w:rsidR="04398C19" w:rsidP="4C5B5F45" w:rsidRDefault="04398C19" w14:paraId="1C49BA4E" w14:textId="23F0E6F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FA4CEDD" w14:textId="78E19469">
      <w:pPr>
        <w:pStyle w:val="a1"/>
        <w:spacing w:before="40" w:after="40"/>
        <w:contextualSpacing w:val="1"/>
        <w:rPr>
          <w:rFonts w:eastAsia="Times New Roman" w:cs="Times New Roman"/>
          <w:b w:val="0"/>
          <w:bCs w:val="0"/>
          <w:sz w:val="28"/>
          <w:szCs w:val="28"/>
        </w:rPr>
      </w:pPr>
    </w:p>
    <w:p w:rsidR="04398C19" w:rsidP="4C5B5F45" w:rsidRDefault="04398C19" w14:paraId="40EE91EB" w14:textId="7623A780">
      <w:pPr>
        <w:pStyle w:val="a1"/>
        <w:spacing w:before="40" w:after="40"/>
        <w:contextualSpacing w:val="1"/>
      </w:pPr>
      <w:r w:rsidRPr="4C5B5F45" w:rsidR="1D4A26DE">
        <w:rPr>
          <w:rFonts w:eastAsia="Times New Roman" w:cs="Times New Roman"/>
          <w:b w:val="0"/>
          <w:bCs w:val="0"/>
          <w:sz w:val="28"/>
          <w:szCs w:val="28"/>
        </w:rPr>
        <w:t>.add-btn {</w:t>
      </w:r>
    </w:p>
    <w:p w:rsidR="04398C19" w:rsidP="4C5B5F45" w:rsidRDefault="04398C19" w14:paraId="684FDB60" w14:textId="05F2D052">
      <w:pPr>
        <w:pStyle w:val="a1"/>
        <w:spacing w:before="40" w:after="40"/>
        <w:contextualSpacing w:val="1"/>
      </w:pPr>
      <w:r w:rsidRPr="4C5B5F45" w:rsidR="1D4A26DE">
        <w:rPr>
          <w:rFonts w:eastAsia="Times New Roman" w:cs="Times New Roman"/>
          <w:b w:val="0"/>
          <w:bCs w:val="0"/>
          <w:sz w:val="28"/>
          <w:szCs w:val="28"/>
        </w:rPr>
        <w:t xml:space="preserve">    background-color: #000080;</w:t>
      </w:r>
    </w:p>
    <w:p w:rsidR="04398C19" w:rsidP="4C5B5F45" w:rsidRDefault="04398C19" w14:paraId="7E9A62AC" w14:textId="42DF8DEF">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4E446A23" w14:textId="701B1806">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2769962" w14:textId="06FB02BA">
      <w:pPr>
        <w:pStyle w:val="a1"/>
        <w:spacing w:before="40" w:after="40"/>
        <w:contextualSpacing w:val="1"/>
        <w:rPr>
          <w:rFonts w:eastAsia="Times New Roman" w:cs="Times New Roman"/>
          <w:b w:val="0"/>
          <w:bCs w:val="0"/>
          <w:sz w:val="28"/>
          <w:szCs w:val="28"/>
        </w:rPr>
      </w:pPr>
    </w:p>
    <w:p w:rsidR="04398C19" w:rsidP="4C5B5F45" w:rsidRDefault="04398C19" w14:paraId="24C0C07B" w14:textId="6AE7C207">
      <w:pPr>
        <w:pStyle w:val="a1"/>
        <w:spacing w:before="40" w:after="40"/>
        <w:contextualSpacing w:val="1"/>
      </w:pPr>
      <w:r w:rsidRPr="4C5B5F45" w:rsidR="1D4A26DE">
        <w:rPr>
          <w:rFonts w:eastAsia="Times New Roman" w:cs="Times New Roman"/>
          <w:b w:val="0"/>
          <w:bCs w:val="0"/>
          <w:sz w:val="28"/>
          <w:szCs w:val="28"/>
        </w:rPr>
        <w:t>.add-btn:hover {</w:t>
      </w:r>
    </w:p>
    <w:p w:rsidR="04398C19" w:rsidP="4C5B5F45" w:rsidRDefault="04398C19" w14:paraId="2EBE53FD" w14:textId="7418D495">
      <w:pPr>
        <w:pStyle w:val="a1"/>
        <w:spacing w:before="40" w:after="40"/>
        <w:contextualSpacing w:val="1"/>
      </w:pPr>
      <w:r w:rsidRPr="4C5B5F45" w:rsidR="1D4A26DE">
        <w:rPr>
          <w:rFonts w:eastAsia="Times New Roman" w:cs="Times New Roman"/>
          <w:b w:val="0"/>
          <w:bCs w:val="0"/>
          <w:sz w:val="28"/>
          <w:szCs w:val="28"/>
        </w:rPr>
        <w:t xml:space="preserve">    background-color: #1084d0;</w:t>
      </w:r>
    </w:p>
    <w:p w:rsidR="04398C19" w:rsidP="4C5B5F45" w:rsidRDefault="04398C19" w14:paraId="174C8550" w14:textId="68A29039">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5FCD3323" w14:textId="389C176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5745303" w14:textId="172BE589">
      <w:pPr>
        <w:pStyle w:val="a1"/>
        <w:spacing w:before="40" w:after="40"/>
        <w:contextualSpacing w:val="1"/>
        <w:rPr>
          <w:rFonts w:eastAsia="Times New Roman" w:cs="Times New Roman"/>
          <w:b w:val="0"/>
          <w:bCs w:val="0"/>
          <w:sz w:val="28"/>
          <w:szCs w:val="28"/>
        </w:rPr>
      </w:pPr>
    </w:p>
    <w:p w:rsidR="04398C19" w:rsidP="4C5B5F45" w:rsidRDefault="04398C19" w14:paraId="2BE157CC" w14:textId="5163061A">
      <w:pPr>
        <w:pStyle w:val="a1"/>
        <w:spacing w:before="40" w:after="40"/>
        <w:contextualSpacing w:val="1"/>
      </w:pPr>
      <w:r w:rsidRPr="4C5B5F45" w:rsidR="1D4A26DE">
        <w:rPr>
          <w:rFonts w:eastAsia="Times New Roman" w:cs="Times New Roman"/>
          <w:b w:val="0"/>
          <w:bCs w:val="0"/>
          <w:sz w:val="28"/>
          <w:szCs w:val="28"/>
        </w:rPr>
        <w:t>.memes-grid {</w:t>
      </w:r>
    </w:p>
    <w:p w:rsidR="04398C19" w:rsidP="4C5B5F45" w:rsidRDefault="04398C19" w14:paraId="478449D1" w14:textId="286F4A5E">
      <w:pPr>
        <w:pStyle w:val="a1"/>
        <w:spacing w:before="40" w:after="40"/>
        <w:contextualSpacing w:val="1"/>
      </w:pPr>
      <w:r w:rsidRPr="4C5B5F45" w:rsidR="1D4A26DE">
        <w:rPr>
          <w:rFonts w:eastAsia="Times New Roman" w:cs="Times New Roman"/>
          <w:b w:val="0"/>
          <w:bCs w:val="0"/>
          <w:sz w:val="28"/>
          <w:szCs w:val="28"/>
        </w:rPr>
        <w:t xml:space="preserve">    display: grid;</w:t>
      </w:r>
    </w:p>
    <w:p w:rsidR="04398C19" w:rsidP="4C5B5F45" w:rsidRDefault="04398C19" w14:paraId="11FED9E8" w14:textId="7870A49A">
      <w:pPr>
        <w:pStyle w:val="a1"/>
        <w:spacing w:before="40" w:after="40"/>
        <w:contextualSpacing w:val="1"/>
      </w:pPr>
      <w:r w:rsidRPr="4C5B5F45" w:rsidR="1D4A26DE">
        <w:rPr>
          <w:rFonts w:eastAsia="Times New Roman" w:cs="Times New Roman"/>
          <w:b w:val="0"/>
          <w:bCs w:val="0"/>
          <w:sz w:val="28"/>
          <w:szCs w:val="28"/>
        </w:rPr>
        <w:t xml:space="preserve">    grid-template-columns: repeat(auto-fill, minmax(300px, 1fr));</w:t>
      </w:r>
    </w:p>
    <w:p w:rsidR="04398C19" w:rsidP="4C5B5F45" w:rsidRDefault="04398C19" w14:paraId="6E2AD418" w14:textId="2743C88F">
      <w:pPr>
        <w:pStyle w:val="a1"/>
        <w:spacing w:before="40" w:after="40"/>
        <w:contextualSpacing w:val="1"/>
      </w:pPr>
      <w:r w:rsidRPr="4C5B5F45" w:rsidR="1D4A26DE">
        <w:rPr>
          <w:rFonts w:eastAsia="Times New Roman" w:cs="Times New Roman"/>
          <w:b w:val="0"/>
          <w:bCs w:val="0"/>
          <w:sz w:val="28"/>
          <w:szCs w:val="28"/>
        </w:rPr>
        <w:t xml:space="preserve">    gap: 30px;</w:t>
      </w:r>
    </w:p>
    <w:p w:rsidR="04398C19" w:rsidP="4C5B5F45" w:rsidRDefault="04398C19" w14:paraId="24069C5F" w14:textId="32D2C5E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DA7136B" w14:textId="7D635E0D">
      <w:pPr>
        <w:pStyle w:val="a1"/>
        <w:spacing w:before="40" w:after="40"/>
        <w:contextualSpacing w:val="1"/>
        <w:rPr>
          <w:rFonts w:eastAsia="Times New Roman" w:cs="Times New Roman"/>
          <w:b w:val="0"/>
          <w:bCs w:val="0"/>
          <w:sz w:val="28"/>
          <w:szCs w:val="28"/>
        </w:rPr>
      </w:pPr>
    </w:p>
    <w:p w:rsidR="04398C19" w:rsidP="4C5B5F45" w:rsidRDefault="04398C19" w14:paraId="4CC88B3A" w14:textId="32D0A951">
      <w:pPr>
        <w:pStyle w:val="a1"/>
        <w:spacing w:before="40" w:after="40"/>
        <w:contextualSpacing w:val="1"/>
      </w:pPr>
      <w:r w:rsidRPr="4C5B5F45" w:rsidR="1D4A26DE">
        <w:rPr>
          <w:rFonts w:eastAsia="Times New Roman" w:cs="Times New Roman"/>
          <w:b w:val="0"/>
          <w:bCs w:val="0"/>
          <w:sz w:val="28"/>
          <w:szCs w:val="28"/>
        </w:rPr>
        <w:t>.meme-card {</w:t>
      </w:r>
    </w:p>
    <w:p w:rsidR="04398C19" w:rsidP="4C5B5F45" w:rsidRDefault="04398C19" w14:paraId="1241A951" w14:textId="75C2C307">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795DF388" w14:textId="1DD200B0">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0EA287C9" w14:textId="56C94236">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7C81804B" w14:textId="43912592">
      <w:pPr>
        <w:pStyle w:val="a1"/>
        <w:spacing w:before="40" w:after="40"/>
        <w:contextualSpacing w:val="1"/>
      </w:pPr>
      <w:r w:rsidRPr="4C5B5F45" w:rsidR="1D4A26DE">
        <w:rPr>
          <w:rFonts w:eastAsia="Times New Roman" w:cs="Times New Roman"/>
          <w:b w:val="0"/>
          <w:bCs w:val="0"/>
          <w:sz w:val="28"/>
          <w:szCs w:val="28"/>
        </w:rPr>
        <w:t xml:space="preserve">    padding: 15px;</w:t>
      </w:r>
    </w:p>
    <w:p w:rsidR="04398C19" w:rsidP="4C5B5F45" w:rsidRDefault="04398C19" w14:paraId="2BA73DE9" w14:textId="1DFEF93C">
      <w:pPr>
        <w:pStyle w:val="a1"/>
        <w:spacing w:before="40" w:after="40"/>
        <w:contextualSpacing w:val="1"/>
      </w:pPr>
      <w:r w:rsidRPr="4C5B5F45" w:rsidR="1D4A26DE">
        <w:rPr>
          <w:rFonts w:eastAsia="Times New Roman" w:cs="Times New Roman"/>
          <w:b w:val="0"/>
          <w:bCs w:val="0"/>
          <w:sz w:val="28"/>
          <w:szCs w:val="28"/>
        </w:rPr>
        <w:t xml:space="preserve">    transition: transform 0.2s;</w:t>
      </w:r>
    </w:p>
    <w:p w:rsidR="04398C19" w:rsidP="4C5B5F45" w:rsidRDefault="04398C19" w14:paraId="6065BD15" w14:textId="45B51642">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50481003" w14:textId="44DEA161">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2F416E80" w14:textId="74392DF3">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0A92E877" w14:textId="0ADD000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C8451B6" w14:textId="5A55D4F0">
      <w:pPr>
        <w:pStyle w:val="a1"/>
        <w:spacing w:before="40" w:after="40"/>
        <w:contextualSpacing w:val="1"/>
        <w:rPr>
          <w:rFonts w:eastAsia="Times New Roman" w:cs="Times New Roman"/>
          <w:b w:val="0"/>
          <w:bCs w:val="0"/>
          <w:sz w:val="28"/>
          <w:szCs w:val="28"/>
        </w:rPr>
      </w:pPr>
    </w:p>
    <w:p w:rsidR="04398C19" w:rsidP="4C5B5F45" w:rsidRDefault="04398C19" w14:paraId="36BBE163" w14:textId="20C9E07E">
      <w:pPr>
        <w:pStyle w:val="a1"/>
        <w:spacing w:before="40" w:after="40"/>
        <w:contextualSpacing w:val="1"/>
      </w:pPr>
      <w:r w:rsidRPr="4C5B5F45" w:rsidR="1D4A26DE">
        <w:rPr>
          <w:rFonts w:eastAsia="Times New Roman" w:cs="Times New Roman"/>
          <w:b w:val="0"/>
          <w:bCs w:val="0"/>
          <w:sz w:val="28"/>
          <w:szCs w:val="28"/>
        </w:rPr>
        <w:t>.meme-card:hover {</w:t>
      </w:r>
    </w:p>
    <w:p w:rsidR="04398C19" w:rsidP="4C5B5F45" w:rsidRDefault="04398C19" w14:paraId="397ECBB3" w14:textId="4A5F054A">
      <w:pPr>
        <w:pStyle w:val="a1"/>
        <w:spacing w:before="40" w:after="40"/>
        <w:contextualSpacing w:val="1"/>
      </w:pPr>
      <w:r w:rsidRPr="4C5B5F45" w:rsidR="1D4A26DE">
        <w:rPr>
          <w:rFonts w:eastAsia="Times New Roman" w:cs="Times New Roman"/>
          <w:b w:val="0"/>
          <w:bCs w:val="0"/>
          <w:sz w:val="28"/>
          <w:szCs w:val="28"/>
        </w:rPr>
        <w:t xml:space="preserve">    transform: translateY(-5px);</w:t>
      </w:r>
    </w:p>
    <w:p w:rsidR="04398C19" w:rsidP="4C5B5F45" w:rsidRDefault="04398C19" w14:paraId="3741F99C" w14:textId="5FF9675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98324AE" w14:textId="31940F50">
      <w:pPr>
        <w:pStyle w:val="a1"/>
        <w:spacing w:before="40" w:after="40"/>
        <w:contextualSpacing w:val="1"/>
        <w:rPr>
          <w:rFonts w:eastAsia="Times New Roman" w:cs="Times New Roman"/>
          <w:b w:val="0"/>
          <w:bCs w:val="0"/>
          <w:sz w:val="28"/>
          <w:szCs w:val="28"/>
        </w:rPr>
      </w:pPr>
    </w:p>
    <w:p w:rsidR="04398C19" w:rsidP="4C5B5F45" w:rsidRDefault="04398C19" w14:paraId="17C48FE6" w14:textId="3918FC8E">
      <w:pPr>
        <w:pStyle w:val="a1"/>
        <w:spacing w:before="40" w:after="40"/>
        <w:contextualSpacing w:val="1"/>
      </w:pPr>
      <w:r w:rsidRPr="4C5B5F45" w:rsidR="1D4A26DE">
        <w:rPr>
          <w:rFonts w:eastAsia="Times New Roman" w:cs="Times New Roman"/>
          <w:b w:val="0"/>
          <w:bCs w:val="0"/>
          <w:sz w:val="28"/>
          <w:szCs w:val="28"/>
        </w:rPr>
        <w:t>.meme-card img {</w:t>
      </w:r>
    </w:p>
    <w:p w:rsidR="04398C19" w:rsidP="4C5B5F45" w:rsidRDefault="04398C19" w14:paraId="2CBD101D" w14:textId="0B9C5746">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1CA83081" w14:textId="2C6368CE">
      <w:pPr>
        <w:pStyle w:val="a1"/>
        <w:spacing w:before="40" w:after="40"/>
        <w:contextualSpacing w:val="1"/>
      </w:pPr>
      <w:r w:rsidRPr="4C5B5F45" w:rsidR="1D4A26DE">
        <w:rPr>
          <w:rFonts w:eastAsia="Times New Roman" w:cs="Times New Roman"/>
          <w:b w:val="0"/>
          <w:bCs w:val="0"/>
          <w:sz w:val="28"/>
          <w:szCs w:val="28"/>
        </w:rPr>
        <w:t xml:space="preserve">    height: 250px;</w:t>
      </w:r>
    </w:p>
    <w:p w:rsidR="04398C19" w:rsidP="4C5B5F45" w:rsidRDefault="04398C19" w14:paraId="221D1FC0" w14:textId="223C009D">
      <w:pPr>
        <w:pStyle w:val="a1"/>
        <w:spacing w:before="40" w:after="40"/>
        <w:contextualSpacing w:val="1"/>
      </w:pPr>
      <w:r w:rsidRPr="4C5B5F45" w:rsidR="1D4A26DE">
        <w:rPr>
          <w:rFonts w:eastAsia="Times New Roman" w:cs="Times New Roman"/>
          <w:b w:val="0"/>
          <w:bCs w:val="0"/>
          <w:sz w:val="28"/>
          <w:szCs w:val="28"/>
        </w:rPr>
        <w:t xml:space="preserve">    object-fit: cover;</w:t>
      </w:r>
    </w:p>
    <w:p w:rsidR="04398C19" w:rsidP="4C5B5F45" w:rsidRDefault="04398C19" w14:paraId="154460FB" w14:textId="1E07BBC4">
      <w:pPr>
        <w:pStyle w:val="a1"/>
        <w:spacing w:before="40" w:after="40"/>
        <w:contextualSpacing w:val="1"/>
      </w:pPr>
      <w:r w:rsidRPr="4C5B5F45" w:rsidR="1D4A26DE">
        <w:rPr>
          <w:rFonts w:eastAsia="Times New Roman" w:cs="Times New Roman"/>
          <w:b w:val="0"/>
          <w:bCs w:val="0"/>
          <w:sz w:val="28"/>
          <w:szCs w:val="28"/>
        </w:rPr>
        <w:t xml:space="preserve">    object-position: top;</w:t>
      </w:r>
    </w:p>
    <w:p w:rsidR="04398C19" w:rsidP="4C5B5F45" w:rsidRDefault="04398C19" w14:paraId="3FEEE606" w14:textId="283739A4">
      <w:pPr>
        <w:pStyle w:val="a1"/>
        <w:spacing w:before="40" w:after="40"/>
        <w:contextualSpacing w:val="1"/>
      </w:pPr>
      <w:r w:rsidRPr="4C5B5F45" w:rsidR="1D4A26DE">
        <w:rPr>
          <w:rFonts w:eastAsia="Times New Roman" w:cs="Times New Roman"/>
          <w:b w:val="0"/>
          <w:bCs w:val="0"/>
          <w:sz w:val="28"/>
          <w:szCs w:val="28"/>
        </w:rPr>
        <w:t xml:space="preserve">    border: 2px inset #808080;</w:t>
      </w:r>
    </w:p>
    <w:p w:rsidR="04398C19" w:rsidP="4C5B5F45" w:rsidRDefault="04398C19" w14:paraId="1C62C731" w14:textId="0F45B10E">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5D9BCD1E" w14:textId="1D1008EA">
      <w:pPr>
        <w:pStyle w:val="a1"/>
        <w:spacing w:before="40" w:after="40"/>
        <w:contextualSpacing w:val="1"/>
      </w:pPr>
      <w:r w:rsidRPr="4C5B5F45" w:rsidR="1D4A26DE">
        <w:rPr>
          <w:rFonts w:eastAsia="Times New Roman" w:cs="Times New Roman"/>
          <w:b w:val="0"/>
          <w:bCs w:val="0"/>
          <w:sz w:val="28"/>
          <w:szCs w:val="28"/>
        </w:rPr>
        <w:t xml:space="preserve">    background-color: #000000;</w:t>
      </w:r>
    </w:p>
    <w:p w:rsidR="04398C19" w:rsidP="4C5B5F45" w:rsidRDefault="04398C19" w14:paraId="782237EC" w14:textId="7166847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88B211B" w14:textId="2DD7A8D3">
      <w:pPr>
        <w:pStyle w:val="a1"/>
        <w:spacing w:before="40" w:after="40"/>
        <w:contextualSpacing w:val="1"/>
        <w:rPr>
          <w:rFonts w:eastAsia="Times New Roman" w:cs="Times New Roman"/>
          <w:b w:val="0"/>
          <w:bCs w:val="0"/>
          <w:sz w:val="28"/>
          <w:szCs w:val="28"/>
        </w:rPr>
      </w:pPr>
    </w:p>
    <w:p w:rsidR="04398C19" w:rsidP="4C5B5F45" w:rsidRDefault="04398C19" w14:paraId="77E41526" w14:textId="77F8DFB6">
      <w:pPr>
        <w:pStyle w:val="a1"/>
        <w:spacing w:before="40" w:after="40"/>
        <w:contextualSpacing w:val="1"/>
      </w:pPr>
      <w:r w:rsidRPr="4C5B5F45" w:rsidR="1D4A26DE">
        <w:rPr>
          <w:rFonts w:eastAsia="Times New Roman" w:cs="Times New Roman"/>
          <w:b w:val="0"/>
          <w:bCs w:val="0"/>
          <w:sz w:val="28"/>
          <w:szCs w:val="28"/>
        </w:rPr>
        <w:t>.meme-card h3 {</w:t>
      </w:r>
    </w:p>
    <w:p w:rsidR="04398C19" w:rsidP="4C5B5F45" w:rsidRDefault="04398C19" w14:paraId="000CEB06" w14:textId="33BFDC38">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08CEA247" w14:textId="7927AE4A">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0E627B8C" w14:textId="3882F4CE">
      <w:pPr>
        <w:pStyle w:val="a1"/>
        <w:spacing w:before="40" w:after="40"/>
        <w:contextualSpacing w:val="1"/>
      </w:pPr>
      <w:r w:rsidRPr="4C5B5F45" w:rsidR="1D4A26DE">
        <w:rPr>
          <w:rFonts w:eastAsia="Times New Roman" w:cs="Times New Roman"/>
          <w:b w:val="0"/>
          <w:bCs w:val="0"/>
          <w:sz w:val="28"/>
          <w:szCs w:val="28"/>
        </w:rPr>
        <w:t xml:space="preserve">    margin-bottom: 10px;</w:t>
      </w:r>
    </w:p>
    <w:p w:rsidR="04398C19" w:rsidP="4C5B5F45" w:rsidRDefault="04398C19" w14:paraId="3A64F190" w14:textId="2AA41161">
      <w:pPr>
        <w:pStyle w:val="a1"/>
        <w:spacing w:before="40" w:after="40"/>
        <w:contextualSpacing w:val="1"/>
      </w:pPr>
      <w:r w:rsidRPr="4C5B5F45" w:rsidR="1D4A26DE">
        <w:rPr>
          <w:rFonts w:eastAsia="Times New Roman" w:cs="Times New Roman"/>
          <w:b w:val="0"/>
          <w:bCs w:val="0"/>
          <w:sz w:val="28"/>
          <w:szCs w:val="28"/>
        </w:rPr>
        <w:t xml:space="preserve">    line-height: 1.3;</w:t>
      </w:r>
    </w:p>
    <w:p w:rsidR="04398C19" w:rsidP="4C5B5F45" w:rsidRDefault="04398C19" w14:paraId="58AED055" w14:textId="1F31BA17">
      <w:pPr>
        <w:pStyle w:val="a1"/>
        <w:spacing w:before="40" w:after="40"/>
        <w:contextualSpacing w:val="1"/>
      </w:pPr>
      <w:r w:rsidRPr="4C5B5F45" w:rsidR="1D4A26DE">
        <w:rPr>
          <w:rFonts w:eastAsia="Times New Roman" w:cs="Times New Roman"/>
          <w:b w:val="0"/>
          <w:bCs w:val="0"/>
          <w:sz w:val="28"/>
          <w:szCs w:val="28"/>
        </w:rPr>
        <w:t xml:space="preserve">    word-wrap: break-word;</w:t>
      </w:r>
    </w:p>
    <w:p w:rsidR="04398C19" w:rsidP="4C5B5F45" w:rsidRDefault="04398C19" w14:paraId="0FE17CA6" w14:textId="2AA4CB9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CB68FBC" w14:textId="766B0B08">
      <w:pPr>
        <w:pStyle w:val="a1"/>
        <w:spacing w:before="40" w:after="40"/>
        <w:contextualSpacing w:val="1"/>
        <w:rPr>
          <w:rFonts w:eastAsia="Times New Roman" w:cs="Times New Roman"/>
          <w:b w:val="0"/>
          <w:bCs w:val="0"/>
          <w:sz w:val="28"/>
          <w:szCs w:val="28"/>
        </w:rPr>
      </w:pPr>
    </w:p>
    <w:p w:rsidR="04398C19" w:rsidP="4C5B5F45" w:rsidRDefault="04398C19" w14:paraId="132AD2E9" w14:textId="7AF57120">
      <w:pPr>
        <w:pStyle w:val="a1"/>
        <w:spacing w:before="40" w:after="40"/>
        <w:contextualSpacing w:val="1"/>
      </w:pPr>
      <w:r w:rsidRPr="4C5B5F45" w:rsidR="1D4A26DE">
        <w:rPr>
          <w:rFonts w:eastAsia="Times New Roman" w:cs="Times New Roman"/>
          <w:b w:val="0"/>
          <w:bCs w:val="0"/>
          <w:sz w:val="28"/>
          <w:szCs w:val="28"/>
        </w:rPr>
        <w:t>.meme-card .category {</w:t>
      </w:r>
    </w:p>
    <w:p w:rsidR="04398C19" w:rsidP="4C5B5F45" w:rsidRDefault="04398C19" w14:paraId="45FFC8B6" w14:textId="4E870CCA">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687DEC5F" w14:textId="1D3D936D">
      <w:pPr>
        <w:pStyle w:val="a1"/>
        <w:spacing w:before="40" w:after="40"/>
        <w:contextualSpacing w:val="1"/>
      </w:pPr>
      <w:r w:rsidRPr="4C5B5F45" w:rsidR="1D4A26DE">
        <w:rPr>
          <w:rFonts w:eastAsia="Times New Roman" w:cs="Times New Roman"/>
          <w:b w:val="0"/>
          <w:bCs w:val="0"/>
          <w:sz w:val="28"/>
          <w:szCs w:val="28"/>
        </w:rPr>
        <w:t xml:space="preserve">    font-weight: 800;</w:t>
      </w:r>
    </w:p>
    <w:p w:rsidR="04398C19" w:rsidP="4C5B5F45" w:rsidRDefault="04398C19" w14:paraId="6C52509B" w14:textId="3955C8BB">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7617A715" w14:textId="2FEE68D6">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441AF3D1" w14:textId="74C4CCAF">
      <w:pPr>
        <w:pStyle w:val="a1"/>
        <w:spacing w:before="40" w:after="40"/>
        <w:contextualSpacing w:val="1"/>
      </w:pPr>
      <w:r w:rsidRPr="4C5B5F45" w:rsidR="1D4A26DE">
        <w:rPr>
          <w:rFonts w:eastAsia="Times New Roman" w:cs="Times New Roman"/>
          <w:b w:val="0"/>
          <w:bCs w:val="0"/>
          <w:sz w:val="28"/>
          <w:szCs w:val="28"/>
        </w:rPr>
        <w:t xml:space="preserve">    color: #333333;</w:t>
      </w:r>
    </w:p>
    <w:p w:rsidR="04398C19" w:rsidP="4C5B5F45" w:rsidRDefault="04398C19" w14:paraId="05EBC126" w14:textId="29087CC8">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1801CEAE" w14:textId="6065D91C">
      <w:pPr>
        <w:pStyle w:val="a1"/>
        <w:spacing w:before="40" w:after="40"/>
        <w:contextualSpacing w:val="1"/>
      </w:pPr>
      <w:r w:rsidRPr="4C5B5F45" w:rsidR="1D4A26DE">
        <w:rPr>
          <w:rFonts w:eastAsia="Times New Roman" w:cs="Times New Roman"/>
          <w:b w:val="0"/>
          <w:bCs w:val="0"/>
          <w:sz w:val="28"/>
          <w:szCs w:val="28"/>
        </w:rPr>
        <w:t xml:space="preserve">    padding: 3px 6px;</w:t>
      </w:r>
    </w:p>
    <w:p w:rsidR="04398C19" w:rsidP="4C5B5F45" w:rsidRDefault="04398C19" w14:paraId="5B6804A8" w14:textId="57635F21">
      <w:pPr>
        <w:pStyle w:val="a1"/>
        <w:spacing w:before="40" w:after="40"/>
        <w:contextualSpacing w:val="1"/>
      </w:pPr>
      <w:r w:rsidRPr="4C5B5F45" w:rsidR="1D4A26DE">
        <w:rPr>
          <w:rFonts w:eastAsia="Times New Roman" w:cs="Times New Roman"/>
          <w:b w:val="0"/>
          <w:bCs w:val="0"/>
          <w:sz w:val="28"/>
          <w:szCs w:val="28"/>
        </w:rPr>
        <w:t xml:space="preserve">    border: 1px solid #808080;</w:t>
      </w:r>
    </w:p>
    <w:p w:rsidR="04398C19" w:rsidP="4C5B5F45" w:rsidRDefault="04398C19" w14:paraId="11D2BF98" w14:textId="30252D23">
      <w:pPr>
        <w:pStyle w:val="a1"/>
        <w:spacing w:before="40" w:after="40"/>
        <w:contextualSpacing w:val="1"/>
      </w:pPr>
      <w:r w:rsidRPr="4C5B5F45" w:rsidR="1D4A26DE">
        <w:rPr>
          <w:rFonts w:eastAsia="Times New Roman" w:cs="Times New Roman"/>
          <w:b w:val="0"/>
          <w:bCs w:val="0"/>
          <w:sz w:val="28"/>
          <w:szCs w:val="28"/>
        </w:rPr>
        <w:t xml:space="preserve">    display: inline-block;</w:t>
      </w:r>
    </w:p>
    <w:p w:rsidR="04398C19" w:rsidP="4C5B5F45" w:rsidRDefault="04398C19" w14:paraId="4B3146F0" w14:textId="0994033C">
      <w:pPr>
        <w:pStyle w:val="a1"/>
        <w:spacing w:before="40" w:after="40"/>
        <w:contextualSpacing w:val="1"/>
      </w:pPr>
      <w:r w:rsidRPr="4C5B5F45" w:rsidR="1D4A26DE">
        <w:rPr>
          <w:rFonts w:eastAsia="Times New Roman" w:cs="Times New Roman"/>
          <w:b w:val="0"/>
          <w:bCs w:val="0"/>
          <w:sz w:val="28"/>
          <w:szCs w:val="28"/>
        </w:rPr>
        <w:t xml:space="preserve">    align-self: flex-start;</w:t>
      </w:r>
    </w:p>
    <w:p w:rsidR="04398C19" w:rsidP="4C5B5F45" w:rsidRDefault="04398C19" w14:paraId="3A7F498E" w14:textId="6C48DA8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3BCE5F3" w14:textId="7F264493">
      <w:pPr>
        <w:pStyle w:val="a1"/>
        <w:spacing w:before="40" w:after="40"/>
        <w:contextualSpacing w:val="1"/>
        <w:rPr>
          <w:rFonts w:eastAsia="Times New Roman" w:cs="Times New Roman"/>
          <w:b w:val="0"/>
          <w:bCs w:val="0"/>
          <w:sz w:val="28"/>
          <w:szCs w:val="28"/>
        </w:rPr>
      </w:pPr>
    </w:p>
    <w:p w:rsidR="04398C19" w:rsidP="4C5B5F45" w:rsidRDefault="04398C19" w14:paraId="22DB78D5" w14:textId="7252D766">
      <w:pPr>
        <w:pStyle w:val="a1"/>
        <w:spacing w:before="40" w:after="40"/>
        <w:contextualSpacing w:val="1"/>
      </w:pPr>
      <w:r w:rsidRPr="4C5B5F45" w:rsidR="1D4A26DE">
        <w:rPr>
          <w:rFonts w:eastAsia="Times New Roman" w:cs="Times New Roman"/>
          <w:b w:val="0"/>
          <w:bCs w:val="0"/>
          <w:sz w:val="28"/>
          <w:szCs w:val="28"/>
        </w:rPr>
        <w:t>.meme-card-actions {</w:t>
      </w:r>
    </w:p>
    <w:p w:rsidR="04398C19" w:rsidP="4C5B5F45" w:rsidRDefault="04398C19" w14:paraId="6EDBA859" w14:textId="7E7F5240">
      <w:pPr>
        <w:pStyle w:val="a1"/>
        <w:spacing w:before="40" w:after="40"/>
        <w:contextualSpacing w:val="1"/>
      </w:pPr>
      <w:r w:rsidRPr="4C5B5F45" w:rsidR="1D4A26DE">
        <w:rPr>
          <w:rFonts w:eastAsia="Times New Roman" w:cs="Times New Roman"/>
          <w:b w:val="0"/>
          <w:bCs w:val="0"/>
          <w:sz w:val="28"/>
          <w:szCs w:val="28"/>
        </w:rPr>
        <w:t xml:space="preserve">    margin-top: auto;</w:t>
      </w:r>
    </w:p>
    <w:p w:rsidR="04398C19" w:rsidP="4C5B5F45" w:rsidRDefault="04398C19" w14:paraId="427EEA6F" w14:textId="6CB9B19C">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705BD2E4" w14:textId="5103A2D5">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6CE2B373" w14:textId="255F9D68">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7448E493" w14:textId="5998C084">
      <w:pPr>
        <w:pStyle w:val="a1"/>
        <w:spacing w:before="40" w:after="40"/>
        <w:contextualSpacing w:val="1"/>
      </w:pPr>
      <w:r w:rsidRPr="4C5B5F45" w:rsidR="1D4A26DE">
        <w:rPr>
          <w:rFonts w:eastAsia="Times New Roman" w:cs="Times New Roman"/>
          <w:b w:val="0"/>
          <w:bCs w:val="0"/>
          <w:sz w:val="28"/>
          <w:szCs w:val="28"/>
        </w:rPr>
        <w:t xml:space="preserve">    border-top: 2px solid #808080;</w:t>
      </w:r>
    </w:p>
    <w:p w:rsidR="04398C19" w:rsidP="4C5B5F45" w:rsidRDefault="04398C19" w14:paraId="3C5FA7F5" w14:textId="63F42221">
      <w:pPr>
        <w:pStyle w:val="a1"/>
        <w:spacing w:before="40" w:after="40"/>
        <w:contextualSpacing w:val="1"/>
      </w:pPr>
      <w:r w:rsidRPr="4C5B5F45" w:rsidR="1D4A26DE">
        <w:rPr>
          <w:rFonts w:eastAsia="Times New Roman" w:cs="Times New Roman"/>
          <w:b w:val="0"/>
          <w:bCs w:val="0"/>
          <w:sz w:val="28"/>
          <w:szCs w:val="28"/>
        </w:rPr>
        <w:t xml:space="preserve">    padding-top: 15px;</w:t>
      </w:r>
    </w:p>
    <w:p w:rsidR="04398C19" w:rsidP="4C5B5F45" w:rsidRDefault="04398C19" w14:paraId="12EC8012" w14:textId="29ACBD1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3ECDE0A" w14:textId="670135B5">
      <w:pPr>
        <w:pStyle w:val="a1"/>
        <w:spacing w:before="40" w:after="40"/>
        <w:contextualSpacing w:val="1"/>
        <w:rPr>
          <w:rFonts w:eastAsia="Times New Roman" w:cs="Times New Roman"/>
          <w:b w:val="0"/>
          <w:bCs w:val="0"/>
          <w:sz w:val="28"/>
          <w:szCs w:val="28"/>
        </w:rPr>
      </w:pPr>
    </w:p>
    <w:p w:rsidR="04398C19" w:rsidP="4C5B5F45" w:rsidRDefault="04398C19" w14:paraId="24244F77" w14:textId="4C7C78E2">
      <w:pPr>
        <w:pStyle w:val="a1"/>
        <w:spacing w:before="40" w:after="40"/>
        <w:contextualSpacing w:val="1"/>
      </w:pPr>
      <w:r w:rsidRPr="4C5B5F45" w:rsidR="1D4A26DE">
        <w:rPr>
          <w:rFonts w:eastAsia="Times New Roman" w:cs="Times New Roman"/>
          <w:b w:val="0"/>
          <w:bCs w:val="0"/>
          <w:sz w:val="28"/>
          <w:szCs w:val="28"/>
        </w:rPr>
        <w:t>.checkbox-wrapper {</w:t>
      </w:r>
    </w:p>
    <w:p w:rsidR="04398C19" w:rsidP="4C5B5F45" w:rsidRDefault="04398C19" w14:paraId="3894D073" w14:textId="0E09F67D">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763FB94E" w14:textId="2CE638E8">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2AC5B51A" w14:textId="199641E9">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3AA2A845" w14:textId="5F834C63">
      <w:pPr>
        <w:pStyle w:val="a1"/>
        <w:spacing w:before="40" w:after="40"/>
        <w:contextualSpacing w:val="1"/>
      </w:pPr>
      <w:r w:rsidRPr="4C5B5F45" w:rsidR="1D4A26DE">
        <w:rPr>
          <w:rFonts w:eastAsia="Times New Roman" w:cs="Times New Roman"/>
          <w:b w:val="0"/>
          <w:bCs w:val="0"/>
          <w:sz w:val="28"/>
          <w:szCs w:val="28"/>
        </w:rPr>
        <w:t xml:space="preserve">    font-size: 12px;</w:t>
      </w:r>
    </w:p>
    <w:p w:rsidR="04398C19" w:rsidP="4C5B5F45" w:rsidRDefault="04398C19" w14:paraId="17294B40" w14:textId="404E5D38">
      <w:pPr>
        <w:pStyle w:val="a1"/>
        <w:spacing w:before="40" w:after="40"/>
        <w:contextualSpacing w:val="1"/>
      </w:pPr>
      <w:r w:rsidRPr="4C5B5F45" w:rsidR="1D4A26DE">
        <w:rPr>
          <w:rFonts w:eastAsia="Times New Roman" w:cs="Times New Roman"/>
          <w:b w:val="0"/>
          <w:bCs w:val="0"/>
          <w:sz w:val="28"/>
          <w:szCs w:val="28"/>
        </w:rPr>
        <w:t xml:space="preserve">    cursor: pointer;</w:t>
      </w:r>
    </w:p>
    <w:p w:rsidR="04398C19" w:rsidP="4C5B5F45" w:rsidRDefault="04398C19" w14:paraId="03C06558" w14:textId="77D506C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C114DD4" w14:textId="70206CB8">
      <w:pPr>
        <w:pStyle w:val="a1"/>
        <w:spacing w:before="40" w:after="40"/>
        <w:contextualSpacing w:val="1"/>
        <w:rPr>
          <w:rFonts w:eastAsia="Times New Roman" w:cs="Times New Roman"/>
          <w:b w:val="0"/>
          <w:bCs w:val="0"/>
          <w:sz w:val="28"/>
          <w:szCs w:val="28"/>
        </w:rPr>
      </w:pPr>
    </w:p>
    <w:p w:rsidR="04398C19" w:rsidP="4C5B5F45" w:rsidRDefault="04398C19" w14:paraId="2DC487A4" w14:textId="32A74342">
      <w:pPr>
        <w:pStyle w:val="a1"/>
        <w:spacing w:before="40" w:after="40"/>
        <w:contextualSpacing w:val="1"/>
      </w:pPr>
      <w:r w:rsidRPr="4C5B5F45" w:rsidR="1D4A26DE">
        <w:rPr>
          <w:rFonts w:eastAsia="Times New Roman" w:cs="Times New Roman"/>
          <w:b w:val="0"/>
          <w:bCs w:val="0"/>
          <w:sz w:val="28"/>
          <w:szCs w:val="28"/>
        </w:rPr>
        <w:t>.checkbox-wrapper input[type="checkbox"] {</w:t>
      </w:r>
    </w:p>
    <w:p w:rsidR="04398C19" w:rsidP="4C5B5F45" w:rsidRDefault="04398C19" w14:paraId="03CDBC9B" w14:textId="73A5D0E2">
      <w:pPr>
        <w:pStyle w:val="a1"/>
        <w:spacing w:before="40" w:after="40"/>
        <w:contextualSpacing w:val="1"/>
      </w:pPr>
      <w:r w:rsidRPr="4C5B5F45" w:rsidR="1D4A26DE">
        <w:rPr>
          <w:rFonts w:eastAsia="Times New Roman" w:cs="Times New Roman"/>
          <w:b w:val="0"/>
          <w:bCs w:val="0"/>
          <w:sz w:val="28"/>
          <w:szCs w:val="28"/>
        </w:rPr>
        <w:t xml:space="preserve">    width: 18px;</w:t>
      </w:r>
    </w:p>
    <w:p w:rsidR="04398C19" w:rsidP="4C5B5F45" w:rsidRDefault="04398C19" w14:paraId="40324CAF" w14:textId="2DCBA5F1">
      <w:pPr>
        <w:pStyle w:val="a1"/>
        <w:spacing w:before="40" w:after="40"/>
        <w:contextualSpacing w:val="1"/>
      </w:pPr>
      <w:r w:rsidRPr="4C5B5F45" w:rsidR="1D4A26DE">
        <w:rPr>
          <w:rFonts w:eastAsia="Times New Roman" w:cs="Times New Roman"/>
          <w:b w:val="0"/>
          <w:bCs w:val="0"/>
          <w:sz w:val="28"/>
          <w:szCs w:val="28"/>
        </w:rPr>
        <w:t xml:space="preserve">    height: 18px;</w:t>
      </w:r>
    </w:p>
    <w:p w:rsidR="04398C19" w:rsidP="4C5B5F45" w:rsidRDefault="04398C19" w14:paraId="4C9B73FC" w14:textId="63125778">
      <w:pPr>
        <w:pStyle w:val="a1"/>
        <w:spacing w:before="40" w:after="40"/>
        <w:contextualSpacing w:val="1"/>
      </w:pPr>
      <w:r w:rsidRPr="4C5B5F45" w:rsidR="1D4A26DE">
        <w:rPr>
          <w:rFonts w:eastAsia="Times New Roman" w:cs="Times New Roman"/>
          <w:b w:val="0"/>
          <w:bCs w:val="0"/>
          <w:sz w:val="28"/>
          <w:szCs w:val="28"/>
        </w:rPr>
        <w:t xml:space="preserve">    cursor: pointer;</w:t>
      </w:r>
    </w:p>
    <w:p w:rsidR="04398C19" w:rsidP="4C5B5F45" w:rsidRDefault="04398C19" w14:paraId="29A6EB38" w14:textId="2B5972D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FE10317" w14:textId="006390C8">
      <w:pPr>
        <w:pStyle w:val="a1"/>
        <w:spacing w:before="40" w:after="40"/>
        <w:contextualSpacing w:val="1"/>
        <w:rPr>
          <w:rFonts w:eastAsia="Times New Roman" w:cs="Times New Roman"/>
          <w:b w:val="0"/>
          <w:bCs w:val="0"/>
          <w:sz w:val="28"/>
          <w:szCs w:val="28"/>
        </w:rPr>
      </w:pPr>
    </w:p>
    <w:p w:rsidR="04398C19" w:rsidP="4C5B5F45" w:rsidRDefault="04398C19" w14:paraId="07307B39" w14:textId="7DB8303F">
      <w:pPr>
        <w:pStyle w:val="a1"/>
        <w:spacing w:before="40" w:after="40"/>
        <w:contextualSpacing w:val="1"/>
      </w:pPr>
      <w:r w:rsidRPr="4C5B5F45" w:rsidR="1D4A26DE">
        <w:rPr>
          <w:rFonts w:eastAsia="Times New Roman" w:cs="Times New Roman"/>
          <w:b w:val="0"/>
          <w:bCs w:val="0"/>
          <w:sz w:val="28"/>
          <w:szCs w:val="28"/>
        </w:rPr>
        <w:t>.delete-btn {</w:t>
      </w:r>
    </w:p>
    <w:p w:rsidR="04398C19" w:rsidP="4C5B5F45" w:rsidRDefault="04398C19" w14:paraId="758DD03C" w14:textId="2CFC75EA">
      <w:pPr>
        <w:pStyle w:val="a1"/>
        <w:spacing w:before="40" w:after="40"/>
        <w:contextualSpacing w:val="1"/>
      </w:pPr>
      <w:r w:rsidRPr="4C5B5F45" w:rsidR="1D4A26DE">
        <w:rPr>
          <w:rFonts w:eastAsia="Times New Roman" w:cs="Times New Roman"/>
          <w:b w:val="0"/>
          <w:bCs w:val="0"/>
          <w:sz w:val="28"/>
          <w:szCs w:val="28"/>
        </w:rPr>
        <w:t xml:space="preserve">    background-color: #ff0000;</w:t>
      </w:r>
    </w:p>
    <w:p w:rsidR="04398C19" w:rsidP="4C5B5F45" w:rsidRDefault="04398C19" w14:paraId="4A92DE1C" w14:textId="1B50A33A">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3DC0C5B9" w14:textId="54D72AA5">
      <w:pPr>
        <w:pStyle w:val="a1"/>
        <w:spacing w:before="40" w:after="40"/>
        <w:contextualSpacing w:val="1"/>
      </w:pPr>
      <w:r w:rsidRPr="4C5B5F45" w:rsidR="1D4A26DE">
        <w:rPr>
          <w:rFonts w:eastAsia="Times New Roman" w:cs="Times New Roman"/>
          <w:b w:val="0"/>
          <w:bCs w:val="0"/>
          <w:sz w:val="28"/>
          <w:szCs w:val="28"/>
        </w:rPr>
        <w:t xml:space="preserve">    padding: 8px 12px;</w:t>
      </w:r>
    </w:p>
    <w:p w:rsidR="04398C19" w:rsidP="4C5B5F45" w:rsidRDefault="04398C19" w14:paraId="72EE4B6B" w14:textId="2868825A">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5AAD63BC" w14:textId="18820329">
      <w:pPr>
        <w:pStyle w:val="a1"/>
        <w:spacing w:before="40" w:after="40"/>
        <w:contextualSpacing w:val="1"/>
      </w:pPr>
      <w:r w:rsidRPr="4C5B5F45" w:rsidR="1D4A26DE">
        <w:rPr>
          <w:rFonts w:eastAsia="Times New Roman" w:cs="Times New Roman"/>
          <w:b w:val="0"/>
          <w:bCs w:val="0"/>
          <w:sz w:val="28"/>
          <w:szCs w:val="28"/>
        </w:rPr>
        <w:t xml:space="preserve">    font-size: 10px;</w:t>
      </w:r>
    </w:p>
    <w:p w:rsidR="04398C19" w:rsidP="4C5B5F45" w:rsidRDefault="04398C19" w14:paraId="770164DC" w14:textId="22998710">
      <w:pPr>
        <w:pStyle w:val="a1"/>
        <w:spacing w:before="40" w:after="40"/>
        <w:contextualSpacing w:val="1"/>
      </w:pPr>
      <w:r w:rsidRPr="4C5B5F45" w:rsidR="1D4A26DE">
        <w:rPr>
          <w:rFonts w:eastAsia="Times New Roman" w:cs="Times New Roman"/>
          <w:b w:val="0"/>
          <w:bCs w:val="0"/>
          <w:sz w:val="28"/>
          <w:szCs w:val="28"/>
        </w:rPr>
        <w:t xml:space="preserve">    cursor: pointer;</w:t>
      </w:r>
    </w:p>
    <w:p w:rsidR="04398C19" w:rsidP="4C5B5F45" w:rsidRDefault="04398C19" w14:paraId="4C1FE4C6" w14:textId="5A2BDEC0">
      <w:pPr>
        <w:pStyle w:val="a1"/>
        <w:spacing w:before="40" w:after="40"/>
        <w:contextualSpacing w:val="1"/>
      </w:pPr>
      <w:r w:rsidRPr="4C5B5F45" w:rsidR="1D4A26DE">
        <w:rPr>
          <w:rFonts w:eastAsia="Times New Roman" w:cs="Times New Roman"/>
          <w:b w:val="0"/>
          <w:bCs w:val="0"/>
          <w:sz w:val="28"/>
          <w:szCs w:val="28"/>
        </w:rPr>
        <w:t xml:space="preserve">    border: 2px solid #ff9999;</w:t>
      </w:r>
    </w:p>
    <w:p w:rsidR="04398C19" w:rsidP="4C5B5F45" w:rsidRDefault="04398C19" w14:paraId="5C8B0E68" w14:textId="44D18D75">
      <w:pPr>
        <w:pStyle w:val="a1"/>
        <w:spacing w:before="40" w:after="40"/>
        <w:contextualSpacing w:val="1"/>
      </w:pPr>
      <w:r w:rsidRPr="4C5B5F45" w:rsidR="1D4A26DE">
        <w:rPr>
          <w:rFonts w:eastAsia="Times New Roman" w:cs="Times New Roman"/>
          <w:b w:val="0"/>
          <w:bCs w:val="0"/>
          <w:sz w:val="28"/>
          <w:szCs w:val="28"/>
        </w:rPr>
        <w:t xml:space="preserve">    border-bottom-color: #660000;</w:t>
      </w:r>
    </w:p>
    <w:p w:rsidR="04398C19" w:rsidP="4C5B5F45" w:rsidRDefault="04398C19" w14:paraId="1AD987A8" w14:textId="23F21F82">
      <w:pPr>
        <w:pStyle w:val="a1"/>
        <w:spacing w:before="40" w:after="40"/>
        <w:contextualSpacing w:val="1"/>
      </w:pPr>
      <w:r w:rsidRPr="4C5B5F45" w:rsidR="1D4A26DE">
        <w:rPr>
          <w:rFonts w:eastAsia="Times New Roman" w:cs="Times New Roman"/>
          <w:b w:val="0"/>
          <w:bCs w:val="0"/>
          <w:sz w:val="28"/>
          <w:szCs w:val="28"/>
        </w:rPr>
        <w:t xml:space="preserve">    border-right-color: #660000;</w:t>
      </w:r>
    </w:p>
    <w:p w:rsidR="04398C19" w:rsidP="4C5B5F45" w:rsidRDefault="04398C19" w14:paraId="4CA9912C" w14:textId="4A16BC6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2857A35" w14:textId="185D2180">
      <w:pPr>
        <w:pStyle w:val="a1"/>
        <w:spacing w:before="40" w:after="40"/>
        <w:contextualSpacing w:val="1"/>
        <w:rPr>
          <w:rFonts w:eastAsia="Times New Roman" w:cs="Times New Roman"/>
          <w:b w:val="0"/>
          <w:bCs w:val="0"/>
          <w:sz w:val="28"/>
          <w:szCs w:val="28"/>
        </w:rPr>
      </w:pPr>
    </w:p>
    <w:p w:rsidR="04398C19" w:rsidP="4C5B5F45" w:rsidRDefault="04398C19" w14:paraId="19B15085" w14:textId="75D73658">
      <w:pPr>
        <w:pStyle w:val="a1"/>
        <w:spacing w:before="40" w:after="40"/>
        <w:contextualSpacing w:val="1"/>
      </w:pPr>
      <w:r w:rsidRPr="4C5B5F45" w:rsidR="1D4A26DE">
        <w:rPr>
          <w:rFonts w:eastAsia="Times New Roman" w:cs="Times New Roman"/>
          <w:b w:val="0"/>
          <w:bCs w:val="0"/>
          <w:sz w:val="28"/>
          <w:szCs w:val="28"/>
        </w:rPr>
        <w:t>.delete-btn:active {</w:t>
      </w:r>
    </w:p>
    <w:p w:rsidR="04398C19" w:rsidP="4C5B5F45" w:rsidRDefault="04398C19" w14:paraId="14975D80" w14:textId="4235D049">
      <w:pPr>
        <w:pStyle w:val="a1"/>
        <w:spacing w:before="40" w:after="40"/>
        <w:contextualSpacing w:val="1"/>
      </w:pPr>
      <w:r w:rsidRPr="4C5B5F45" w:rsidR="1D4A26DE">
        <w:rPr>
          <w:rFonts w:eastAsia="Times New Roman" w:cs="Times New Roman"/>
          <w:b w:val="0"/>
          <w:bCs w:val="0"/>
          <w:sz w:val="28"/>
          <w:szCs w:val="28"/>
        </w:rPr>
        <w:t xml:space="preserve">    border-top-color: #660000;</w:t>
      </w:r>
    </w:p>
    <w:p w:rsidR="04398C19" w:rsidP="4C5B5F45" w:rsidRDefault="04398C19" w14:paraId="2EF82746" w14:textId="41D716A8">
      <w:pPr>
        <w:pStyle w:val="a1"/>
        <w:spacing w:before="40" w:after="40"/>
        <w:contextualSpacing w:val="1"/>
      </w:pPr>
      <w:r w:rsidRPr="4C5B5F45" w:rsidR="1D4A26DE">
        <w:rPr>
          <w:rFonts w:eastAsia="Times New Roman" w:cs="Times New Roman"/>
          <w:b w:val="0"/>
          <w:bCs w:val="0"/>
          <w:sz w:val="28"/>
          <w:szCs w:val="28"/>
        </w:rPr>
        <w:t xml:space="preserve">    border-left-color: #660000;</w:t>
      </w:r>
    </w:p>
    <w:p w:rsidR="04398C19" w:rsidP="4C5B5F45" w:rsidRDefault="04398C19" w14:paraId="7EE3988C" w14:textId="09AEDFC8">
      <w:pPr>
        <w:pStyle w:val="a1"/>
        <w:spacing w:before="40" w:after="40"/>
        <w:contextualSpacing w:val="1"/>
      </w:pPr>
      <w:r w:rsidRPr="4C5B5F45" w:rsidR="1D4A26DE">
        <w:rPr>
          <w:rFonts w:eastAsia="Times New Roman" w:cs="Times New Roman"/>
          <w:b w:val="0"/>
          <w:bCs w:val="0"/>
          <w:sz w:val="28"/>
          <w:szCs w:val="28"/>
        </w:rPr>
        <w:t xml:space="preserve">    border-bottom-color: #ff9999;</w:t>
      </w:r>
    </w:p>
    <w:p w:rsidR="04398C19" w:rsidP="4C5B5F45" w:rsidRDefault="04398C19" w14:paraId="3C851DC4" w14:textId="364DF790">
      <w:pPr>
        <w:pStyle w:val="a1"/>
        <w:spacing w:before="40" w:after="40"/>
        <w:contextualSpacing w:val="1"/>
      </w:pPr>
      <w:r w:rsidRPr="4C5B5F45" w:rsidR="1D4A26DE">
        <w:rPr>
          <w:rFonts w:eastAsia="Times New Roman" w:cs="Times New Roman"/>
          <w:b w:val="0"/>
          <w:bCs w:val="0"/>
          <w:sz w:val="28"/>
          <w:szCs w:val="28"/>
        </w:rPr>
        <w:t xml:space="preserve">    border-right-color: #ff9999;</w:t>
      </w:r>
    </w:p>
    <w:p w:rsidR="04398C19" w:rsidP="4C5B5F45" w:rsidRDefault="04398C19" w14:paraId="7B262FC1" w14:textId="603F344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20734EC" w14:textId="322089A0">
      <w:pPr>
        <w:pStyle w:val="a1"/>
        <w:spacing w:before="40" w:after="40"/>
        <w:contextualSpacing w:val="1"/>
        <w:rPr>
          <w:rFonts w:eastAsia="Times New Roman" w:cs="Times New Roman"/>
          <w:b w:val="0"/>
          <w:bCs w:val="0"/>
          <w:sz w:val="28"/>
          <w:szCs w:val="28"/>
        </w:rPr>
      </w:pPr>
    </w:p>
    <w:p w:rsidR="04398C19" w:rsidP="4C5B5F45" w:rsidRDefault="04398C19" w14:paraId="034430B4" w14:textId="7C1CD701">
      <w:pPr>
        <w:pStyle w:val="a1"/>
        <w:spacing w:before="40" w:after="40"/>
        <w:contextualSpacing w:val="1"/>
      </w:pPr>
      <w:r w:rsidRPr="4C5B5F45" w:rsidR="1D4A26DE">
        <w:rPr>
          <w:rFonts w:eastAsia="Times New Roman" w:cs="Times New Roman"/>
          <w:b w:val="0"/>
          <w:bCs w:val="0"/>
          <w:sz w:val="28"/>
          <w:szCs w:val="28"/>
        </w:rPr>
        <w:t>.meme-card.learned h3 {</w:t>
      </w:r>
    </w:p>
    <w:p w:rsidR="04398C19" w:rsidP="4C5B5F45" w:rsidRDefault="04398C19" w14:paraId="3F85C19B" w14:textId="432BE24A">
      <w:pPr>
        <w:pStyle w:val="a1"/>
        <w:spacing w:before="40" w:after="40"/>
        <w:contextualSpacing w:val="1"/>
      </w:pPr>
      <w:r w:rsidRPr="4C5B5F45" w:rsidR="1D4A26DE">
        <w:rPr>
          <w:rFonts w:eastAsia="Times New Roman" w:cs="Times New Roman"/>
          <w:b w:val="0"/>
          <w:bCs w:val="0"/>
          <w:sz w:val="28"/>
          <w:szCs w:val="28"/>
        </w:rPr>
        <w:t xml:space="preserve">    text-decoration: line-through;</w:t>
      </w:r>
    </w:p>
    <w:p w:rsidR="04398C19" w:rsidP="4C5B5F45" w:rsidRDefault="04398C19" w14:paraId="05C9B3F5" w14:textId="17546F25">
      <w:pPr>
        <w:pStyle w:val="a1"/>
        <w:spacing w:before="40" w:after="40"/>
        <w:contextualSpacing w:val="1"/>
      </w:pPr>
      <w:r w:rsidRPr="4C5B5F45" w:rsidR="1D4A26DE">
        <w:rPr>
          <w:rFonts w:eastAsia="Times New Roman" w:cs="Times New Roman"/>
          <w:b w:val="0"/>
          <w:bCs w:val="0"/>
          <w:sz w:val="28"/>
          <w:szCs w:val="28"/>
        </w:rPr>
        <w:t xml:space="preserve">    color: #808080;</w:t>
      </w:r>
    </w:p>
    <w:p w:rsidR="04398C19" w:rsidP="4C5B5F45" w:rsidRDefault="04398C19" w14:paraId="121926FD" w14:textId="1EDFDD6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88A4D53" w14:textId="6A200501">
      <w:pPr>
        <w:pStyle w:val="a1"/>
        <w:spacing w:before="40" w:after="40"/>
        <w:contextualSpacing w:val="1"/>
        <w:rPr>
          <w:rFonts w:eastAsia="Times New Roman" w:cs="Times New Roman"/>
          <w:b w:val="0"/>
          <w:bCs w:val="0"/>
          <w:sz w:val="28"/>
          <w:szCs w:val="28"/>
        </w:rPr>
      </w:pPr>
    </w:p>
    <w:p w:rsidR="04398C19" w:rsidP="4C5B5F45" w:rsidRDefault="04398C19" w14:paraId="61FA2AF1" w14:textId="66717D02">
      <w:pPr>
        <w:pStyle w:val="a1"/>
        <w:spacing w:before="40" w:after="40"/>
        <w:contextualSpacing w:val="1"/>
      </w:pPr>
      <w:r w:rsidRPr="4C5B5F45" w:rsidR="1D4A26DE">
        <w:rPr>
          <w:rFonts w:eastAsia="Times New Roman" w:cs="Times New Roman"/>
          <w:b w:val="0"/>
          <w:bCs w:val="0"/>
          <w:sz w:val="28"/>
          <w:szCs w:val="28"/>
        </w:rPr>
        <w:t>.meme-card.learned img {</w:t>
      </w:r>
    </w:p>
    <w:p w:rsidR="04398C19" w:rsidP="4C5B5F45" w:rsidRDefault="04398C19" w14:paraId="5511F4C0" w14:textId="73B3FDFC">
      <w:pPr>
        <w:pStyle w:val="a1"/>
        <w:spacing w:before="40" w:after="40"/>
        <w:contextualSpacing w:val="1"/>
      </w:pPr>
      <w:r w:rsidRPr="4C5B5F45" w:rsidR="1D4A26DE">
        <w:rPr>
          <w:rFonts w:eastAsia="Times New Roman" w:cs="Times New Roman"/>
          <w:b w:val="0"/>
          <w:bCs w:val="0"/>
          <w:sz w:val="28"/>
          <w:szCs w:val="28"/>
        </w:rPr>
        <w:t xml:space="preserve">    filter: grayscale(100%);</w:t>
      </w:r>
    </w:p>
    <w:p w:rsidR="04398C19" w:rsidP="4C5B5F45" w:rsidRDefault="04398C19" w14:paraId="153BE868" w14:textId="14F6A2FE">
      <w:pPr>
        <w:pStyle w:val="a1"/>
        <w:spacing w:before="40" w:after="40"/>
        <w:contextualSpacing w:val="1"/>
      </w:pPr>
      <w:r w:rsidRPr="4C5B5F45" w:rsidR="1D4A26DE">
        <w:rPr>
          <w:rFonts w:eastAsia="Times New Roman" w:cs="Times New Roman"/>
          <w:b w:val="0"/>
          <w:bCs w:val="0"/>
          <w:sz w:val="28"/>
          <w:szCs w:val="28"/>
        </w:rPr>
        <w:t xml:space="preserve">    opacity: 0.7;</w:t>
      </w:r>
    </w:p>
    <w:p w:rsidR="04398C19" w:rsidP="4C5B5F45" w:rsidRDefault="04398C19" w14:paraId="361B37BF" w14:textId="4FA9865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59D0BD2" w14:textId="5720BC1F">
      <w:pPr>
        <w:pStyle w:val="a1"/>
        <w:spacing w:before="40" w:after="40"/>
        <w:contextualSpacing w:val="1"/>
        <w:rPr>
          <w:rFonts w:eastAsia="Times New Roman" w:cs="Times New Roman"/>
          <w:b w:val="0"/>
          <w:bCs w:val="0"/>
          <w:sz w:val="28"/>
          <w:szCs w:val="28"/>
        </w:rPr>
      </w:pPr>
    </w:p>
    <w:p w:rsidR="04398C19" w:rsidP="4C5B5F45" w:rsidRDefault="04398C19" w14:paraId="3C57EF80" w14:textId="23062A8C">
      <w:pPr>
        <w:pStyle w:val="a1"/>
        <w:spacing w:before="40" w:after="40"/>
        <w:contextualSpacing w:val="1"/>
        <w:rPr>
          <w:rFonts w:eastAsia="Times New Roman" w:cs="Times New Roman"/>
          <w:b w:val="0"/>
          <w:bCs w:val="0"/>
          <w:sz w:val="28"/>
          <w:szCs w:val="28"/>
        </w:rPr>
      </w:pPr>
    </w:p>
    <w:p w:rsidR="04398C19" w:rsidP="4C5B5F45" w:rsidRDefault="04398C19" w14:paraId="57BD1E48" w14:textId="0C08CE32">
      <w:pPr>
        <w:pStyle w:val="a1"/>
        <w:spacing w:before="40" w:after="40"/>
        <w:contextualSpacing w:val="1"/>
      </w:pPr>
      <w:r w:rsidRPr="4C5B5F45" w:rsidR="1D4A26DE">
        <w:rPr>
          <w:rFonts w:eastAsia="Times New Roman" w:cs="Times New Roman"/>
          <w:b w:val="0"/>
          <w:bCs w:val="0"/>
          <w:sz w:val="28"/>
          <w:szCs w:val="28"/>
        </w:rPr>
        <w:t>.form-page-main {</w:t>
      </w:r>
    </w:p>
    <w:p w:rsidR="04398C19" w:rsidP="4C5B5F45" w:rsidRDefault="04398C19" w14:paraId="45D4EC33" w14:textId="25BFC7D3">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58EAFB4" w14:textId="3CCBA6B2">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6B3BE57B" w14:textId="3C1617FB">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32797FA6" w14:textId="13007969">
      <w:pPr>
        <w:pStyle w:val="a1"/>
        <w:spacing w:before="40" w:after="40"/>
        <w:contextualSpacing w:val="1"/>
      </w:pPr>
      <w:r w:rsidRPr="4C5B5F45" w:rsidR="1D4A26DE">
        <w:rPr>
          <w:rFonts w:eastAsia="Times New Roman" w:cs="Times New Roman"/>
          <w:b w:val="0"/>
          <w:bCs w:val="0"/>
          <w:sz w:val="28"/>
          <w:szCs w:val="28"/>
        </w:rPr>
        <w:t xml:space="preserve">    min-height: 70vh;</w:t>
      </w:r>
    </w:p>
    <w:p w:rsidR="04398C19" w:rsidP="4C5B5F45" w:rsidRDefault="04398C19" w14:paraId="347FED31" w14:textId="6E9B1540">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3B8A6CFF" w14:textId="16E5D9C0">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632D832B" w14:textId="4356527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78F4509" w14:textId="2C85D18D">
      <w:pPr>
        <w:pStyle w:val="a1"/>
        <w:spacing w:before="40" w:after="40"/>
        <w:contextualSpacing w:val="1"/>
        <w:rPr>
          <w:rFonts w:eastAsia="Times New Roman" w:cs="Times New Roman"/>
          <w:b w:val="0"/>
          <w:bCs w:val="0"/>
          <w:sz w:val="28"/>
          <w:szCs w:val="28"/>
        </w:rPr>
      </w:pPr>
    </w:p>
    <w:p w:rsidR="04398C19" w:rsidP="4C5B5F45" w:rsidRDefault="04398C19" w14:paraId="2B28C461" w14:textId="624952B1">
      <w:pPr>
        <w:pStyle w:val="a1"/>
        <w:spacing w:before="40" w:after="40"/>
        <w:contextualSpacing w:val="1"/>
      </w:pPr>
      <w:r w:rsidRPr="4C5B5F45" w:rsidR="1D4A26DE">
        <w:rPr>
          <w:rFonts w:eastAsia="Times New Roman" w:cs="Times New Roman"/>
          <w:b w:val="0"/>
          <w:bCs w:val="0"/>
          <w:sz w:val="28"/>
          <w:szCs w:val="28"/>
        </w:rPr>
        <w:t>.form-window {</w:t>
      </w:r>
    </w:p>
    <w:p w:rsidR="04398C19" w:rsidP="4C5B5F45" w:rsidRDefault="04398C19" w14:paraId="139FE849" w14:textId="159FCCBE">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7F88C95B" w14:textId="40BE296A">
      <w:pPr>
        <w:pStyle w:val="a1"/>
        <w:spacing w:before="40" w:after="40"/>
        <w:contextualSpacing w:val="1"/>
      </w:pPr>
      <w:r w:rsidRPr="4C5B5F45" w:rsidR="1D4A26DE">
        <w:rPr>
          <w:rFonts w:eastAsia="Times New Roman" w:cs="Times New Roman"/>
          <w:b w:val="0"/>
          <w:bCs w:val="0"/>
          <w:sz w:val="28"/>
          <w:szCs w:val="28"/>
        </w:rPr>
        <w:t xml:space="preserve">    padding: 30px;</w:t>
      </w:r>
    </w:p>
    <w:p w:rsidR="04398C19" w:rsidP="4C5B5F45" w:rsidRDefault="04398C19" w14:paraId="7ACB4F7A" w14:textId="11D64018">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06DC8D32" w14:textId="1EAD3BE1">
      <w:pPr>
        <w:pStyle w:val="a1"/>
        <w:spacing w:before="40" w:after="40"/>
        <w:contextualSpacing w:val="1"/>
      </w:pPr>
      <w:r w:rsidRPr="4C5B5F45" w:rsidR="1D4A26DE">
        <w:rPr>
          <w:rFonts w:eastAsia="Times New Roman" w:cs="Times New Roman"/>
          <w:b w:val="0"/>
          <w:bCs w:val="0"/>
          <w:sz w:val="28"/>
          <w:szCs w:val="28"/>
        </w:rPr>
        <w:t xml:space="preserve">    max-width: 600px;</w:t>
      </w:r>
    </w:p>
    <w:p w:rsidR="04398C19" w:rsidP="4C5B5F45" w:rsidRDefault="04398C19" w14:paraId="6EBDDF70" w14:textId="55D39BB1">
      <w:pPr>
        <w:pStyle w:val="a1"/>
        <w:spacing w:before="40" w:after="40"/>
        <w:contextualSpacing w:val="1"/>
      </w:pPr>
      <w:r w:rsidRPr="4C5B5F45" w:rsidR="1D4A26DE">
        <w:rPr>
          <w:rFonts w:eastAsia="Times New Roman" w:cs="Times New Roman"/>
          <w:b w:val="0"/>
          <w:bCs w:val="0"/>
          <w:sz w:val="28"/>
          <w:szCs w:val="28"/>
        </w:rPr>
        <w:t xml:space="preserve">    box-shadow: 10px 10px 0px rgba(0,0,0,0.5);</w:t>
      </w:r>
    </w:p>
    <w:p w:rsidR="04398C19" w:rsidP="4C5B5F45" w:rsidRDefault="04398C19" w14:paraId="0F20A7BA" w14:textId="60CAE112">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085C6C33" w14:textId="327690A6">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55923B07" w14:textId="586755B2">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1DC47F64" w14:textId="7F7CC81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E4FA345" w14:textId="023D2B5A">
      <w:pPr>
        <w:pStyle w:val="a1"/>
        <w:spacing w:before="40" w:after="40"/>
        <w:contextualSpacing w:val="1"/>
        <w:rPr>
          <w:rFonts w:eastAsia="Times New Roman" w:cs="Times New Roman"/>
          <w:b w:val="0"/>
          <w:bCs w:val="0"/>
          <w:sz w:val="28"/>
          <w:szCs w:val="28"/>
        </w:rPr>
      </w:pPr>
    </w:p>
    <w:p w:rsidR="04398C19" w:rsidP="4C5B5F45" w:rsidRDefault="04398C19" w14:paraId="17D10572" w14:textId="4C73A3CB">
      <w:pPr>
        <w:pStyle w:val="a1"/>
        <w:spacing w:before="40" w:after="40"/>
        <w:contextualSpacing w:val="1"/>
      </w:pPr>
      <w:r w:rsidRPr="4C5B5F45" w:rsidR="1D4A26DE">
        <w:rPr>
          <w:rFonts w:eastAsia="Times New Roman" w:cs="Times New Roman"/>
          <w:b w:val="0"/>
          <w:bCs w:val="0"/>
          <w:sz w:val="28"/>
          <w:szCs w:val="28"/>
        </w:rPr>
        <w:t>.retro-form {</w:t>
      </w:r>
    </w:p>
    <w:p w:rsidR="04398C19" w:rsidP="4C5B5F45" w:rsidRDefault="04398C19" w14:paraId="4ACFB2AF" w14:textId="36418657">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4E8C3DB" w14:textId="398DE9C9">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1B3EA1D8" w14:textId="2C9A3F9B">
      <w:pPr>
        <w:pStyle w:val="a1"/>
        <w:spacing w:before="40" w:after="40"/>
        <w:contextualSpacing w:val="1"/>
      </w:pPr>
      <w:r w:rsidRPr="4C5B5F45" w:rsidR="1D4A26DE">
        <w:rPr>
          <w:rFonts w:eastAsia="Times New Roman" w:cs="Times New Roman"/>
          <w:b w:val="0"/>
          <w:bCs w:val="0"/>
          <w:sz w:val="28"/>
          <w:szCs w:val="28"/>
        </w:rPr>
        <w:t xml:space="preserve">    gap: 25px;</w:t>
      </w:r>
    </w:p>
    <w:p w:rsidR="04398C19" w:rsidP="4C5B5F45" w:rsidRDefault="04398C19" w14:paraId="50098CD4" w14:textId="282BD917">
      <w:pPr>
        <w:pStyle w:val="a1"/>
        <w:spacing w:before="40" w:after="40"/>
        <w:contextualSpacing w:val="1"/>
      </w:pPr>
      <w:r w:rsidRPr="4C5B5F45" w:rsidR="1D4A26DE">
        <w:rPr>
          <w:rFonts w:eastAsia="Times New Roman" w:cs="Times New Roman"/>
          <w:b w:val="0"/>
          <w:bCs w:val="0"/>
          <w:sz w:val="28"/>
          <w:szCs w:val="28"/>
        </w:rPr>
        <w:t xml:space="preserve">    margin-top: 20px;</w:t>
      </w:r>
    </w:p>
    <w:p w:rsidR="04398C19" w:rsidP="4C5B5F45" w:rsidRDefault="04398C19" w14:paraId="2D744B7D" w14:textId="315B29AB">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F3931D6" w14:textId="12997BBA">
      <w:pPr>
        <w:pStyle w:val="a1"/>
        <w:spacing w:before="40" w:after="40"/>
        <w:contextualSpacing w:val="1"/>
        <w:rPr>
          <w:rFonts w:eastAsia="Times New Roman" w:cs="Times New Roman"/>
          <w:b w:val="0"/>
          <w:bCs w:val="0"/>
          <w:sz w:val="28"/>
          <w:szCs w:val="28"/>
        </w:rPr>
      </w:pPr>
    </w:p>
    <w:p w:rsidR="04398C19" w:rsidP="4C5B5F45" w:rsidRDefault="04398C19" w14:paraId="4214D3F9" w14:textId="7D6A628D">
      <w:pPr>
        <w:pStyle w:val="a1"/>
        <w:spacing w:before="40" w:after="40"/>
        <w:contextualSpacing w:val="1"/>
      </w:pPr>
      <w:r w:rsidRPr="4C5B5F45" w:rsidR="1D4A26DE">
        <w:rPr>
          <w:rFonts w:eastAsia="Times New Roman" w:cs="Times New Roman"/>
          <w:b w:val="0"/>
          <w:bCs w:val="0"/>
          <w:sz w:val="28"/>
          <w:szCs w:val="28"/>
        </w:rPr>
        <w:t>.form-group {</w:t>
      </w:r>
    </w:p>
    <w:p w:rsidR="04398C19" w:rsidP="4C5B5F45" w:rsidRDefault="04398C19" w14:paraId="04A44C9D" w14:textId="3AACCE2B">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0B61D2FF" w14:textId="1F475360">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7F8E2A81" w14:textId="514920A5">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1AF2FEA3" w14:textId="7AE07EB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60E9621" w14:textId="1B8C029F">
      <w:pPr>
        <w:pStyle w:val="a1"/>
        <w:spacing w:before="40" w:after="40"/>
        <w:contextualSpacing w:val="1"/>
        <w:rPr>
          <w:rFonts w:eastAsia="Times New Roman" w:cs="Times New Roman"/>
          <w:b w:val="0"/>
          <w:bCs w:val="0"/>
          <w:sz w:val="28"/>
          <w:szCs w:val="28"/>
        </w:rPr>
      </w:pPr>
    </w:p>
    <w:p w:rsidR="04398C19" w:rsidP="4C5B5F45" w:rsidRDefault="04398C19" w14:paraId="755393D8" w14:textId="3C220FF3">
      <w:pPr>
        <w:pStyle w:val="a1"/>
        <w:spacing w:before="40" w:after="40"/>
        <w:contextualSpacing w:val="1"/>
      </w:pPr>
      <w:r w:rsidRPr="4C5B5F45" w:rsidR="1D4A26DE">
        <w:rPr>
          <w:rFonts w:eastAsia="Times New Roman" w:cs="Times New Roman"/>
          <w:b w:val="0"/>
          <w:bCs w:val="0"/>
          <w:sz w:val="28"/>
          <w:szCs w:val="28"/>
        </w:rPr>
        <w:t>.form-group label {</w:t>
      </w:r>
    </w:p>
    <w:p w:rsidR="04398C19" w:rsidP="4C5B5F45" w:rsidRDefault="04398C19" w14:paraId="16966C97" w14:textId="1635A447">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356C78C6" w14:textId="16DF18F7">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2DEFB649" w14:textId="605E87D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D3D0AF3" w14:textId="2BF8249E">
      <w:pPr>
        <w:pStyle w:val="a1"/>
        <w:spacing w:before="40" w:after="40"/>
        <w:contextualSpacing w:val="1"/>
        <w:rPr>
          <w:rFonts w:eastAsia="Times New Roman" w:cs="Times New Roman"/>
          <w:b w:val="0"/>
          <w:bCs w:val="0"/>
          <w:sz w:val="28"/>
          <w:szCs w:val="28"/>
        </w:rPr>
      </w:pPr>
    </w:p>
    <w:p w:rsidR="04398C19" w:rsidP="4C5B5F45" w:rsidRDefault="04398C19" w14:paraId="16EA52F9" w14:textId="7A98C2B1">
      <w:pPr>
        <w:pStyle w:val="a1"/>
        <w:spacing w:before="40" w:after="40"/>
        <w:contextualSpacing w:val="1"/>
      </w:pPr>
      <w:r w:rsidRPr="4C5B5F45" w:rsidR="1D4A26DE">
        <w:rPr>
          <w:rFonts w:eastAsia="Times New Roman" w:cs="Times New Roman"/>
          <w:b w:val="0"/>
          <w:bCs w:val="0"/>
          <w:sz w:val="28"/>
          <w:szCs w:val="28"/>
        </w:rPr>
        <w:t>.retro-input {</w:t>
      </w:r>
    </w:p>
    <w:p w:rsidR="04398C19" w:rsidP="4C5B5F45" w:rsidRDefault="04398C19" w14:paraId="33C7ECF4" w14:textId="679AD723">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28D86297" w14:textId="2DD8F69F">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2A81DC0E" w14:textId="54114B81">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50841B2E" w14:textId="661C1214">
      <w:pPr>
        <w:pStyle w:val="a1"/>
        <w:spacing w:before="40" w:after="40"/>
        <w:contextualSpacing w:val="1"/>
      </w:pPr>
      <w:r w:rsidRPr="4C5B5F45" w:rsidR="1D4A26DE">
        <w:rPr>
          <w:rFonts w:eastAsia="Times New Roman" w:cs="Times New Roman"/>
          <w:b w:val="0"/>
          <w:bCs w:val="0"/>
          <w:sz w:val="28"/>
          <w:szCs w:val="28"/>
        </w:rPr>
        <w:t xml:space="preserve">    padding: 10px;</w:t>
      </w:r>
    </w:p>
    <w:p w:rsidR="04398C19" w:rsidP="4C5B5F45" w:rsidRDefault="04398C19" w14:paraId="1CF5A1B1" w14:textId="659F3C44">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0EA4E780" w14:textId="1E842334">
      <w:pPr>
        <w:pStyle w:val="a1"/>
        <w:spacing w:before="40" w:after="40"/>
        <w:contextualSpacing w:val="1"/>
      </w:pPr>
      <w:r w:rsidRPr="4C5B5F45" w:rsidR="1D4A26DE">
        <w:rPr>
          <w:rFonts w:eastAsia="Times New Roman" w:cs="Times New Roman"/>
          <w:b w:val="0"/>
          <w:bCs w:val="0"/>
          <w:sz w:val="28"/>
          <w:szCs w:val="28"/>
        </w:rPr>
        <w:t xml:space="preserve">    border: 2px inset #808080;</w:t>
      </w:r>
    </w:p>
    <w:p w:rsidR="04398C19" w:rsidP="4C5B5F45" w:rsidRDefault="04398C19" w14:paraId="2EBFEB72" w14:textId="512357CB">
      <w:pPr>
        <w:pStyle w:val="a1"/>
        <w:spacing w:before="40" w:after="40"/>
        <w:contextualSpacing w:val="1"/>
      </w:pPr>
      <w:r w:rsidRPr="4C5B5F45" w:rsidR="1D4A26DE">
        <w:rPr>
          <w:rFonts w:eastAsia="Times New Roman" w:cs="Times New Roman"/>
          <w:b w:val="0"/>
          <w:bCs w:val="0"/>
          <w:sz w:val="28"/>
          <w:szCs w:val="28"/>
        </w:rPr>
        <w:t xml:space="preserve">    outline: none;</w:t>
      </w:r>
    </w:p>
    <w:p w:rsidR="04398C19" w:rsidP="4C5B5F45" w:rsidRDefault="04398C19" w14:paraId="7A6C830D" w14:textId="4BA9C165">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7F243785" w14:textId="01D0886B">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9B3F0B3" w14:textId="439366D2">
      <w:pPr>
        <w:pStyle w:val="a1"/>
        <w:spacing w:before="40" w:after="40"/>
        <w:contextualSpacing w:val="1"/>
        <w:rPr>
          <w:rFonts w:eastAsia="Times New Roman" w:cs="Times New Roman"/>
          <w:b w:val="0"/>
          <w:bCs w:val="0"/>
          <w:sz w:val="28"/>
          <w:szCs w:val="28"/>
        </w:rPr>
      </w:pPr>
    </w:p>
    <w:p w:rsidR="04398C19" w:rsidP="4C5B5F45" w:rsidRDefault="04398C19" w14:paraId="6B8D193F" w14:textId="501139C0">
      <w:pPr>
        <w:pStyle w:val="a1"/>
        <w:spacing w:before="40" w:after="40"/>
        <w:contextualSpacing w:val="1"/>
      </w:pPr>
      <w:r w:rsidRPr="4C5B5F45" w:rsidR="1D4A26DE">
        <w:rPr>
          <w:rFonts w:eastAsia="Times New Roman" w:cs="Times New Roman"/>
          <w:b w:val="0"/>
          <w:bCs w:val="0"/>
          <w:sz w:val="28"/>
          <w:szCs w:val="28"/>
        </w:rPr>
        <w:t>.retro-input:focus {</w:t>
      </w:r>
    </w:p>
    <w:p w:rsidR="04398C19" w:rsidP="4C5B5F45" w:rsidRDefault="04398C19" w14:paraId="548B63B1" w14:textId="77694E47">
      <w:pPr>
        <w:pStyle w:val="a1"/>
        <w:spacing w:before="40" w:after="40"/>
        <w:contextualSpacing w:val="1"/>
      </w:pPr>
      <w:r w:rsidRPr="4C5B5F45" w:rsidR="1D4A26DE">
        <w:rPr>
          <w:rFonts w:eastAsia="Times New Roman" w:cs="Times New Roman"/>
          <w:b w:val="0"/>
          <w:bCs w:val="0"/>
          <w:sz w:val="28"/>
          <w:szCs w:val="28"/>
        </w:rPr>
        <w:t xml:space="preserve">    background-color: #e6f2ff;</w:t>
      </w:r>
    </w:p>
    <w:p w:rsidR="04398C19" w:rsidP="4C5B5F45" w:rsidRDefault="04398C19" w14:paraId="79714CDC" w14:textId="30A2979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94FCFA2" w14:textId="74886FC7">
      <w:pPr>
        <w:pStyle w:val="a1"/>
        <w:spacing w:before="40" w:after="40"/>
        <w:contextualSpacing w:val="1"/>
        <w:rPr>
          <w:rFonts w:eastAsia="Times New Roman" w:cs="Times New Roman"/>
          <w:b w:val="0"/>
          <w:bCs w:val="0"/>
          <w:sz w:val="28"/>
          <w:szCs w:val="28"/>
        </w:rPr>
      </w:pPr>
    </w:p>
    <w:p w:rsidR="04398C19" w:rsidP="4C5B5F45" w:rsidRDefault="04398C19" w14:paraId="7C856476" w14:textId="69ADF3EC">
      <w:pPr>
        <w:pStyle w:val="a1"/>
        <w:spacing w:before="40" w:after="40"/>
        <w:contextualSpacing w:val="1"/>
      </w:pPr>
      <w:r w:rsidRPr="4C5B5F45" w:rsidR="1D4A26DE">
        <w:rPr>
          <w:rFonts w:eastAsia="Times New Roman" w:cs="Times New Roman"/>
          <w:b w:val="0"/>
          <w:bCs w:val="0"/>
          <w:sz w:val="28"/>
          <w:szCs w:val="28"/>
        </w:rPr>
        <w:t>.form-actions {</w:t>
      </w:r>
    </w:p>
    <w:p w:rsidR="04398C19" w:rsidP="4C5B5F45" w:rsidRDefault="04398C19" w14:paraId="64A0D56D" w14:textId="75676717">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2F01EA3" w14:textId="6786C58D">
      <w:pPr>
        <w:pStyle w:val="a1"/>
        <w:spacing w:before="40" w:after="40"/>
        <w:contextualSpacing w:val="1"/>
      </w:pPr>
      <w:r w:rsidRPr="4C5B5F45" w:rsidR="1D4A26DE">
        <w:rPr>
          <w:rFonts w:eastAsia="Times New Roman" w:cs="Times New Roman"/>
          <w:b w:val="0"/>
          <w:bCs w:val="0"/>
          <w:sz w:val="28"/>
          <w:szCs w:val="28"/>
        </w:rPr>
        <w:t xml:space="preserve">    justify-content: flex-end;</w:t>
      </w:r>
    </w:p>
    <w:p w:rsidR="04398C19" w:rsidP="4C5B5F45" w:rsidRDefault="04398C19" w14:paraId="6E4D0037" w14:textId="385F69BD">
      <w:pPr>
        <w:pStyle w:val="a1"/>
        <w:spacing w:before="40" w:after="40"/>
        <w:contextualSpacing w:val="1"/>
      </w:pPr>
      <w:r w:rsidRPr="4C5B5F45" w:rsidR="1D4A26DE">
        <w:rPr>
          <w:rFonts w:eastAsia="Times New Roman" w:cs="Times New Roman"/>
          <w:b w:val="0"/>
          <w:bCs w:val="0"/>
          <w:sz w:val="28"/>
          <w:szCs w:val="28"/>
        </w:rPr>
        <w:t xml:space="preserve">    gap: 15px;</w:t>
      </w:r>
    </w:p>
    <w:p w:rsidR="04398C19" w:rsidP="4C5B5F45" w:rsidRDefault="04398C19" w14:paraId="072A039E" w14:textId="0CFD9F40">
      <w:pPr>
        <w:pStyle w:val="a1"/>
        <w:spacing w:before="40" w:after="40"/>
        <w:contextualSpacing w:val="1"/>
      </w:pPr>
      <w:r w:rsidRPr="4C5B5F45" w:rsidR="1D4A26DE">
        <w:rPr>
          <w:rFonts w:eastAsia="Times New Roman" w:cs="Times New Roman"/>
          <w:b w:val="0"/>
          <w:bCs w:val="0"/>
          <w:sz w:val="28"/>
          <w:szCs w:val="28"/>
        </w:rPr>
        <w:t xml:space="preserve">    margin-top: 20px;</w:t>
      </w:r>
    </w:p>
    <w:p w:rsidR="04398C19" w:rsidP="4C5B5F45" w:rsidRDefault="04398C19" w14:paraId="05BCF3D7" w14:textId="509A55B3">
      <w:pPr>
        <w:pStyle w:val="a1"/>
        <w:spacing w:before="40" w:after="40"/>
        <w:contextualSpacing w:val="1"/>
      </w:pPr>
      <w:r w:rsidRPr="4C5B5F45" w:rsidR="1D4A26DE">
        <w:rPr>
          <w:rFonts w:eastAsia="Times New Roman" w:cs="Times New Roman"/>
          <w:b w:val="0"/>
          <w:bCs w:val="0"/>
          <w:sz w:val="28"/>
          <w:szCs w:val="28"/>
        </w:rPr>
        <w:t xml:space="preserve">    border-top: 2px groove #ffffff;</w:t>
      </w:r>
    </w:p>
    <w:p w:rsidR="04398C19" w:rsidP="4C5B5F45" w:rsidRDefault="04398C19" w14:paraId="010629E6" w14:textId="478212EA">
      <w:pPr>
        <w:pStyle w:val="a1"/>
        <w:spacing w:before="40" w:after="40"/>
        <w:contextualSpacing w:val="1"/>
      </w:pPr>
      <w:r w:rsidRPr="4C5B5F45" w:rsidR="1D4A26DE">
        <w:rPr>
          <w:rFonts w:eastAsia="Times New Roman" w:cs="Times New Roman"/>
          <w:b w:val="0"/>
          <w:bCs w:val="0"/>
          <w:sz w:val="28"/>
          <w:szCs w:val="28"/>
        </w:rPr>
        <w:t xml:space="preserve">    padding-top: 20px;</w:t>
      </w:r>
    </w:p>
    <w:p w:rsidR="04398C19" w:rsidP="4C5B5F45" w:rsidRDefault="04398C19" w14:paraId="47263D4F" w14:textId="7592337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5ED3CEE" w14:textId="1E9A1BDC">
      <w:pPr>
        <w:pStyle w:val="a1"/>
        <w:spacing w:before="40" w:after="40"/>
        <w:contextualSpacing w:val="1"/>
        <w:rPr>
          <w:rFonts w:eastAsia="Times New Roman" w:cs="Times New Roman"/>
          <w:b w:val="0"/>
          <w:bCs w:val="0"/>
          <w:sz w:val="28"/>
          <w:szCs w:val="28"/>
        </w:rPr>
      </w:pPr>
    </w:p>
    <w:p w:rsidR="04398C19" w:rsidP="4C5B5F45" w:rsidRDefault="04398C19" w14:paraId="576DD180" w14:textId="2CC69CBA">
      <w:pPr>
        <w:pStyle w:val="a1"/>
        <w:spacing w:before="40" w:after="40"/>
        <w:contextualSpacing w:val="1"/>
      </w:pPr>
      <w:r w:rsidRPr="4C5B5F45" w:rsidR="1D4A26DE">
        <w:rPr>
          <w:rFonts w:eastAsia="Times New Roman" w:cs="Times New Roman"/>
          <w:b w:val="0"/>
          <w:bCs w:val="0"/>
          <w:sz w:val="28"/>
          <w:szCs w:val="28"/>
        </w:rPr>
        <w:t>.submit-btn {</w:t>
      </w:r>
    </w:p>
    <w:p w:rsidR="04398C19" w:rsidP="4C5B5F45" w:rsidRDefault="04398C19" w14:paraId="5237C9EA" w14:textId="508D5C4A">
      <w:pPr>
        <w:pStyle w:val="a1"/>
        <w:spacing w:before="40" w:after="40"/>
        <w:contextualSpacing w:val="1"/>
      </w:pPr>
      <w:r w:rsidRPr="4C5B5F45" w:rsidR="1D4A26DE">
        <w:rPr>
          <w:rFonts w:eastAsia="Times New Roman" w:cs="Times New Roman"/>
          <w:b w:val="0"/>
          <w:bCs w:val="0"/>
          <w:sz w:val="28"/>
          <w:szCs w:val="28"/>
        </w:rPr>
        <w:t xml:space="preserve">    background-color: #008000;</w:t>
      </w:r>
    </w:p>
    <w:p w:rsidR="04398C19" w:rsidP="4C5B5F45" w:rsidRDefault="04398C19" w14:paraId="7E0C240E" w14:textId="4D2F328A">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1399D4F0" w14:textId="1257B32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3C7CA95" w14:textId="14BFA736">
      <w:pPr>
        <w:pStyle w:val="a1"/>
        <w:spacing w:before="40" w:after="40"/>
        <w:contextualSpacing w:val="1"/>
        <w:rPr>
          <w:rFonts w:eastAsia="Times New Roman" w:cs="Times New Roman"/>
          <w:b w:val="0"/>
          <w:bCs w:val="0"/>
          <w:sz w:val="28"/>
          <w:szCs w:val="28"/>
        </w:rPr>
      </w:pPr>
    </w:p>
    <w:p w:rsidR="04398C19" w:rsidP="4C5B5F45" w:rsidRDefault="04398C19" w14:paraId="353C9EAB" w14:textId="49C5D6B1">
      <w:pPr>
        <w:pStyle w:val="a1"/>
        <w:spacing w:before="40" w:after="40"/>
        <w:contextualSpacing w:val="1"/>
      </w:pPr>
      <w:r w:rsidRPr="4C5B5F45" w:rsidR="1D4A26DE">
        <w:rPr>
          <w:rFonts w:eastAsia="Times New Roman" w:cs="Times New Roman"/>
          <w:b w:val="0"/>
          <w:bCs w:val="0"/>
          <w:sz w:val="28"/>
          <w:szCs w:val="28"/>
        </w:rPr>
        <w:t>.submit-btn:hover {</w:t>
      </w:r>
    </w:p>
    <w:p w:rsidR="04398C19" w:rsidP="4C5B5F45" w:rsidRDefault="04398C19" w14:paraId="5AB75C2E" w14:textId="420418C7">
      <w:pPr>
        <w:pStyle w:val="a1"/>
        <w:spacing w:before="40" w:after="40"/>
        <w:contextualSpacing w:val="1"/>
      </w:pPr>
      <w:r w:rsidRPr="4C5B5F45" w:rsidR="1D4A26DE">
        <w:rPr>
          <w:rFonts w:eastAsia="Times New Roman" w:cs="Times New Roman"/>
          <w:b w:val="0"/>
          <w:bCs w:val="0"/>
          <w:sz w:val="28"/>
          <w:szCs w:val="28"/>
        </w:rPr>
        <w:t xml:space="preserve">    background-color: #00a000;</w:t>
      </w:r>
    </w:p>
    <w:p w:rsidR="04398C19" w:rsidP="4C5B5F45" w:rsidRDefault="04398C19" w14:paraId="3083C75E" w14:textId="0086834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3BEDFEC" w14:textId="58398B96">
      <w:pPr>
        <w:pStyle w:val="a1"/>
        <w:spacing w:before="40" w:after="40"/>
        <w:contextualSpacing w:val="1"/>
        <w:rPr>
          <w:rFonts w:eastAsia="Times New Roman" w:cs="Times New Roman"/>
          <w:b w:val="0"/>
          <w:bCs w:val="0"/>
          <w:sz w:val="28"/>
          <w:szCs w:val="28"/>
        </w:rPr>
      </w:pPr>
    </w:p>
    <w:p w:rsidR="04398C19" w:rsidP="4C5B5F45" w:rsidRDefault="04398C19" w14:paraId="7238F144" w14:textId="2238A67F">
      <w:pPr>
        <w:pStyle w:val="a1"/>
        <w:spacing w:before="40" w:after="40"/>
        <w:contextualSpacing w:val="1"/>
      </w:pPr>
      <w:r w:rsidRPr="4C5B5F45" w:rsidR="1D4A26DE">
        <w:rPr>
          <w:rFonts w:eastAsia="Times New Roman" w:cs="Times New Roman"/>
          <w:b w:val="0"/>
          <w:bCs w:val="0"/>
          <w:sz w:val="28"/>
          <w:szCs w:val="28"/>
        </w:rPr>
        <w:t>.cancel-btn {</w:t>
      </w:r>
    </w:p>
    <w:p w:rsidR="04398C19" w:rsidP="4C5B5F45" w:rsidRDefault="04398C19" w14:paraId="3C1879C5" w14:textId="2A1B195B">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6DE4A189" w14:textId="4DEE210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A897B83" w14:textId="5C34F99E">
      <w:pPr>
        <w:pStyle w:val="a1"/>
        <w:spacing w:before="40" w:after="40"/>
        <w:contextualSpacing w:val="1"/>
        <w:rPr>
          <w:rFonts w:eastAsia="Times New Roman" w:cs="Times New Roman"/>
          <w:b w:val="0"/>
          <w:bCs w:val="0"/>
          <w:sz w:val="28"/>
          <w:szCs w:val="28"/>
        </w:rPr>
      </w:pPr>
    </w:p>
    <w:p w:rsidR="04398C19" w:rsidP="4C5B5F45" w:rsidRDefault="04398C19" w14:paraId="478FAB90" w14:textId="69AAB23A">
      <w:pPr>
        <w:pStyle w:val="a1"/>
        <w:spacing w:before="40" w:after="40"/>
        <w:contextualSpacing w:val="1"/>
        <w:rPr>
          <w:rFonts w:eastAsia="Times New Roman" w:cs="Times New Roman"/>
          <w:b w:val="0"/>
          <w:bCs w:val="0"/>
          <w:sz w:val="28"/>
          <w:szCs w:val="28"/>
        </w:rPr>
      </w:pPr>
    </w:p>
    <w:p w:rsidR="04398C19" w:rsidP="4C5B5F45" w:rsidRDefault="04398C19" w14:paraId="0A44E198" w14:textId="1171DBE0">
      <w:pPr>
        <w:pStyle w:val="a1"/>
        <w:spacing w:before="40" w:after="40"/>
        <w:contextualSpacing w:val="1"/>
      </w:pPr>
      <w:r w:rsidRPr="4C5B5F45" w:rsidR="1D4A26DE">
        <w:rPr>
          <w:rFonts w:eastAsia="Times New Roman" w:cs="Times New Roman"/>
          <w:b w:val="0"/>
          <w:bCs w:val="0"/>
          <w:sz w:val="28"/>
          <w:szCs w:val="28"/>
        </w:rPr>
        <w:t>.about-page-main {</w:t>
      </w:r>
    </w:p>
    <w:p w:rsidR="04398C19" w:rsidP="4C5B5F45" w:rsidRDefault="04398C19" w14:paraId="0E0D6993" w14:textId="522A0CD8">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BA48BDD" w14:textId="6064BEFF">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59414DD9" w14:textId="366A49EF">
      <w:pPr>
        <w:pStyle w:val="a1"/>
        <w:spacing w:before="40" w:after="40"/>
        <w:contextualSpacing w:val="1"/>
      </w:pPr>
      <w:r w:rsidRPr="4C5B5F45" w:rsidR="1D4A26DE">
        <w:rPr>
          <w:rFonts w:eastAsia="Times New Roman" w:cs="Times New Roman"/>
          <w:b w:val="0"/>
          <w:bCs w:val="0"/>
          <w:sz w:val="28"/>
          <w:szCs w:val="28"/>
        </w:rPr>
        <w:t xml:space="preserve">    align-items: flex-start;</w:t>
      </w:r>
    </w:p>
    <w:p w:rsidR="04398C19" w:rsidP="4C5B5F45" w:rsidRDefault="04398C19" w14:paraId="48019BB9" w14:textId="22C0A30F">
      <w:pPr>
        <w:pStyle w:val="a1"/>
        <w:spacing w:before="40" w:after="40"/>
        <w:contextualSpacing w:val="1"/>
      </w:pPr>
      <w:r w:rsidRPr="4C5B5F45" w:rsidR="1D4A26DE">
        <w:rPr>
          <w:rFonts w:eastAsia="Times New Roman" w:cs="Times New Roman"/>
          <w:b w:val="0"/>
          <w:bCs w:val="0"/>
          <w:sz w:val="28"/>
          <w:szCs w:val="28"/>
        </w:rPr>
        <w:t xml:space="preserve">    min-height: 70vh;</w:t>
      </w:r>
    </w:p>
    <w:p w:rsidR="04398C19" w:rsidP="4C5B5F45" w:rsidRDefault="04398C19" w14:paraId="0942A333" w14:textId="24A16D27">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192CDBF6" w14:textId="07204900">
      <w:pPr>
        <w:pStyle w:val="a1"/>
        <w:spacing w:before="40" w:after="40"/>
        <w:contextualSpacing w:val="1"/>
      </w:pPr>
      <w:r w:rsidRPr="4C5B5F45" w:rsidR="1D4A26DE">
        <w:rPr>
          <w:rFonts w:eastAsia="Times New Roman" w:cs="Times New Roman"/>
          <w:b w:val="0"/>
          <w:bCs w:val="0"/>
          <w:sz w:val="28"/>
          <w:szCs w:val="28"/>
        </w:rPr>
        <w:t xml:space="preserve">    margin-top: 40px;</w:t>
      </w:r>
    </w:p>
    <w:p w:rsidR="04398C19" w:rsidP="4C5B5F45" w:rsidRDefault="04398C19" w14:paraId="155BB725" w14:textId="3CA7E608">
      <w:pPr>
        <w:pStyle w:val="a1"/>
        <w:spacing w:before="40" w:after="40"/>
        <w:contextualSpacing w:val="1"/>
      </w:pPr>
      <w:r w:rsidRPr="4C5B5F45" w:rsidR="1D4A26DE">
        <w:rPr>
          <w:rFonts w:eastAsia="Times New Roman" w:cs="Times New Roman"/>
          <w:b w:val="0"/>
          <w:bCs w:val="0"/>
          <w:sz w:val="28"/>
          <w:szCs w:val="28"/>
        </w:rPr>
        <w:t xml:space="preserve">    font-family: "Press Start 2P", system-ui;</w:t>
      </w:r>
    </w:p>
    <w:p w:rsidR="04398C19" w:rsidP="4C5B5F45" w:rsidRDefault="04398C19" w14:paraId="419D39E8" w14:textId="5A3C4D7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E62863D" w14:textId="66CF1E39">
      <w:pPr>
        <w:pStyle w:val="a1"/>
        <w:spacing w:before="40" w:after="40"/>
        <w:contextualSpacing w:val="1"/>
        <w:rPr>
          <w:rFonts w:eastAsia="Times New Roman" w:cs="Times New Roman"/>
          <w:b w:val="0"/>
          <w:bCs w:val="0"/>
          <w:sz w:val="28"/>
          <w:szCs w:val="28"/>
        </w:rPr>
      </w:pPr>
    </w:p>
    <w:p w:rsidR="04398C19" w:rsidP="4C5B5F45" w:rsidRDefault="04398C19" w14:paraId="19D79C8F" w14:textId="70F9A849">
      <w:pPr>
        <w:pStyle w:val="a1"/>
        <w:spacing w:before="40" w:after="40"/>
        <w:contextualSpacing w:val="1"/>
      </w:pPr>
      <w:r w:rsidRPr="4C5B5F45" w:rsidR="1D4A26DE">
        <w:rPr>
          <w:rFonts w:eastAsia="Times New Roman" w:cs="Times New Roman"/>
          <w:b w:val="0"/>
          <w:bCs w:val="0"/>
          <w:sz w:val="28"/>
          <w:szCs w:val="28"/>
        </w:rPr>
        <w:t>.about-window {</w:t>
      </w:r>
    </w:p>
    <w:p w:rsidR="04398C19" w:rsidP="4C5B5F45" w:rsidRDefault="04398C19" w14:paraId="247E5228" w14:textId="06B6A031">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4CA0D464" w14:textId="20E82E8D">
      <w:pPr>
        <w:pStyle w:val="a1"/>
        <w:spacing w:before="40" w:after="40"/>
        <w:contextualSpacing w:val="1"/>
      </w:pPr>
      <w:r w:rsidRPr="4C5B5F45" w:rsidR="1D4A26DE">
        <w:rPr>
          <w:rFonts w:eastAsia="Times New Roman" w:cs="Times New Roman"/>
          <w:b w:val="0"/>
          <w:bCs w:val="0"/>
          <w:sz w:val="28"/>
          <w:szCs w:val="28"/>
        </w:rPr>
        <w:t xml:space="preserve">    max-width: 800px;</w:t>
      </w:r>
    </w:p>
    <w:p w:rsidR="04398C19" w:rsidP="4C5B5F45" w:rsidRDefault="04398C19" w14:paraId="7CC8715F" w14:textId="6987C5D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D067A5C" w14:textId="7AECB22D">
      <w:pPr>
        <w:pStyle w:val="a1"/>
        <w:spacing w:before="40" w:after="40"/>
        <w:contextualSpacing w:val="1"/>
        <w:rPr>
          <w:rFonts w:eastAsia="Times New Roman" w:cs="Times New Roman"/>
          <w:b w:val="0"/>
          <w:bCs w:val="0"/>
          <w:sz w:val="28"/>
          <w:szCs w:val="28"/>
        </w:rPr>
      </w:pPr>
    </w:p>
    <w:p w:rsidR="04398C19" w:rsidP="4C5B5F45" w:rsidRDefault="04398C19" w14:paraId="79663FA7" w14:textId="35973D22">
      <w:pPr>
        <w:pStyle w:val="a1"/>
        <w:spacing w:before="40" w:after="40"/>
        <w:contextualSpacing w:val="1"/>
      </w:pPr>
      <w:r w:rsidRPr="4C5B5F45" w:rsidR="1D4A26DE">
        <w:rPr>
          <w:rFonts w:eastAsia="Times New Roman" w:cs="Times New Roman"/>
          <w:b w:val="0"/>
          <w:bCs w:val="0"/>
          <w:sz w:val="28"/>
          <w:szCs w:val="28"/>
        </w:rPr>
        <w:t>.retro-box {</w:t>
      </w:r>
    </w:p>
    <w:p w:rsidR="04398C19" w:rsidP="4C5B5F45" w:rsidRDefault="04398C19" w14:paraId="63D81A50" w14:textId="1C4E8671">
      <w:pPr>
        <w:pStyle w:val="a1"/>
        <w:spacing w:before="40" w:after="40"/>
        <w:contextualSpacing w:val="1"/>
      </w:pPr>
      <w:r w:rsidRPr="4C5B5F45" w:rsidR="1D4A26DE">
        <w:rPr>
          <w:rFonts w:eastAsia="Times New Roman" w:cs="Times New Roman"/>
          <w:b w:val="0"/>
          <w:bCs w:val="0"/>
          <w:sz w:val="28"/>
          <w:szCs w:val="28"/>
        </w:rPr>
        <w:t xml:space="preserve">    background-color: #c0c0c0;</w:t>
      </w:r>
    </w:p>
    <w:p w:rsidR="04398C19" w:rsidP="4C5B5F45" w:rsidRDefault="04398C19" w14:paraId="3629108B" w14:textId="6228FDDE">
      <w:pPr>
        <w:pStyle w:val="a1"/>
        <w:spacing w:before="40" w:after="40"/>
        <w:contextualSpacing w:val="1"/>
      </w:pPr>
      <w:r w:rsidRPr="4C5B5F45" w:rsidR="1D4A26DE">
        <w:rPr>
          <w:rFonts w:eastAsia="Times New Roman" w:cs="Times New Roman"/>
          <w:b w:val="0"/>
          <w:bCs w:val="0"/>
          <w:sz w:val="28"/>
          <w:szCs w:val="28"/>
        </w:rPr>
        <w:t xml:space="preserve">    padding: 30px;</w:t>
      </w:r>
    </w:p>
    <w:p w:rsidR="04398C19" w:rsidP="4C5B5F45" w:rsidRDefault="04398C19" w14:paraId="3BDF0D18" w14:textId="7EB88029">
      <w:pPr>
        <w:pStyle w:val="a1"/>
        <w:spacing w:before="40" w:after="40"/>
        <w:contextualSpacing w:val="1"/>
      </w:pPr>
      <w:r w:rsidRPr="4C5B5F45" w:rsidR="1D4A26DE">
        <w:rPr>
          <w:rFonts w:eastAsia="Times New Roman" w:cs="Times New Roman"/>
          <w:b w:val="0"/>
          <w:bCs w:val="0"/>
          <w:sz w:val="28"/>
          <w:szCs w:val="28"/>
        </w:rPr>
        <w:t xml:space="preserve">    box-shadow: 10px 10px 0px rgba(0,0,0,0.5);</w:t>
      </w:r>
    </w:p>
    <w:p w:rsidR="04398C19" w:rsidP="4C5B5F45" w:rsidRDefault="04398C19" w14:paraId="7BD0055F" w14:textId="251102DB">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15F219F7" w14:textId="12771673">
      <w:pPr>
        <w:pStyle w:val="a1"/>
        <w:spacing w:before="40" w:after="40"/>
        <w:contextualSpacing w:val="1"/>
      </w:pPr>
      <w:r w:rsidRPr="4C5B5F45" w:rsidR="1D4A26DE">
        <w:rPr>
          <w:rFonts w:eastAsia="Times New Roman" w:cs="Times New Roman"/>
          <w:b w:val="0"/>
          <w:bCs w:val="0"/>
          <w:sz w:val="28"/>
          <w:szCs w:val="28"/>
        </w:rPr>
        <w:t xml:space="preserve">    border-bottom-color: #000000;</w:t>
      </w:r>
    </w:p>
    <w:p w:rsidR="04398C19" w:rsidP="4C5B5F45" w:rsidRDefault="04398C19" w14:paraId="564CC46A" w14:textId="5967EE01">
      <w:pPr>
        <w:pStyle w:val="a1"/>
        <w:spacing w:before="40" w:after="40"/>
        <w:contextualSpacing w:val="1"/>
      </w:pPr>
      <w:r w:rsidRPr="4C5B5F45" w:rsidR="1D4A26DE">
        <w:rPr>
          <w:rFonts w:eastAsia="Times New Roman" w:cs="Times New Roman"/>
          <w:b w:val="0"/>
          <w:bCs w:val="0"/>
          <w:sz w:val="28"/>
          <w:szCs w:val="28"/>
        </w:rPr>
        <w:t xml:space="preserve">    border-right-color: #000000;</w:t>
      </w:r>
    </w:p>
    <w:p w:rsidR="04398C19" w:rsidP="4C5B5F45" w:rsidRDefault="04398C19" w14:paraId="69A71738" w14:textId="71D5C49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76B6BE5" w14:textId="76DAE6C1">
      <w:pPr>
        <w:pStyle w:val="a1"/>
        <w:spacing w:before="40" w:after="40"/>
        <w:contextualSpacing w:val="1"/>
        <w:rPr>
          <w:rFonts w:eastAsia="Times New Roman" w:cs="Times New Roman"/>
          <w:b w:val="0"/>
          <w:bCs w:val="0"/>
          <w:sz w:val="28"/>
          <w:szCs w:val="28"/>
        </w:rPr>
      </w:pPr>
    </w:p>
    <w:p w:rsidR="04398C19" w:rsidP="4C5B5F45" w:rsidRDefault="04398C19" w14:paraId="3EAC657C" w14:textId="38CB8030">
      <w:pPr>
        <w:pStyle w:val="a1"/>
        <w:spacing w:before="40" w:after="40"/>
        <w:contextualSpacing w:val="1"/>
      </w:pPr>
      <w:r w:rsidRPr="4C5B5F45" w:rsidR="1D4A26DE">
        <w:rPr>
          <w:rFonts w:eastAsia="Times New Roman" w:cs="Times New Roman"/>
          <w:b w:val="0"/>
          <w:bCs w:val="0"/>
          <w:sz w:val="28"/>
          <w:szCs w:val="28"/>
        </w:rPr>
        <w:t>.about-content h3 {</w:t>
      </w:r>
    </w:p>
    <w:p w:rsidR="04398C19" w:rsidP="4C5B5F45" w:rsidRDefault="04398C19" w14:paraId="337C3ACE" w14:textId="556A3E04">
      <w:pPr>
        <w:pStyle w:val="a1"/>
        <w:spacing w:before="40" w:after="40"/>
        <w:contextualSpacing w:val="1"/>
      </w:pPr>
      <w:r w:rsidRPr="4C5B5F45" w:rsidR="1D4A26DE">
        <w:rPr>
          <w:rFonts w:eastAsia="Times New Roman" w:cs="Times New Roman"/>
          <w:b w:val="0"/>
          <w:bCs w:val="0"/>
          <w:sz w:val="28"/>
          <w:szCs w:val="28"/>
        </w:rPr>
        <w:t xml:space="preserve">    color: #000080;</w:t>
      </w:r>
    </w:p>
    <w:p w:rsidR="04398C19" w:rsidP="4C5B5F45" w:rsidRDefault="04398C19" w14:paraId="03F2208D" w14:textId="7225D90A">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228F80FE" w14:textId="3CBB4C68">
      <w:pPr>
        <w:pStyle w:val="a1"/>
        <w:spacing w:before="40" w:after="40"/>
        <w:contextualSpacing w:val="1"/>
      </w:pPr>
      <w:r w:rsidRPr="4C5B5F45" w:rsidR="1D4A26DE">
        <w:rPr>
          <w:rFonts w:eastAsia="Times New Roman" w:cs="Times New Roman"/>
          <w:b w:val="0"/>
          <w:bCs w:val="0"/>
          <w:sz w:val="28"/>
          <w:szCs w:val="28"/>
        </w:rPr>
        <w:t xml:space="preserve">    margin-top: 30px;</w:t>
      </w:r>
    </w:p>
    <w:p w:rsidR="04398C19" w:rsidP="4C5B5F45" w:rsidRDefault="04398C19" w14:paraId="324C81EE" w14:textId="3662FDCE">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593E7ADF" w14:textId="7AE6151C">
      <w:pPr>
        <w:pStyle w:val="a1"/>
        <w:spacing w:before="40" w:after="40"/>
        <w:contextualSpacing w:val="1"/>
      </w:pPr>
      <w:r w:rsidRPr="4C5B5F45" w:rsidR="1D4A26DE">
        <w:rPr>
          <w:rFonts w:eastAsia="Times New Roman" w:cs="Times New Roman"/>
          <w:b w:val="0"/>
          <w:bCs w:val="0"/>
          <w:sz w:val="28"/>
          <w:szCs w:val="28"/>
        </w:rPr>
        <w:t xml:space="preserve">    border-bottom: 2px dashed #000080;</w:t>
      </w:r>
    </w:p>
    <w:p w:rsidR="04398C19" w:rsidP="4C5B5F45" w:rsidRDefault="04398C19" w14:paraId="0A649BB6" w14:textId="535C611B">
      <w:pPr>
        <w:pStyle w:val="a1"/>
        <w:spacing w:before="40" w:after="40"/>
        <w:contextualSpacing w:val="1"/>
      </w:pPr>
      <w:r w:rsidRPr="4C5B5F45" w:rsidR="1D4A26DE">
        <w:rPr>
          <w:rFonts w:eastAsia="Times New Roman" w:cs="Times New Roman"/>
          <w:b w:val="0"/>
          <w:bCs w:val="0"/>
          <w:sz w:val="28"/>
          <w:szCs w:val="28"/>
        </w:rPr>
        <w:t xml:space="preserve">    padding-bottom: 10px;</w:t>
      </w:r>
    </w:p>
    <w:p w:rsidR="04398C19" w:rsidP="4C5B5F45" w:rsidRDefault="04398C19" w14:paraId="3428B215" w14:textId="20A02A6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5E9875A" w14:textId="5C8FABBA">
      <w:pPr>
        <w:pStyle w:val="a1"/>
        <w:spacing w:before="40" w:after="40"/>
        <w:contextualSpacing w:val="1"/>
        <w:rPr>
          <w:rFonts w:eastAsia="Times New Roman" w:cs="Times New Roman"/>
          <w:b w:val="0"/>
          <w:bCs w:val="0"/>
          <w:sz w:val="28"/>
          <w:szCs w:val="28"/>
        </w:rPr>
      </w:pPr>
    </w:p>
    <w:p w:rsidR="04398C19" w:rsidP="4C5B5F45" w:rsidRDefault="04398C19" w14:paraId="4934D0E1" w14:textId="18703F47">
      <w:pPr>
        <w:pStyle w:val="a1"/>
        <w:spacing w:before="40" w:after="40"/>
        <w:contextualSpacing w:val="1"/>
      </w:pPr>
      <w:r w:rsidRPr="4C5B5F45" w:rsidR="1D4A26DE">
        <w:rPr>
          <w:rFonts w:eastAsia="Times New Roman" w:cs="Times New Roman"/>
          <w:b w:val="0"/>
          <w:bCs w:val="0"/>
          <w:sz w:val="28"/>
          <w:szCs w:val="28"/>
        </w:rPr>
        <w:t>.about-content h3:first-child {</w:t>
      </w:r>
    </w:p>
    <w:p w:rsidR="04398C19" w:rsidP="4C5B5F45" w:rsidRDefault="04398C19" w14:paraId="16CE2D74" w14:textId="6DCCA047">
      <w:pPr>
        <w:pStyle w:val="a1"/>
        <w:spacing w:before="40" w:after="40"/>
        <w:contextualSpacing w:val="1"/>
      </w:pPr>
      <w:r w:rsidRPr="4C5B5F45" w:rsidR="1D4A26DE">
        <w:rPr>
          <w:rFonts w:eastAsia="Times New Roman" w:cs="Times New Roman"/>
          <w:b w:val="0"/>
          <w:bCs w:val="0"/>
          <w:sz w:val="28"/>
          <w:szCs w:val="28"/>
        </w:rPr>
        <w:t xml:space="preserve">    margin-top: 0;</w:t>
      </w:r>
    </w:p>
    <w:p w:rsidR="04398C19" w:rsidP="4C5B5F45" w:rsidRDefault="04398C19" w14:paraId="1F6FDD05" w14:textId="083D64F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B0739D7" w14:textId="45A4028A">
      <w:pPr>
        <w:pStyle w:val="a1"/>
        <w:spacing w:before="40" w:after="40"/>
        <w:contextualSpacing w:val="1"/>
        <w:rPr>
          <w:rFonts w:eastAsia="Times New Roman" w:cs="Times New Roman"/>
          <w:b w:val="0"/>
          <w:bCs w:val="0"/>
          <w:sz w:val="28"/>
          <w:szCs w:val="28"/>
        </w:rPr>
      </w:pPr>
    </w:p>
    <w:p w:rsidR="04398C19" w:rsidP="4C5B5F45" w:rsidRDefault="04398C19" w14:paraId="61DD7D2E" w14:textId="7D17E7DE">
      <w:pPr>
        <w:pStyle w:val="a1"/>
        <w:spacing w:before="40" w:after="40"/>
        <w:contextualSpacing w:val="1"/>
      </w:pPr>
      <w:r w:rsidRPr="4C5B5F45" w:rsidR="1D4A26DE">
        <w:rPr>
          <w:rFonts w:eastAsia="Times New Roman" w:cs="Times New Roman"/>
          <w:b w:val="0"/>
          <w:bCs w:val="0"/>
          <w:sz w:val="28"/>
          <w:szCs w:val="28"/>
        </w:rPr>
        <w:t xml:space="preserve">.about-content p, </w:t>
      </w:r>
    </w:p>
    <w:p w:rsidR="04398C19" w:rsidP="4C5B5F45" w:rsidRDefault="04398C19" w14:paraId="2E370A6E" w14:textId="4197E8ED">
      <w:pPr>
        <w:pStyle w:val="a1"/>
        <w:spacing w:before="40" w:after="40"/>
        <w:contextualSpacing w:val="1"/>
      </w:pPr>
      <w:r w:rsidRPr="4C5B5F45" w:rsidR="1D4A26DE">
        <w:rPr>
          <w:rFonts w:eastAsia="Times New Roman" w:cs="Times New Roman"/>
          <w:b w:val="0"/>
          <w:bCs w:val="0"/>
          <w:sz w:val="28"/>
          <w:szCs w:val="28"/>
        </w:rPr>
        <w:t>.about-content li {</w:t>
      </w:r>
    </w:p>
    <w:p w:rsidR="04398C19" w:rsidP="4C5B5F45" w:rsidRDefault="04398C19" w14:paraId="48D37419" w14:textId="78954354">
      <w:pPr>
        <w:pStyle w:val="a1"/>
        <w:spacing w:before="40" w:after="40"/>
        <w:contextualSpacing w:val="1"/>
      </w:pPr>
      <w:r w:rsidRPr="4C5B5F45" w:rsidR="1D4A26DE">
        <w:rPr>
          <w:rFonts w:eastAsia="Times New Roman" w:cs="Times New Roman"/>
          <w:b w:val="0"/>
          <w:bCs w:val="0"/>
          <w:sz w:val="28"/>
          <w:szCs w:val="28"/>
        </w:rPr>
        <w:t xml:space="preserve">    font-family: "Quicksand", sans-serif;</w:t>
      </w:r>
    </w:p>
    <w:p w:rsidR="04398C19" w:rsidP="4C5B5F45" w:rsidRDefault="04398C19" w14:paraId="6760CF16" w14:textId="6A218B59">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76351EAB" w14:textId="7C1BAA87">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7300CD41" w14:textId="693674D3">
      <w:pPr>
        <w:pStyle w:val="a1"/>
        <w:spacing w:before="40" w:after="40"/>
        <w:contextualSpacing w:val="1"/>
      </w:pPr>
      <w:r w:rsidRPr="4C5B5F45" w:rsidR="1D4A26DE">
        <w:rPr>
          <w:rFonts w:eastAsia="Times New Roman" w:cs="Times New Roman"/>
          <w:b w:val="0"/>
          <w:bCs w:val="0"/>
          <w:sz w:val="28"/>
          <w:szCs w:val="28"/>
        </w:rPr>
        <w:t xml:space="preserve">    line-height: 1.6;</w:t>
      </w:r>
    </w:p>
    <w:p w:rsidR="04398C19" w:rsidP="4C5B5F45" w:rsidRDefault="04398C19" w14:paraId="7B79F6D2" w14:textId="6C3F0904">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2CDFC9D6" w14:textId="12083EA1">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78472239" w14:textId="74BC6F2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61EC6BB" w14:textId="3DE34977">
      <w:pPr>
        <w:pStyle w:val="a1"/>
        <w:spacing w:before="40" w:after="40"/>
        <w:contextualSpacing w:val="1"/>
        <w:rPr>
          <w:rFonts w:eastAsia="Times New Roman" w:cs="Times New Roman"/>
          <w:b w:val="0"/>
          <w:bCs w:val="0"/>
          <w:sz w:val="28"/>
          <w:szCs w:val="28"/>
        </w:rPr>
      </w:pPr>
    </w:p>
    <w:p w:rsidR="04398C19" w:rsidP="4C5B5F45" w:rsidRDefault="04398C19" w14:paraId="7334CB6B" w14:textId="6B176927">
      <w:pPr>
        <w:pStyle w:val="a1"/>
        <w:spacing w:before="40" w:after="40"/>
        <w:contextualSpacing w:val="1"/>
      </w:pPr>
      <w:r w:rsidRPr="4C5B5F45" w:rsidR="1D4A26DE">
        <w:rPr>
          <w:rFonts w:eastAsia="Times New Roman" w:cs="Times New Roman"/>
          <w:b w:val="0"/>
          <w:bCs w:val="0"/>
          <w:sz w:val="28"/>
          <w:szCs w:val="28"/>
        </w:rPr>
        <w:t>.instruction-list {</w:t>
      </w:r>
    </w:p>
    <w:p w:rsidR="04398C19" w:rsidP="4C5B5F45" w:rsidRDefault="04398C19" w14:paraId="38703B2A" w14:textId="0481C879">
      <w:pPr>
        <w:pStyle w:val="a1"/>
        <w:spacing w:before="40" w:after="40"/>
        <w:contextualSpacing w:val="1"/>
      </w:pPr>
      <w:r w:rsidRPr="4C5B5F45" w:rsidR="1D4A26DE">
        <w:rPr>
          <w:rFonts w:eastAsia="Times New Roman" w:cs="Times New Roman"/>
          <w:b w:val="0"/>
          <w:bCs w:val="0"/>
          <w:sz w:val="28"/>
          <w:szCs w:val="28"/>
        </w:rPr>
        <w:t xml:space="preserve">    margin-left: 25px;</w:t>
      </w:r>
    </w:p>
    <w:p w:rsidR="04398C19" w:rsidP="4C5B5F45" w:rsidRDefault="04398C19" w14:paraId="64B353E1" w14:textId="1C46C2A8">
      <w:pPr>
        <w:pStyle w:val="a1"/>
        <w:spacing w:before="40" w:after="40"/>
        <w:contextualSpacing w:val="1"/>
      </w:pPr>
      <w:r w:rsidRPr="4C5B5F45" w:rsidR="1D4A26DE">
        <w:rPr>
          <w:rFonts w:eastAsia="Times New Roman" w:cs="Times New Roman"/>
          <w:b w:val="0"/>
          <w:bCs w:val="0"/>
          <w:sz w:val="28"/>
          <w:szCs w:val="28"/>
        </w:rPr>
        <w:t xml:space="preserve">    margin-bottom: 20px;</w:t>
      </w:r>
    </w:p>
    <w:p w:rsidR="04398C19" w:rsidP="4C5B5F45" w:rsidRDefault="04398C19" w14:paraId="07B285FB" w14:textId="5B9C306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6EF4117" w14:textId="1DE7F49F">
      <w:pPr>
        <w:pStyle w:val="a1"/>
        <w:spacing w:before="40" w:after="40"/>
        <w:contextualSpacing w:val="1"/>
        <w:rPr>
          <w:rFonts w:eastAsia="Times New Roman" w:cs="Times New Roman"/>
          <w:b w:val="0"/>
          <w:bCs w:val="0"/>
          <w:sz w:val="28"/>
          <w:szCs w:val="28"/>
        </w:rPr>
      </w:pPr>
    </w:p>
    <w:p w:rsidR="04398C19" w:rsidP="4C5B5F45" w:rsidRDefault="04398C19" w14:paraId="4CF4A8BC" w14:textId="4DDE1173">
      <w:pPr>
        <w:pStyle w:val="a1"/>
        <w:spacing w:before="40" w:after="40"/>
        <w:contextualSpacing w:val="1"/>
      </w:pPr>
      <w:r w:rsidRPr="4C5B5F45" w:rsidR="1D4A26DE">
        <w:rPr>
          <w:rFonts w:eastAsia="Times New Roman" w:cs="Times New Roman"/>
          <w:b w:val="0"/>
          <w:bCs w:val="0"/>
          <w:sz w:val="28"/>
          <w:szCs w:val="28"/>
        </w:rPr>
        <w:t>.author-info {</w:t>
      </w:r>
    </w:p>
    <w:p w:rsidR="04398C19" w:rsidP="4C5B5F45" w:rsidRDefault="04398C19" w14:paraId="209926EC" w14:textId="2E039A1B">
      <w:pPr>
        <w:pStyle w:val="a1"/>
        <w:spacing w:before="40" w:after="40"/>
        <w:contextualSpacing w:val="1"/>
      </w:pPr>
      <w:r w:rsidRPr="4C5B5F45" w:rsidR="1D4A26DE">
        <w:rPr>
          <w:rFonts w:eastAsia="Times New Roman" w:cs="Times New Roman"/>
          <w:b w:val="0"/>
          <w:bCs w:val="0"/>
          <w:sz w:val="28"/>
          <w:szCs w:val="28"/>
        </w:rPr>
        <w:t xml:space="preserve">    background-color: #e6e6e6;</w:t>
      </w:r>
    </w:p>
    <w:p w:rsidR="04398C19" w:rsidP="4C5B5F45" w:rsidRDefault="04398C19" w14:paraId="31BA70ED" w14:textId="71E53145">
      <w:pPr>
        <w:pStyle w:val="a1"/>
        <w:spacing w:before="40" w:after="40"/>
        <w:contextualSpacing w:val="1"/>
      </w:pPr>
      <w:r w:rsidRPr="4C5B5F45" w:rsidR="1D4A26DE">
        <w:rPr>
          <w:rFonts w:eastAsia="Times New Roman" w:cs="Times New Roman"/>
          <w:b w:val="0"/>
          <w:bCs w:val="0"/>
          <w:sz w:val="28"/>
          <w:szCs w:val="28"/>
        </w:rPr>
        <w:t xml:space="preserve">    padding: 15px;</w:t>
      </w:r>
    </w:p>
    <w:p w:rsidR="04398C19" w:rsidP="4C5B5F45" w:rsidRDefault="04398C19" w14:paraId="68CC41DE" w14:textId="3149B5F4">
      <w:pPr>
        <w:pStyle w:val="a1"/>
        <w:spacing w:before="40" w:after="40"/>
        <w:contextualSpacing w:val="1"/>
      </w:pPr>
      <w:r w:rsidRPr="4C5B5F45" w:rsidR="1D4A26DE">
        <w:rPr>
          <w:rFonts w:eastAsia="Times New Roman" w:cs="Times New Roman"/>
          <w:b w:val="0"/>
          <w:bCs w:val="0"/>
          <w:sz w:val="28"/>
          <w:szCs w:val="28"/>
        </w:rPr>
        <w:t xml:space="preserve">    border: 1px inset #808080;</w:t>
      </w:r>
    </w:p>
    <w:p w:rsidR="04398C19" w:rsidP="4C5B5F45" w:rsidRDefault="04398C19" w14:paraId="0C3F17D9" w14:textId="2ABFA9E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F306D15" w14:textId="3CCEDE91">
      <w:pPr>
        <w:pStyle w:val="a1"/>
        <w:spacing w:before="40" w:after="40"/>
        <w:contextualSpacing w:val="1"/>
        <w:rPr>
          <w:rFonts w:eastAsia="Times New Roman" w:cs="Times New Roman"/>
          <w:b w:val="0"/>
          <w:bCs w:val="0"/>
          <w:sz w:val="28"/>
          <w:szCs w:val="28"/>
        </w:rPr>
      </w:pPr>
    </w:p>
    <w:p w:rsidR="04398C19" w:rsidP="4C5B5F45" w:rsidRDefault="04398C19" w14:paraId="3A4A78C2" w14:textId="75875490">
      <w:pPr>
        <w:pStyle w:val="a1"/>
        <w:spacing w:before="40" w:after="40"/>
        <w:contextualSpacing w:val="1"/>
      </w:pPr>
      <w:r w:rsidRPr="4C5B5F45" w:rsidR="1D4A26DE">
        <w:rPr>
          <w:rFonts w:eastAsia="Times New Roman" w:cs="Times New Roman"/>
          <w:b w:val="0"/>
          <w:bCs w:val="0"/>
          <w:sz w:val="28"/>
          <w:szCs w:val="28"/>
        </w:rPr>
        <w:t>.author-info p {</w:t>
      </w:r>
    </w:p>
    <w:p w:rsidR="04398C19" w:rsidP="4C5B5F45" w:rsidRDefault="04398C19" w14:paraId="1B62FA8E" w14:textId="1AECC6F9">
      <w:pPr>
        <w:pStyle w:val="a1"/>
        <w:spacing w:before="40" w:after="40"/>
        <w:contextualSpacing w:val="1"/>
      </w:pPr>
      <w:r w:rsidRPr="4C5B5F45" w:rsidR="1D4A26DE">
        <w:rPr>
          <w:rFonts w:eastAsia="Times New Roman" w:cs="Times New Roman"/>
          <w:b w:val="0"/>
          <w:bCs w:val="0"/>
          <w:sz w:val="28"/>
          <w:szCs w:val="28"/>
        </w:rPr>
        <w:t xml:space="preserve">    margin-bottom: 8px;</w:t>
      </w:r>
    </w:p>
    <w:p w:rsidR="04398C19" w:rsidP="4C5B5F45" w:rsidRDefault="04398C19" w14:paraId="55E3C6F8" w14:textId="3F911A2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0AD0D71" w14:textId="4582EFF9">
      <w:pPr>
        <w:pStyle w:val="a1"/>
        <w:spacing w:before="40" w:after="40"/>
        <w:contextualSpacing w:val="1"/>
        <w:rPr>
          <w:rFonts w:eastAsia="Times New Roman" w:cs="Times New Roman"/>
          <w:b w:val="0"/>
          <w:bCs w:val="0"/>
          <w:sz w:val="28"/>
          <w:szCs w:val="28"/>
        </w:rPr>
      </w:pPr>
    </w:p>
    <w:p w:rsidR="04398C19" w:rsidP="4C5B5F45" w:rsidRDefault="04398C19" w14:paraId="133FA517" w14:textId="333CEF96">
      <w:pPr>
        <w:pStyle w:val="a1"/>
        <w:spacing w:before="40" w:after="40"/>
        <w:contextualSpacing w:val="1"/>
      </w:pPr>
      <w:r w:rsidRPr="4C5B5F45" w:rsidR="1D4A26DE">
        <w:rPr>
          <w:rFonts w:eastAsia="Times New Roman" w:cs="Times New Roman"/>
          <w:b w:val="0"/>
          <w:bCs w:val="0"/>
          <w:sz w:val="28"/>
          <w:szCs w:val="28"/>
        </w:rPr>
        <w:t>.author-info a {</w:t>
      </w:r>
    </w:p>
    <w:p w:rsidR="04398C19" w:rsidP="4C5B5F45" w:rsidRDefault="04398C19" w14:paraId="496665E9" w14:textId="37FD3591">
      <w:pPr>
        <w:pStyle w:val="a1"/>
        <w:spacing w:before="40" w:after="40"/>
        <w:contextualSpacing w:val="1"/>
      </w:pPr>
      <w:r w:rsidRPr="4C5B5F45" w:rsidR="1D4A26DE">
        <w:rPr>
          <w:rFonts w:eastAsia="Times New Roman" w:cs="Times New Roman"/>
          <w:b w:val="0"/>
          <w:bCs w:val="0"/>
          <w:sz w:val="28"/>
          <w:szCs w:val="28"/>
        </w:rPr>
        <w:t xml:space="preserve">    color: #0000ff;</w:t>
      </w:r>
    </w:p>
    <w:p w:rsidR="04398C19" w:rsidP="4C5B5F45" w:rsidRDefault="04398C19" w14:paraId="2E15BA1B" w14:textId="689C0C47">
      <w:pPr>
        <w:pStyle w:val="a1"/>
        <w:spacing w:before="40" w:after="40"/>
        <w:contextualSpacing w:val="1"/>
      </w:pPr>
      <w:r w:rsidRPr="4C5B5F45" w:rsidR="1D4A26DE">
        <w:rPr>
          <w:rFonts w:eastAsia="Times New Roman" w:cs="Times New Roman"/>
          <w:b w:val="0"/>
          <w:bCs w:val="0"/>
          <w:sz w:val="28"/>
          <w:szCs w:val="28"/>
        </w:rPr>
        <w:t xml:space="preserve">    text-decoration: none;</w:t>
      </w:r>
    </w:p>
    <w:p w:rsidR="04398C19" w:rsidP="4C5B5F45" w:rsidRDefault="04398C19" w14:paraId="45893250" w14:textId="3FDA1D0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E92B57F" w14:textId="39FF5089">
      <w:pPr>
        <w:pStyle w:val="a1"/>
        <w:spacing w:before="40" w:after="40"/>
        <w:contextualSpacing w:val="1"/>
        <w:rPr>
          <w:rFonts w:eastAsia="Times New Roman" w:cs="Times New Roman"/>
          <w:b w:val="0"/>
          <w:bCs w:val="0"/>
          <w:sz w:val="28"/>
          <w:szCs w:val="28"/>
        </w:rPr>
      </w:pPr>
    </w:p>
    <w:p w:rsidR="04398C19" w:rsidP="4C5B5F45" w:rsidRDefault="04398C19" w14:paraId="4F32C68B" w14:textId="749E3860">
      <w:pPr>
        <w:pStyle w:val="a1"/>
        <w:spacing w:before="40" w:after="40"/>
        <w:contextualSpacing w:val="1"/>
      </w:pPr>
      <w:r w:rsidRPr="4C5B5F45" w:rsidR="1D4A26DE">
        <w:rPr>
          <w:rFonts w:eastAsia="Times New Roman" w:cs="Times New Roman"/>
          <w:b w:val="0"/>
          <w:bCs w:val="0"/>
          <w:sz w:val="28"/>
          <w:szCs w:val="28"/>
        </w:rPr>
        <w:t>.author-info a:hover {</w:t>
      </w:r>
    </w:p>
    <w:p w:rsidR="04398C19" w:rsidP="4C5B5F45" w:rsidRDefault="04398C19" w14:paraId="27F14F3C" w14:textId="752AF782">
      <w:pPr>
        <w:pStyle w:val="a1"/>
        <w:spacing w:before="40" w:after="40"/>
        <w:contextualSpacing w:val="1"/>
      </w:pPr>
      <w:r w:rsidRPr="4C5B5F45" w:rsidR="1D4A26DE">
        <w:rPr>
          <w:rFonts w:eastAsia="Times New Roman" w:cs="Times New Roman"/>
          <w:b w:val="0"/>
          <w:bCs w:val="0"/>
          <w:sz w:val="28"/>
          <w:szCs w:val="28"/>
        </w:rPr>
        <w:t xml:space="preserve">    text-decoration: underline;</w:t>
      </w:r>
    </w:p>
    <w:p w:rsidR="04398C19" w:rsidP="4C5B5F45" w:rsidRDefault="04398C19" w14:paraId="34BDC463" w14:textId="292B262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0BFEAEE" w14:textId="09EF793D">
      <w:pPr>
        <w:pStyle w:val="a1"/>
        <w:spacing w:before="40" w:after="40"/>
        <w:contextualSpacing w:val="1"/>
        <w:rPr>
          <w:rFonts w:eastAsia="Times New Roman" w:cs="Times New Roman"/>
          <w:b w:val="0"/>
          <w:bCs w:val="0"/>
          <w:sz w:val="28"/>
          <w:szCs w:val="28"/>
        </w:rPr>
      </w:pPr>
    </w:p>
    <w:p w:rsidR="04398C19" w:rsidP="4C5B5F45" w:rsidRDefault="04398C19" w14:paraId="56969264" w14:textId="1A8DD676">
      <w:pPr>
        <w:pStyle w:val="a1"/>
        <w:spacing w:before="40" w:after="40"/>
        <w:contextualSpacing w:val="1"/>
      </w:pPr>
      <w:r w:rsidRPr="4C5B5F45" w:rsidR="1D4A26DE">
        <w:rPr>
          <w:rFonts w:eastAsia="Times New Roman" w:cs="Times New Roman"/>
          <w:b w:val="0"/>
          <w:bCs w:val="0"/>
          <w:sz w:val="28"/>
          <w:szCs w:val="28"/>
        </w:rPr>
        <w:t>/* эпоха 2000-х годов */</w:t>
      </w:r>
    </w:p>
    <w:p w:rsidR="04398C19" w:rsidP="4C5B5F45" w:rsidRDefault="04398C19" w14:paraId="0C3F2D35" w14:textId="6B4BF4CD">
      <w:pPr>
        <w:pStyle w:val="a1"/>
        <w:spacing w:before="40" w:after="40"/>
        <w:contextualSpacing w:val="1"/>
        <w:rPr>
          <w:rFonts w:eastAsia="Times New Roman" w:cs="Times New Roman"/>
          <w:b w:val="0"/>
          <w:bCs w:val="0"/>
          <w:sz w:val="28"/>
          <w:szCs w:val="28"/>
        </w:rPr>
      </w:pPr>
    </w:p>
    <w:p w:rsidR="04398C19" w:rsidP="4C5B5F45" w:rsidRDefault="04398C19" w14:paraId="747D2DA9" w14:textId="705A3AB5">
      <w:pPr>
        <w:pStyle w:val="a1"/>
        <w:spacing w:before="40" w:after="40"/>
        <w:contextualSpacing w:val="1"/>
      </w:pPr>
      <w:r w:rsidRPr="4C5B5F45" w:rsidR="1D4A26DE">
        <w:rPr>
          <w:rFonts w:eastAsia="Times New Roman" w:cs="Times New Roman"/>
          <w:b w:val="0"/>
          <w:bCs w:val="0"/>
          <w:sz w:val="28"/>
          <w:szCs w:val="28"/>
        </w:rPr>
        <w:t>.body-2000s {</w:t>
      </w:r>
    </w:p>
    <w:p w:rsidR="04398C19" w:rsidP="4C5B5F45" w:rsidRDefault="04398C19" w14:paraId="0524DE4A" w14:textId="7F0FA1BD">
      <w:pPr>
        <w:pStyle w:val="a1"/>
        <w:spacing w:before="40" w:after="40"/>
        <w:contextualSpacing w:val="1"/>
      </w:pPr>
      <w:r w:rsidRPr="4C5B5F45" w:rsidR="1D4A26DE">
        <w:rPr>
          <w:rFonts w:eastAsia="Times New Roman" w:cs="Times New Roman"/>
          <w:b w:val="0"/>
          <w:bCs w:val="0"/>
          <w:sz w:val="28"/>
          <w:szCs w:val="28"/>
        </w:rPr>
        <w:t xml:space="preserve">    background-color: #e9eff5;</w:t>
      </w:r>
    </w:p>
    <w:p w:rsidR="04398C19" w:rsidP="4C5B5F45" w:rsidRDefault="04398C19" w14:paraId="3FF0ECA3" w14:textId="1ED05652">
      <w:pPr>
        <w:pStyle w:val="a1"/>
        <w:spacing w:before="40" w:after="40"/>
        <w:contextualSpacing w:val="1"/>
      </w:pPr>
      <w:r w:rsidRPr="4C5B5F45" w:rsidR="1D4A26DE">
        <w:rPr>
          <w:rFonts w:eastAsia="Times New Roman" w:cs="Times New Roman"/>
          <w:b w:val="0"/>
          <w:bCs w:val="0"/>
          <w:sz w:val="28"/>
          <w:szCs w:val="28"/>
        </w:rPr>
        <w:t xml:space="preserve">    font-family: 'Verdana', 'Tahoma', sans-serif;</w:t>
      </w:r>
    </w:p>
    <w:p w:rsidR="04398C19" w:rsidP="4C5B5F45" w:rsidRDefault="04398C19" w14:paraId="3DFAEBDB" w14:textId="156B2557">
      <w:pPr>
        <w:pStyle w:val="a1"/>
        <w:spacing w:before="40" w:after="40"/>
        <w:contextualSpacing w:val="1"/>
      </w:pPr>
      <w:r w:rsidRPr="4C5B5F45" w:rsidR="1D4A26DE">
        <w:rPr>
          <w:rFonts w:eastAsia="Times New Roman" w:cs="Times New Roman"/>
          <w:b w:val="0"/>
          <w:bCs w:val="0"/>
          <w:sz w:val="28"/>
          <w:szCs w:val="28"/>
        </w:rPr>
        <w:t xml:space="preserve">    color: #333333;</w:t>
      </w:r>
    </w:p>
    <w:p w:rsidR="04398C19" w:rsidP="4C5B5F45" w:rsidRDefault="04398C19" w14:paraId="179B0E07" w14:textId="607DC92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6C338C5" w14:textId="63694A9A">
      <w:pPr>
        <w:pStyle w:val="a1"/>
        <w:spacing w:before="40" w:after="40"/>
        <w:contextualSpacing w:val="1"/>
        <w:rPr>
          <w:rFonts w:eastAsia="Times New Roman" w:cs="Times New Roman"/>
          <w:b w:val="0"/>
          <w:bCs w:val="0"/>
          <w:sz w:val="28"/>
          <w:szCs w:val="28"/>
        </w:rPr>
      </w:pPr>
    </w:p>
    <w:p w:rsidR="04398C19" w:rsidP="4C5B5F45" w:rsidRDefault="04398C19" w14:paraId="4F9023A4" w14:textId="44E8DD91">
      <w:pPr>
        <w:pStyle w:val="a1"/>
        <w:spacing w:before="40" w:after="40"/>
        <w:contextualSpacing w:val="1"/>
      </w:pPr>
      <w:r w:rsidRPr="4C5B5F45" w:rsidR="1D4A26DE">
        <w:rPr>
          <w:rFonts w:eastAsia="Times New Roman" w:cs="Times New Roman"/>
          <w:b w:val="0"/>
          <w:bCs w:val="0"/>
          <w:sz w:val="28"/>
          <w:szCs w:val="28"/>
        </w:rPr>
        <w:t>.header-2000s {</w:t>
      </w:r>
    </w:p>
    <w:p w:rsidR="04398C19" w:rsidP="4C5B5F45" w:rsidRDefault="04398C19" w14:paraId="24F93C9E" w14:textId="1BA78F0E">
      <w:pPr>
        <w:pStyle w:val="a1"/>
        <w:spacing w:before="40" w:after="40"/>
        <w:contextualSpacing w:val="1"/>
      </w:pPr>
      <w:r w:rsidRPr="4C5B5F45" w:rsidR="1D4A26DE">
        <w:rPr>
          <w:rFonts w:eastAsia="Times New Roman" w:cs="Times New Roman"/>
          <w:b w:val="0"/>
          <w:bCs w:val="0"/>
          <w:sz w:val="28"/>
          <w:szCs w:val="28"/>
        </w:rPr>
        <w:t xml:space="preserve">    background: linear-gradient(to bottom, #4a90e2 0%, #003366 100%);</w:t>
      </w:r>
    </w:p>
    <w:p w:rsidR="04398C19" w:rsidP="4C5B5F45" w:rsidRDefault="04398C19" w14:paraId="07BC9C87" w14:textId="352DF620">
      <w:pPr>
        <w:pStyle w:val="a1"/>
        <w:spacing w:before="40" w:after="40"/>
        <w:contextualSpacing w:val="1"/>
      </w:pPr>
      <w:r w:rsidRPr="4C5B5F45" w:rsidR="1D4A26DE">
        <w:rPr>
          <w:rFonts w:eastAsia="Times New Roman" w:cs="Times New Roman"/>
          <w:b w:val="0"/>
          <w:bCs w:val="0"/>
          <w:sz w:val="28"/>
          <w:szCs w:val="28"/>
        </w:rPr>
        <w:t xml:space="preserve">    border-bottom: 3px solid #001a33;</w:t>
      </w:r>
    </w:p>
    <w:p w:rsidR="04398C19" w:rsidP="4C5B5F45" w:rsidRDefault="04398C19" w14:paraId="5753ABBB" w14:textId="32447391">
      <w:pPr>
        <w:pStyle w:val="a1"/>
        <w:spacing w:before="40" w:after="40"/>
        <w:contextualSpacing w:val="1"/>
      </w:pPr>
      <w:r w:rsidRPr="4C5B5F45" w:rsidR="1D4A26DE">
        <w:rPr>
          <w:rFonts w:eastAsia="Times New Roman" w:cs="Times New Roman"/>
          <w:b w:val="0"/>
          <w:bCs w:val="0"/>
          <w:sz w:val="28"/>
          <w:szCs w:val="28"/>
        </w:rPr>
        <w:t xml:space="preserve">    box-shadow: 0 4px 10px rgba(0, 0, 0, 0.3);</w:t>
      </w:r>
    </w:p>
    <w:p w:rsidR="04398C19" w:rsidP="4C5B5F45" w:rsidRDefault="04398C19" w14:paraId="0723E2C0" w14:textId="3C9E57B4">
      <w:pPr>
        <w:pStyle w:val="a1"/>
        <w:spacing w:before="40" w:after="40"/>
        <w:contextualSpacing w:val="1"/>
      </w:pPr>
      <w:r w:rsidRPr="4C5B5F45" w:rsidR="1D4A26DE">
        <w:rPr>
          <w:rFonts w:eastAsia="Times New Roman" w:cs="Times New Roman"/>
          <w:b w:val="0"/>
          <w:bCs w:val="0"/>
          <w:sz w:val="28"/>
          <w:szCs w:val="28"/>
        </w:rPr>
        <w:t xml:space="preserve">    padding: 20px 0;</w:t>
      </w:r>
    </w:p>
    <w:p w:rsidR="04398C19" w:rsidP="4C5B5F45" w:rsidRDefault="04398C19" w14:paraId="3F4234B7" w14:textId="08516B3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947933F" w14:textId="65DC1FD2">
      <w:pPr>
        <w:pStyle w:val="a1"/>
        <w:spacing w:before="40" w:after="40"/>
        <w:contextualSpacing w:val="1"/>
        <w:rPr>
          <w:rFonts w:eastAsia="Times New Roman" w:cs="Times New Roman"/>
          <w:b w:val="0"/>
          <w:bCs w:val="0"/>
          <w:sz w:val="28"/>
          <w:szCs w:val="28"/>
        </w:rPr>
      </w:pPr>
    </w:p>
    <w:p w:rsidR="04398C19" w:rsidP="4C5B5F45" w:rsidRDefault="04398C19" w14:paraId="377E5632" w14:textId="6E328D2C">
      <w:pPr>
        <w:pStyle w:val="a1"/>
        <w:spacing w:before="40" w:after="40"/>
        <w:contextualSpacing w:val="1"/>
      </w:pPr>
      <w:r w:rsidRPr="4C5B5F45" w:rsidR="1D4A26DE">
        <w:rPr>
          <w:rFonts w:eastAsia="Times New Roman" w:cs="Times New Roman"/>
          <w:b w:val="0"/>
          <w:bCs w:val="0"/>
          <w:sz w:val="28"/>
          <w:szCs w:val="28"/>
        </w:rPr>
        <w:t>.header-content {</w:t>
      </w:r>
    </w:p>
    <w:p w:rsidR="04398C19" w:rsidP="4C5B5F45" w:rsidRDefault="04398C19" w14:paraId="1801B405" w14:textId="31193D71">
      <w:pPr>
        <w:pStyle w:val="a1"/>
        <w:spacing w:before="40" w:after="40"/>
        <w:contextualSpacing w:val="1"/>
      </w:pPr>
      <w:r w:rsidRPr="4C5B5F45" w:rsidR="1D4A26DE">
        <w:rPr>
          <w:rFonts w:eastAsia="Times New Roman" w:cs="Times New Roman"/>
          <w:b w:val="0"/>
          <w:bCs w:val="0"/>
          <w:sz w:val="28"/>
          <w:szCs w:val="28"/>
        </w:rPr>
        <w:t xml:space="preserve">    max-width: 1200px;</w:t>
      </w:r>
    </w:p>
    <w:p w:rsidR="04398C19" w:rsidP="4C5B5F45" w:rsidRDefault="04398C19" w14:paraId="0ADA42B2" w14:textId="309ACC2D">
      <w:pPr>
        <w:pStyle w:val="a1"/>
        <w:spacing w:before="40" w:after="40"/>
        <w:contextualSpacing w:val="1"/>
      </w:pPr>
      <w:r w:rsidRPr="4C5B5F45" w:rsidR="1D4A26DE">
        <w:rPr>
          <w:rFonts w:eastAsia="Times New Roman" w:cs="Times New Roman"/>
          <w:b w:val="0"/>
          <w:bCs w:val="0"/>
          <w:sz w:val="28"/>
          <w:szCs w:val="28"/>
        </w:rPr>
        <w:t xml:space="preserve">    margin: 0 auto;</w:t>
      </w:r>
    </w:p>
    <w:p w:rsidR="04398C19" w:rsidP="4C5B5F45" w:rsidRDefault="04398C19" w14:paraId="77E984EB" w14:textId="1AB7E8B9">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2034C924" w14:textId="386CA54D">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21C15ADD" w14:textId="6C40F05C">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4DAAF020" w14:textId="1D360DDE">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57F47FFB" w14:textId="14BC24B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5831E07" w14:textId="04596199">
      <w:pPr>
        <w:pStyle w:val="a1"/>
        <w:spacing w:before="40" w:after="40"/>
        <w:contextualSpacing w:val="1"/>
        <w:rPr>
          <w:rFonts w:eastAsia="Times New Roman" w:cs="Times New Roman"/>
          <w:b w:val="0"/>
          <w:bCs w:val="0"/>
          <w:sz w:val="28"/>
          <w:szCs w:val="28"/>
        </w:rPr>
      </w:pPr>
    </w:p>
    <w:p w:rsidR="04398C19" w:rsidP="4C5B5F45" w:rsidRDefault="04398C19" w14:paraId="79B13F77" w14:textId="0EB4C4AC">
      <w:pPr>
        <w:pStyle w:val="a1"/>
        <w:spacing w:before="40" w:after="40"/>
        <w:contextualSpacing w:val="1"/>
      </w:pPr>
      <w:r w:rsidRPr="4C5B5F45" w:rsidR="1D4A26DE">
        <w:rPr>
          <w:rFonts w:eastAsia="Times New Roman" w:cs="Times New Roman"/>
          <w:b w:val="0"/>
          <w:bCs w:val="0"/>
          <w:sz w:val="28"/>
          <w:szCs w:val="28"/>
        </w:rPr>
        <w:t>.logo-2000s {</w:t>
      </w:r>
    </w:p>
    <w:p w:rsidR="04398C19" w:rsidP="4C5B5F45" w:rsidRDefault="04398C19" w14:paraId="63AE22D1" w14:textId="1D26DCA8">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52E6E405" w14:textId="70297BBB">
      <w:pPr>
        <w:pStyle w:val="a1"/>
        <w:spacing w:before="40" w:after="40"/>
        <w:contextualSpacing w:val="1"/>
      </w:pPr>
      <w:r w:rsidRPr="4C5B5F45" w:rsidR="1D4A26DE">
        <w:rPr>
          <w:rFonts w:eastAsia="Times New Roman" w:cs="Times New Roman"/>
          <w:b w:val="0"/>
          <w:bCs w:val="0"/>
          <w:sz w:val="28"/>
          <w:szCs w:val="28"/>
        </w:rPr>
        <w:t xml:space="preserve">    font-size: 36px;</w:t>
      </w:r>
    </w:p>
    <w:p w:rsidR="04398C19" w:rsidP="4C5B5F45" w:rsidRDefault="04398C19" w14:paraId="2E37C60E" w14:textId="4A392BC2">
      <w:pPr>
        <w:pStyle w:val="a1"/>
        <w:spacing w:before="40" w:after="40"/>
        <w:contextualSpacing w:val="1"/>
      </w:pPr>
      <w:r w:rsidRPr="4C5B5F45" w:rsidR="1D4A26DE">
        <w:rPr>
          <w:rFonts w:eastAsia="Times New Roman" w:cs="Times New Roman"/>
          <w:b w:val="0"/>
          <w:bCs w:val="0"/>
          <w:sz w:val="28"/>
          <w:szCs w:val="28"/>
        </w:rPr>
        <w:t xml:space="preserve">    font-family: 'Trebuchet MS', sans-serif;</w:t>
      </w:r>
    </w:p>
    <w:p w:rsidR="04398C19" w:rsidP="4C5B5F45" w:rsidRDefault="04398C19" w14:paraId="7EE4A504" w14:textId="0933A7E5">
      <w:pPr>
        <w:pStyle w:val="a1"/>
        <w:spacing w:before="40" w:after="40"/>
        <w:contextualSpacing w:val="1"/>
      </w:pPr>
      <w:r w:rsidRPr="4C5B5F45" w:rsidR="1D4A26DE">
        <w:rPr>
          <w:rFonts w:eastAsia="Times New Roman" w:cs="Times New Roman"/>
          <w:b w:val="0"/>
          <w:bCs w:val="0"/>
          <w:sz w:val="28"/>
          <w:szCs w:val="28"/>
        </w:rPr>
        <w:t xml:space="preserve">    text-shadow: 2px 2px 4px rgba(0, 0, 0, 0.5);</w:t>
      </w:r>
    </w:p>
    <w:p w:rsidR="04398C19" w:rsidP="4C5B5F45" w:rsidRDefault="04398C19" w14:paraId="217EA0A0" w14:textId="6E822935">
      <w:pPr>
        <w:pStyle w:val="a1"/>
        <w:spacing w:before="40" w:after="40"/>
        <w:contextualSpacing w:val="1"/>
      </w:pPr>
      <w:r w:rsidRPr="4C5B5F45" w:rsidR="1D4A26DE">
        <w:rPr>
          <w:rFonts w:eastAsia="Times New Roman" w:cs="Times New Roman"/>
          <w:b w:val="0"/>
          <w:bCs w:val="0"/>
          <w:sz w:val="28"/>
          <w:szCs w:val="28"/>
        </w:rPr>
        <w:t xml:space="preserve">    margin: 0;</w:t>
      </w:r>
    </w:p>
    <w:p w:rsidR="04398C19" w:rsidP="4C5B5F45" w:rsidRDefault="04398C19" w14:paraId="535D5EC6" w14:textId="5890998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6FF9F63" w14:textId="09846EF6">
      <w:pPr>
        <w:pStyle w:val="a1"/>
        <w:spacing w:before="40" w:after="40"/>
        <w:contextualSpacing w:val="1"/>
        <w:rPr>
          <w:rFonts w:eastAsia="Times New Roman" w:cs="Times New Roman"/>
          <w:b w:val="0"/>
          <w:bCs w:val="0"/>
          <w:sz w:val="28"/>
          <w:szCs w:val="28"/>
        </w:rPr>
      </w:pPr>
    </w:p>
    <w:p w:rsidR="04398C19" w:rsidP="4C5B5F45" w:rsidRDefault="04398C19" w14:paraId="1788D9C8" w14:textId="0C231FA0">
      <w:pPr>
        <w:pStyle w:val="a1"/>
        <w:spacing w:before="40" w:after="40"/>
        <w:contextualSpacing w:val="1"/>
      </w:pPr>
      <w:r w:rsidRPr="4C5B5F45" w:rsidR="1D4A26DE">
        <w:rPr>
          <w:rFonts w:eastAsia="Times New Roman" w:cs="Times New Roman"/>
          <w:b w:val="0"/>
          <w:bCs w:val="0"/>
          <w:sz w:val="28"/>
          <w:szCs w:val="28"/>
        </w:rPr>
        <w:t>.beta-tag {</w:t>
      </w:r>
    </w:p>
    <w:p w:rsidR="04398C19" w:rsidP="4C5B5F45" w:rsidRDefault="04398C19" w14:paraId="6980BCB0" w14:textId="77154E79">
      <w:pPr>
        <w:pStyle w:val="a1"/>
        <w:spacing w:before="40" w:after="40"/>
        <w:contextualSpacing w:val="1"/>
      </w:pPr>
      <w:r w:rsidRPr="4C5B5F45" w:rsidR="1D4A26DE">
        <w:rPr>
          <w:rFonts w:eastAsia="Times New Roman" w:cs="Times New Roman"/>
          <w:b w:val="0"/>
          <w:bCs w:val="0"/>
          <w:sz w:val="28"/>
          <w:szCs w:val="28"/>
        </w:rPr>
        <w:t xml:space="preserve">    background-color: #ff9900;</w:t>
      </w:r>
    </w:p>
    <w:p w:rsidR="04398C19" w:rsidP="4C5B5F45" w:rsidRDefault="04398C19" w14:paraId="4751E2CF" w14:textId="158C231B">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2C34E258" w14:textId="4183E512">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113133FE" w14:textId="7D3A00DA">
      <w:pPr>
        <w:pStyle w:val="a1"/>
        <w:spacing w:before="40" w:after="40"/>
        <w:contextualSpacing w:val="1"/>
      </w:pPr>
      <w:r w:rsidRPr="4C5B5F45" w:rsidR="1D4A26DE">
        <w:rPr>
          <w:rFonts w:eastAsia="Times New Roman" w:cs="Times New Roman"/>
          <w:b w:val="0"/>
          <w:bCs w:val="0"/>
          <w:sz w:val="28"/>
          <w:szCs w:val="28"/>
        </w:rPr>
        <w:t xml:space="preserve">    padding: 2px 6px;</w:t>
      </w:r>
    </w:p>
    <w:p w:rsidR="04398C19" w:rsidP="4C5B5F45" w:rsidRDefault="04398C19" w14:paraId="64EE2092" w14:textId="2953973E">
      <w:pPr>
        <w:pStyle w:val="a1"/>
        <w:spacing w:before="40" w:after="40"/>
        <w:contextualSpacing w:val="1"/>
      </w:pPr>
      <w:r w:rsidRPr="4C5B5F45" w:rsidR="1D4A26DE">
        <w:rPr>
          <w:rFonts w:eastAsia="Times New Roman" w:cs="Times New Roman"/>
          <w:b w:val="0"/>
          <w:bCs w:val="0"/>
          <w:sz w:val="28"/>
          <w:szCs w:val="28"/>
        </w:rPr>
        <w:t xml:space="preserve">    border-radius: 4px;</w:t>
      </w:r>
    </w:p>
    <w:p w:rsidR="04398C19" w:rsidP="4C5B5F45" w:rsidRDefault="04398C19" w14:paraId="4E6BFF16" w14:textId="33AD74AF">
      <w:pPr>
        <w:pStyle w:val="a1"/>
        <w:spacing w:before="40" w:after="40"/>
        <w:contextualSpacing w:val="1"/>
      </w:pPr>
      <w:r w:rsidRPr="4C5B5F45" w:rsidR="1D4A26DE">
        <w:rPr>
          <w:rFonts w:eastAsia="Times New Roman" w:cs="Times New Roman"/>
          <w:b w:val="0"/>
          <w:bCs w:val="0"/>
          <w:sz w:val="28"/>
          <w:szCs w:val="28"/>
        </w:rPr>
        <w:t xml:space="preserve">    vertical-align: top;</w:t>
      </w:r>
    </w:p>
    <w:p w:rsidR="04398C19" w:rsidP="4C5B5F45" w:rsidRDefault="04398C19" w14:paraId="47BE8D0D" w14:textId="6F2E18CB">
      <w:pPr>
        <w:pStyle w:val="a1"/>
        <w:spacing w:before="40" w:after="40"/>
        <w:contextualSpacing w:val="1"/>
      </w:pPr>
      <w:r w:rsidRPr="4C5B5F45" w:rsidR="1D4A26DE">
        <w:rPr>
          <w:rFonts w:eastAsia="Times New Roman" w:cs="Times New Roman"/>
          <w:b w:val="0"/>
          <w:bCs w:val="0"/>
          <w:sz w:val="28"/>
          <w:szCs w:val="28"/>
        </w:rPr>
        <w:t xml:space="preserve">    box-shadow: 1px 1px 2px rgba(0,0,0,0.3);</w:t>
      </w:r>
    </w:p>
    <w:p w:rsidR="04398C19" w:rsidP="4C5B5F45" w:rsidRDefault="04398C19" w14:paraId="53EEA84F" w14:textId="0FD0E5F3">
      <w:pPr>
        <w:pStyle w:val="a1"/>
        <w:spacing w:before="40" w:after="40"/>
        <w:contextualSpacing w:val="1"/>
      </w:pPr>
      <w:r w:rsidRPr="4C5B5F45" w:rsidR="1D4A26DE">
        <w:rPr>
          <w:rFonts w:eastAsia="Times New Roman" w:cs="Times New Roman"/>
          <w:b w:val="0"/>
          <w:bCs w:val="0"/>
          <w:sz w:val="28"/>
          <w:szCs w:val="28"/>
        </w:rPr>
        <w:t xml:space="preserve">    text-shadow: none;</w:t>
      </w:r>
    </w:p>
    <w:p w:rsidR="04398C19" w:rsidP="4C5B5F45" w:rsidRDefault="04398C19" w14:paraId="077AAB88" w14:textId="5FF2868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65C9E7F" w14:textId="1E840C2F">
      <w:pPr>
        <w:pStyle w:val="a1"/>
        <w:spacing w:before="40" w:after="40"/>
        <w:contextualSpacing w:val="1"/>
        <w:rPr>
          <w:rFonts w:eastAsia="Times New Roman" w:cs="Times New Roman"/>
          <w:b w:val="0"/>
          <w:bCs w:val="0"/>
          <w:sz w:val="28"/>
          <w:szCs w:val="28"/>
        </w:rPr>
      </w:pPr>
    </w:p>
    <w:p w:rsidR="04398C19" w:rsidP="4C5B5F45" w:rsidRDefault="04398C19" w14:paraId="50EDB861" w14:textId="2599972A">
      <w:pPr>
        <w:pStyle w:val="a1"/>
        <w:spacing w:before="40" w:after="40"/>
        <w:contextualSpacing w:val="1"/>
      </w:pPr>
      <w:r w:rsidRPr="4C5B5F45" w:rsidR="1D4A26DE">
        <w:rPr>
          <w:rFonts w:eastAsia="Times New Roman" w:cs="Times New Roman"/>
          <w:b w:val="0"/>
          <w:bCs w:val="0"/>
          <w:sz w:val="28"/>
          <w:szCs w:val="28"/>
        </w:rPr>
        <w:t>/* Переопределение кнопок навигации для 2000-х */</w:t>
      </w:r>
    </w:p>
    <w:p w:rsidR="04398C19" w:rsidP="4C5B5F45" w:rsidRDefault="04398C19" w14:paraId="5221619A" w14:textId="6AE1EB8A">
      <w:pPr>
        <w:pStyle w:val="a1"/>
        <w:spacing w:before="40" w:after="40"/>
        <w:contextualSpacing w:val="1"/>
        <w:rPr>
          <w:rFonts w:eastAsia="Times New Roman" w:cs="Times New Roman"/>
          <w:b w:val="0"/>
          <w:bCs w:val="0"/>
          <w:sz w:val="28"/>
          <w:szCs w:val="28"/>
        </w:rPr>
      </w:pPr>
    </w:p>
    <w:p w:rsidR="04398C19" w:rsidP="4C5B5F45" w:rsidRDefault="04398C19" w14:paraId="12BCC291" w14:textId="16969292">
      <w:pPr>
        <w:pStyle w:val="a1"/>
        <w:spacing w:before="40" w:after="40"/>
        <w:contextualSpacing w:val="1"/>
      </w:pPr>
      <w:r w:rsidRPr="4C5B5F45" w:rsidR="1D4A26DE">
        <w:rPr>
          <w:rFonts w:eastAsia="Times New Roman" w:cs="Times New Roman"/>
          <w:b w:val="0"/>
          <w:bCs w:val="0"/>
          <w:sz w:val="28"/>
          <w:szCs w:val="28"/>
        </w:rPr>
        <w:t>.header-2000s nav a.retro-button {</w:t>
      </w:r>
    </w:p>
    <w:p w:rsidR="04398C19" w:rsidP="4C5B5F45" w:rsidRDefault="04398C19" w14:paraId="53F32145" w14:textId="113AEE47">
      <w:pPr>
        <w:pStyle w:val="a1"/>
        <w:spacing w:before="40" w:after="40"/>
        <w:contextualSpacing w:val="1"/>
      </w:pPr>
      <w:r w:rsidRPr="4C5B5F45" w:rsidR="1D4A26DE">
        <w:rPr>
          <w:rFonts w:eastAsia="Times New Roman" w:cs="Times New Roman"/>
          <w:b w:val="0"/>
          <w:bCs w:val="0"/>
          <w:sz w:val="28"/>
          <w:szCs w:val="28"/>
        </w:rPr>
        <w:t xml:space="preserve">    background: linear-gradient(to bottom, #6cb2ff 0%, #1e69de 100%);</w:t>
      </w:r>
    </w:p>
    <w:p w:rsidR="04398C19" w:rsidP="4C5B5F45" w:rsidRDefault="04398C19" w14:paraId="542D825C" w14:textId="6A1210AA">
      <w:pPr>
        <w:pStyle w:val="a1"/>
        <w:spacing w:before="40" w:after="40"/>
        <w:contextualSpacing w:val="1"/>
      </w:pPr>
      <w:r w:rsidRPr="4C5B5F45" w:rsidR="1D4A26DE">
        <w:rPr>
          <w:rFonts w:eastAsia="Times New Roman" w:cs="Times New Roman"/>
          <w:b w:val="0"/>
          <w:bCs w:val="0"/>
          <w:sz w:val="28"/>
          <w:szCs w:val="28"/>
        </w:rPr>
        <w:t xml:space="preserve">    border: 1px solid #003366;</w:t>
      </w:r>
    </w:p>
    <w:p w:rsidR="04398C19" w:rsidP="4C5B5F45" w:rsidRDefault="04398C19" w14:paraId="2439CC09" w14:textId="12C243AF">
      <w:pPr>
        <w:pStyle w:val="a1"/>
        <w:spacing w:before="40" w:after="40"/>
        <w:contextualSpacing w:val="1"/>
      </w:pPr>
      <w:r w:rsidRPr="4C5B5F45" w:rsidR="1D4A26DE">
        <w:rPr>
          <w:rFonts w:eastAsia="Times New Roman" w:cs="Times New Roman"/>
          <w:b w:val="0"/>
          <w:bCs w:val="0"/>
          <w:sz w:val="28"/>
          <w:szCs w:val="28"/>
        </w:rPr>
        <w:t xml:space="preserve">    border-radius: 20px;</w:t>
      </w:r>
    </w:p>
    <w:p w:rsidR="04398C19" w:rsidP="4C5B5F45" w:rsidRDefault="04398C19" w14:paraId="19384202" w14:textId="4D9CE663">
      <w:pPr>
        <w:pStyle w:val="a1"/>
        <w:spacing w:before="40" w:after="40"/>
        <w:contextualSpacing w:val="1"/>
      </w:pPr>
      <w:r w:rsidRPr="4C5B5F45" w:rsidR="1D4A26DE">
        <w:rPr>
          <w:rFonts w:eastAsia="Times New Roman" w:cs="Times New Roman"/>
          <w:b w:val="0"/>
          <w:bCs w:val="0"/>
          <w:sz w:val="28"/>
          <w:szCs w:val="28"/>
        </w:rPr>
        <w:t xml:space="preserve">    color: white;</w:t>
      </w:r>
    </w:p>
    <w:p w:rsidR="04398C19" w:rsidP="4C5B5F45" w:rsidRDefault="04398C19" w14:paraId="2E788573" w14:textId="04C5B2FB">
      <w:pPr>
        <w:pStyle w:val="a1"/>
        <w:spacing w:before="40" w:after="40"/>
        <w:contextualSpacing w:val="1"/>
      </w:pPr>
      <w:r w:rsidRPr="4C5B5F45" w:rsidR="1D4A26DE">
        <w:rPr>
          <w:rFonts w:eastAsia="Times New Roman" w:cs="Times New Roman"/>
          <w:b w:val="0"/>
          <w:bCs w:val="0"/>
          <w:sz w:val="28"/>
          <w:szCs w:val="28"/>
        </w:rPr>
        <w:t xml:space="preserve">    font-family: 'Verdana', 'Tahoma', sans-serif;</w:t>
      </w:r>
    </w:p>
    <w:p w:rsidR="04398C19" w:rsidP="4C5B5F45" w:rsidRDefault="04398C19" w14:paraId="42DB7E8E" w14:textId="04379DFA">
      <w:pPr>
        <w:pStyle w:val="a1"/>
        <w:spacing w:before="40" w:after="40"/>
        <w:contextualSpacing w:val="1"/>
      </w:pPr>
      <w:r w:rsidRPr="4C5B5F45" w:rsidR="1D4A26DE">
        <w:rPr>
          <w:rFonts w:eastAsia="Times New Roman" w:cs="Times New Roman"/>
          <w:b w:val="0"/>
          <w:bCs w:val="0"/>
          <w:sz w:val="28"/>
          <w:szCs w:val="28"/>
        </w:rPr>
        <w:t xml:space="preserve">    font-weight: bold;</w:t>
      </w:r>
    </w:p>
    <w:p w:rsidR="04398C19" w:rsidP="4C5B5F45" w:rsidRDefault="04398C19" w14:paraId="0DCBEBE7" w14:textId="41CA7BBC">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024167CD" w14:textId="48AAFFB5">
      <w:pPr>
        <w:pStyle w:val="a1"/>
        <w:spacing w:before="40" w:after="40"/>
        <w:contextualSpacing w:val="1"/>
      </w:pPr>
      <w:r w:rsidRPr="4C5B5F45" w:rsidR="1D4A26DE">
        <w:rPr>
          <w:rFonts w:eastAsia="Times New Roman" w:cs="Times New Roman"/>
          <w:b w:val="0"/>
          <w:bCs w:val="0"/>
          <w:sz w:val="28"/>
          <w:szCs w:val="28"/>
        </w:rPr>
        <w:t xml:space="preserve">    box-shadow: inset 0 1px 0 rgba(255, 255, 255, 0.5), 0 2px 3px rgba(0, 0, 0, 0.2);</w:t>
      </w:r>
    </w:p>
    <w:p w:rsidR="04398C19" w:rsidP="4C5B5F45" w:rsidRDefault="04398C19" w14:paraId="39A854BE" w14:textId="6AF3F6C5">
      <w:pPr>
        <w:pStyle w:val="a1"/>
        <w:spacing w:before="40" w:after="40"/>
        <w:contextualSpacing w:val="1"/>
      </w:pPr>
      <w:r w:rsidRPr="4C5B5F45" w:rsidR="1D4A26DE">
        <w:rPr>
          <w:rFonts w:eastAsia="Times New Roman" w:cs="Times New Roman"/>
          <w:b w:val="0"/>
          <w:bCs w:val="0"/>
          <w:sz w:val="28"/>
          <w:szCs w:val="28"/>
        </w:rPr>
        <w:t xml:space="preserve">    padding: 10px 20px;</w:t>
      </w:r>
    </w:p>
    <w:p w:rsidR="04398C19" w:rsidP="4C5B5F45" w:rsidRDefault="04398C19" w14:paraId="3FE60BDF" w14:textId="5D0C96F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D7AFFDD" w14:textId="1A9336FA">
      <w:pPr>
        <w:pStyle w:val="a1"/>
        <w:spacing w:before="40" w:after="40"/>
        <w:contextualSpacing w:val="1"/>
        <w:rPr>
          <w:rFonts w:eastAsia="Times New Roman" w:cs="Times New Roman"/>
          <w:b w:val="0"/>
          <w:bCs w:val="0"/>
          <w:sz w:val="28"/>
          <w:szCs w:val="28"/>
        </w:rPr>
      </w:pPr>
    </w:p>
    <w:p w:rsidR="04398C19" w:rsidP="4C5B5F45" w:rsidRDefault="04398C19" w14:paraId="16EB4C9E" w14:textId="6EDBCDC0">
      <w:pPr>
        <w:pStyle w:val="a1"/>
        <w:spacing w:before="40" w:after="40"/>
        <w:contextualSpacing w:val="1"/>
      </w:pPr>
      <w:r w:rsidRPr="4C5B5F45" w:rsidR="1D4A26DE">
        <w:rPr>
          <w:rFonts w:eastAsia="Times New Roman" w:cs="Times New Roman"/>
          <w:b w:val="0"/>
          <w:bCs w:val="0"/>
          <w:sz w:val="28"/>
          <w:szCs w:val="28"/>
        </w:rPr>
        <w:t xml:space="preserve">.header-2000s nav a.retro-button:hover, </w:t>
      </w:r>
    </w:p>
    <w:p w:rsidR="04398C19" w:rsidP="4C5B5F45" w:rsidRDefault="04398C19" w14:paraId="39A409DE" w14:textId="4625BA2A">
      <w:pPr>
        <w:pStyle w:val="a1"/>
        <w:spacing w:before="40" w:after="40"/>
        <w:contextualSpacing w:val="1"/>
      </w:pPr>
      <w:r w:rsidRPr="4C5B5F45" w:rsidR="1D4A26DE">
        <w:rPr>
          <w:rFonts w:eastAsia="Times New Roman" w:cs="Times New Roman"/>
          <w:b w:val="0"/>
          <w:bCs w:val="0"/>
          <w:sz w:val="28"/>
          <w:szCs w:val="28"/>
        </w:rPr>
        <w:t>.header-2000s nav a.retro-button.active {</w:t>
      </w:r>
    </w:p>
    <w:p w:rsidR="04398C19" w:rsidP="4C5B5F45" w:rsidRDefault="04398C19" w14:paraId="0D00E22E" w14:textId="102A32B4">
      <w:pPr>
        <w:pStyle w:val="a1"/>
        <w:spacing w:before="40" w:after="40"/>
        <w:contextualSpacing w:val="1"/>
      </w:pPr>
      <w:r w:rsidRPr="4C5B5F45" w:rsidR="1D4A26DE">
        <w:rPr>
          <w:rFonts w:eastAsia="Times New Roman" w:cs="Times New Roman"/>
          <w:b w:val="0"/>
          <w:bCs w:val="0"/>
          <w:sz w:val="28"/>
          <w:szCs w:val="28"/>
        </w:rPr>
        <w:t xml:space="preserve">    background: linear-gradient(to bottom, #ffb732 0%, #ff8c00 100%);</w:t>
      </w:r>
    </w:p>
    <w:p w:rsidR="04398C19" w:rsidP="4C5B5F45" w:rsidRDefault="04398C19" w14:paraId="21F13070" w14:textId="774E8B71">
      <w:pPr>
        <w:pStyle w:val="a1"/>
        <w:spacing w:before="40" w:after="40"/>
        <w:contextualSpacing w:val="1"/>
      </w:pPr>
      <w:r w:rsidRPr="4C5B5F45" w:rsidR="1D4A26DE">
        <w:rPr>
          <w:rFonts w:eastAsia="Times New Roman" w:cs="Times New Roman"/>
          <w:b w:val="0"/>
          <w:bCs w:val="0"/>
          <w:sz w:val="28"/>
          <w:szCs w:val="28"/>
        </w:rPr>
        <w:t xml:space="preserve">    border-color: #cc7000;</w:t>
      </w:r>
    </w:p>
    <w:p w:rsidR="04398C19" w:rsidP="4C5B5F45" w:rsidRDefault="04398C19" w14:paraId="2DB2A443" w14:textId="589BAFD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EBD0722" w14:textId="7EC33D6E">
      <w:pPr>
        <w:pStyle w:val="a1"/>
        <w:spacing w:before="40" w:after="40"/>
        <w:contextualSpacing w:val="1"/>
        <w:rPr>
          <w:rFonts w:eastAsia="Times New Roman" w:cs="Times New Roman"/>
          <w:b w:val="0"/>
          <w:bCs w:val="0"/>
          <w:sz w:val="28"/>
          <w:szCs w:val="28"/>
        </w:rPr>
      </w:pPr>
    </w:p>
    <w:p w:rsidR="04398C19" w:rsidP="4C5B5F45" w:rsidRDefault="04398C19" w14:paraId="0AB1602A" w14:textId="0ABB3EAF">
      <w:pPr>
        <w:pStyle w:val="a1"/>
        <w:spacing w:before="40" w:after="40"/>
        <w:contextualSpacing w:val="1"/>
      </w:pPr>
      <w:r w:rsidRPr="4C5B5F45" w:rsidR="1D4A26DE">
        <w:rPr>
          <w:rFonts w:eastAsia="Times New Roman" w:cs="Times New Roman"/>
          <w:b w:val="0"/>
          <w:bCs w:val="0"/>
          <w:sz w:val="28"/>
          <w:szCs w:val="28"/>
        </w:rPr>
        <w:t>.header-2000s nav a.retro-button:active {</w:t>
      </w:r>
    </w:p>
    <w:p w:rsidR="04398C19" w:rsidP="4C5B5F45" w:rsidRDefault="04398C19" w14:paraId="0AD9D44A" w14:textId="4DA071E6">
      <w:pPr>
        <w:pStyle w:val="a1"/>
        <w:spacing w:before="40" w:after="40"/>
        <w:contextualSpacing w:val="1"/>
      </w:pPr>
      <w:r w:rsidRPr="4C5B5F45" w:rsidR="1D4A26DE">
        <w:rPr>
          <w:rFonts w:eastAsia="Times New Roman" w:cs="Times New Roman"/>
          <w:b w:val="0"/>
          <w:bCs w:val="0"/>
          <w:sz w:val="28"/>
          <w:szCs w:val="28"/>
        </w:rPr>
        <w:t xml:space="preserve">    border: 1px solid #cc7000;</w:t>
      </w:r>
    </w:p>
    <w:p w:rsidR="04398C19" w:rsidP="4C5B5F45" w:rsidRDefault="04398C19" w14:paraId="11D08D1C" w14:textId="60989EB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972F9D8" w14:textId="49889521">
      <w:pPr>
        <w:pStyle w:val="a1"/>
        <w:spacing w:before="40" w:after="40"/>
        <w:contextualSpacing w:val="1"/>
        <w:rPr>
          <w:rFonts w:eastAsia="Times New Roman" w:cs="Times New Roman"/>
          <w:b w:val="0"/>
          <w:bCs w:val="0"/>
          <w:sz w:val="28"/>
          <w:szCs w:val="28"/>
        </w:rPr>
      </w:pPr>
    </w:p>
    <w:p w:rsidR="04398C19" w:rsidP="4C5B5F45" w:rsidRDefault="04398C19" w14:paraId="60C415AA" w14:textId="1668CE7F">
      <w:pPr>
        <w:pStyle w:val="a1"/>
        <w:spacing w:before="40" w:after="40"/>
        <w:contextualSpacing w:val="1"/>
      </w:pPr>
      <w:r w:rsidRPr="4C5B5F45" w:rsidR="1D4A26DE">
        <w:rPr>
          <w:rFonts w:eastAsia="Times New Roman" w:cs="Times New Roman"/>
          <w:b w:val="0"/>
          <w:bCs w:val="0"/>
          <w:sz w:val="28"/>
          <w:szCs w:val="28"/>
        </w:rPr>
        <w:t>.main-2000s {</w:t>
      </w:r>
    </w:p>
    <w:p w:rsidR="04398C19" w:rsidP="4C5B5F45" w:rsidRDefault="04398C19" w14:paraId="242B5464" w14:textId="6EC5722C">
      <w:pPr>
        <w:pStyle w:val="a1"/>
        <w:spacing w:before="40" w:after="40"/>
        <w:contextualSpacing w:val="1"/>
      </w:pPr>
      <w:r w:rsidRPr="4C5B5F45" w:rsidR="1D4A26DE">
        <w:rPr>
          <w:rFonts w:eastAsia="Times New Roman" w:cs="Times New Roman"/>
          <w:b w:val="0"/>
          <w:bCs w:val="0"/>
          <w:sz w:val="28"/>
          <w:szCs w:val="28"/>
        </w:rPr>
        <w:t xml:space="preserve">    max-width: 1100px;</w:t>
      </w:r>
    </w:p>
    <w:p w:rsidR="04398C19" w:rsidP="4C5B5F45" w:rsidRDefault="04398C19" w14:paraId="36CB1A52" w14:textId="4E643D2B">
      <w:pPr>
        <w:pStyle w:val="a1"/>
        <w:spacing w:before="40" w:after="40"/>
        <w:contextualSpacing w:val="1"/>
      </w:pPr>
      <w:r w:rsidRPr="4C5B5F45" w:rsidR="1D4A26DE">
        <w:rPr>
          <w:rFonts w:eastAsia="Times New Roman" w:cs="Times New Roman"/>
          <w:b w:val="0"/>
          <w:bCs w:val="0"/>
          <w:sz w:val="28"/>
          <w:szCs w:val="28"/>
        </w:rPr>
        <w:t xml:space="preserve">    margin: 40px auto;</w:t>
      </w:r>
    </w:p>
    <w:p w:rsidR="04398C19" w:rsidP="4C5B5F45" w:rsidRDefault="04398C19" w14:paraId="43F7EF2B" w14:textId="300307D2">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3694A735" w14:textId="5F006282">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2B71DCA1" w14:textId="05D12D6C">
      <w:pPr>
        <w:pStyle w:val="a1"/>
        <w:spacing w:before="40" w:after="40"/>
        <w:contextualSpacing w:val="1"/>
      </w:pPr>
      <w:r w:rsidRPr="4C5B5F45" w:rsidR="1D4A26DE">
        <w:rPr>
          <w:rFonts w:eastAsia="Times New Roman" w:cs="Times New Roman"/>
          <w:b w:val="0"/>
          <w:bCs w:val="0"/>
          <w:sz w:val="28"/>
          <w:szCs w:val="28"/>
        </w:rPr>
        <w:t xml:space="preserve">    gap: 40px;</w:t>
      </w:r>
    </w:p>
    <w:p w:rsidR="04398C19" w:rsidP="4C5B5F45" w:rsidRDefault="04398C19" w14:paraId="45DD7DFE" w14:textId="63F9A3B8">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55851FE7" w14:textId="4491B42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65063AA" w14:textId="42A13D02">
      <w:pPr>
        <w:pStyle w:val="a1"/>
        <w:spacing w:before="40" w:after="40"/>
        <w:contextualSpacing w:val="1"/>
        <w:rPr>
          <w:rFonts w:eastAsia="Times New Roman" w:cs="Times New Roman"/>
          <w:b w:val="0"/>
          <w:bCs w:val="0"/>
          <w:sz w:val="28"/>
          <w:szCs w:val="28"/>
        </w:rPr>
      </w:pPr>
    </w:p>
    <w:p w:rsidR="04398C19" w:rsidP="4C5B5F45" w:rsidRDefault="04398C19" w14:paraId="40E8386F" w14:textId="1861773C">
      <w:pPr>
        <w:pStyle w:val="a1"/>
        <w:spacing w:before="40" w:after="40"/>
        <w:contextualSpacing w:val="1"/>
      </w:pPr>
      <w:r w:rsidRPr="4C5B5F45" w:rsidR="1D4A26DE">
        <w:rPr>
          <w:rFonts w:eastAsia="Times New Roman" w:cs="Times New Roman"/>
          <w:b w:val="0"/>
          <w:bCs w:val="0"/>
          <w:sz w:val="28"/>
          <w:szCs w:val="28"/>
        </w:rPr>
        <w:t>.glossy-box {</w:t>
      </w:r>
    </w:p>
    <w:p w:rsidR="04398C19" w:rsidP="4C5B5F45" w:rsidRDefault="04398C19" w14:paraId="4A16C9BF" w14:textId="0EE4BF4A">
      <w:pPr>
        <w:pStyle w:val="a1"/>
        <w:spacing w:before="40" w:after="40"/>
        <w:contextualSpacing w:val="1"/>
      </w:pPr>
      <w:r w:rsidRPr="4C5B5F45" w:rsidR="1D4A26DE">
        <w:rPr>
          <w:rFonts w:eastAsia="Times New Roman" w:cs="Times New Roman"/>
          <w:b w:val="0"/>
          <w:bCs w:val="0"/>
          <w:sz w:val="28"/>
          <w:szCs w:val="28"/>
        </w:rPr>
        <w:t xml:space="preserve">    background: white;</w:t>
      </w:r>
    </w:p>
    <w:p w:rsidR="04398C19" w:rsidP="4C5B5F45" w:rsidRDefault="04398C19" w14:paraId="67AD38D2" w14:textId="675367A4">
      <w:pPr>
        <w:pStyle w:val="a1"/>
        <w:spacing w:before="40" w:after="40"/>
        <w:contextualSpacing w:val="1"/>
      </w:pPr>
      <w:r w:rsidRPr="4C5B5F45" w:rsidR="1D4A26DE">
        <w:rPr>
          <w:rFonts w:eastAsia="Times New Roman" w:cs="Times New Roman"/>
          <w:b w:val="0"/>
          <w:bCs w:val="0"/>
          <w:sz w:val="28"/>
          <w:szCs w:val="28"/>
        </w:rPr>
        <w:t xml:space="preserve">    border-radius: 10px;</w:t>
      </w:r>
    </w:p>
    <w:p w:rsidR="04398C19" w:rsidP="4C5B5F45" w:rsidRDefault="04398C19" w14:paraId="60C4FC79" w14:textId="3696C1FF">
      <w:pPr>
        <w:pStyle w:val="a1"/>
        <w:spacing w:before="40" w:after="40"/>
        <w:contextualSpacing w:val="1"/>
      </w:pPr>
      <w:r w:rsidRPr="4C5B5F45" w:rsidR="1D4A26DE">
        <w:rPr>
          <w:rFonts w:eastAsia="Times New Roman" w:cs="Times New Roman"/>
          <w:b w:val="0"/>
          <w:bCs w:val="0"/>
          <w:sz w:val="28"/>
          <w:szCs w:val="28"/>
        </w:rPr>
        <w:t xml:space="preserve">    padding: 30px;</w:t>
      </w:r>
    </w:p>
    <w:p w:rsidR="04398C19" w:rsidP="4C5B5F45" w:rsidRDefault="04398C19" w14:paraId="122AF040" w14:textId="5AC5FEE6">
      <w:pPr>
        <w:pStyle w:val="a1"/>
        <w:spacing w:before="40" w:after="40"/>
        <w:contextualSpacing w:val="1"/>
      </w:pPr>
      <w:r w:rsidRPr="4C5B5F45" w:rsidR="1D4A26DE">
        <w:rPr>
          <w:rFonts w:eastAsia="Times New Roman" w:cs="Times New Roman"/>
          <w:b w:val="0"/>
          <w:bCs w:val="0"/>
          <w:sz w:val="28"/>
          <w:szCs w:val="28"/>
        </w:rPr>
        <w:t xml:space="preserve">    box-shadow: 0 5px 15px rgba(0, 0, 0, 0.1);</w:t>
      </w:r>
    </w:p>
    <w:p w:rsidR="04398C19" w:rsidP="4C5B5F45" w:rsidRDefault="04398C19" w14:paraId="49BD5ADC" w14:textId="406D38E1">
      <w:pPr>
        <w:pStyle w:val="a1"/>
        <w:spacing w:before="40" w:after="40"/>
        <w:contextualSpacing w:val="1"/>
      </w:pPr>
      <w:r w:rsidRPr="4C5B5F45" w:rsidR="1D4A26DE">
        <w:rPr>
          <w:rFonts w:eastAsia="Times New Roman" w:cs="Times New Roman"/>
          <w:b w:val="0"/>
          <w:bCs w:val="0"/>
          <w:sz w:val="28"/>
          <w:szCs w:val="28"/>
        </w:rPr>
        <w:t xml:space="preserve">    border: 1px solid #dcdcdc;</w:t>
      </w:r>
    </w:p>
    <w:p w:rsidR="04398C19" w:rsidP="4C5B5F45" w:rsidRDefault="04398C19" w14:paraId="7453F2E1" w14:textId="7D03759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5A21D58" w14:textId="687EFDA1">
      <w:pPr>
        <w:pStyle w:val="a1"/>
        <w:spacing w:before="40" w:after="40"/>
        <w:contextualSpacing w:val="1"/>
        <w:rPr>
          <w:rFonts w:eastAsia="Times New Roman" w:cs="Times New Roman"/>
          <w:b w:val="0"/>
          <w:bCs w:val="0"/>
          <w:sz w:val="28"/>
          <w:szCs w:val="28"/>
        </w:rPr>
      </w:pPr>
    </w:p>
    <w:p w:rsidR="04398C19" w:rsidP="4C5B5F45" w:rsidRDefault="04398C19" w14:paraId="0D42079B" w14:textId="7E851453">
      <w:pPr>
        <w:pStyle w:val="a1"/>
        <w:spacing w:before="40" w:after="40"/>
        <w:contextualSpacing w:val="1"/>
      </w:pPr>
      <w:r w:rsidRPr="4C5B5F45" w:rsidR="1D4A26DE">
        <w:rPr>
          <w:rFonts w:eastAsia="Times New Roman" w:cs="Times New Roman"/>
          <w:b w:val="0"/>
          <w:bCs w:val="0"/>
          <w:sz w:val="28"/>
          <w:szCs w:val="28"/>
        </w:rPr>
        <w:t xml:space="preserve">.glossy-box h2, </w:t>
      </w:r>
    </w:p>
    <w:p w:rsidR="04398C19" w:rsidP="4C5B5F45" w:rsidRDefault="04398C19" w14:paraId="0020E911" w14:textId="1321779A">
      <w:pPr>
        <w:pStyle w:val="a1"/>
        <w:spacing w:before="40" w:after="40"/>
        <w:contextualSpacing w:val="1"/>
      </w:pPr>
      <w:r w:rsidRPr="4C5B5F45" w:rsidR="1D4A26DE">
        <w:rPr>
          <w:rFonts w:eastAsia="Times New Roman" w:cs="Times New Roman"/>
          <w:b w:val="0"/>
          <w:bCs w:val="0"/>
          <w:sz w:val="28"/>
          <w:szCs w:val="28"/>
        </w:rPr>
        <w:t>.glossy-box h3 {</w:t>
      </w:r>
    </w:p>
    <w:p w:rsidR="04398C19" w:rsidP="4C5B5F45" w:rsidRDefault="04398C19" w14:paraId="40258ADB" w14:textId="0993D684">
      <w:pPr>
        <w:pStyle w:val="a1"/>
        <w:spacing w:before="40" w:after="40"/>
        <w:contextualSpacing w:val="1"/>
      </w:pPr>
      <w:r w:rsidRPr="4C5B5F45" w:rsidR="1D4A26DE">
        <w:rPr>
          <w:rFonts w:eastAsia="Times New Roman" w:cs="Times New Roman"/>
          <w:b w:val="0"/>
          <w:bCs w:val="0"/>
          <w:sz w:val="28"/>
          <w:szCs w:val="28"/>
        </w:rPr>
        <w:t xml:space="preserve">    color: #003366;</w:t>
      </w:r>
    </w:p>
    <w:p w:rsidR="04398C19" w:rsidP="4C5B5F45" w:rsidRDefault="04398C19" w14:paraId="6F0CD6AC" w14:textId="501C845F">
      <w:pPr>
        <w:pStyle w:val="a1"/>
        <w:spacing w:before="40" w:after="40"/>
        <w:contextualSpacing w:val="1"/>
      </w:pPr>
      <w:r w:rsidRPr="4C5B5F45" w:rsidR="1D4A26DE">
        <w:rPr>
          <w:rFonts w:eastAsia="Times New Roman" w:cs="Times New Roman"/>
          <w:b w:val="0"/>
          <w:bCs w:val="0"/>
          <w:sz w:val="28"/>
          <w:szCs w:val="28"/>
        </w:rPr>
        <w:t xml:space="preserve">    margin-bottom: 20px;</w:t>
      </w:r>
    </w:p>
    <w:p w:rsidR="04398C19" w:rsidP="4C5B5F45" w:rsidRDefault="04398C19" w14:paraId="59584B9E" w14:textId="7B550D78">
      <w:pPr>
        <w:pStyle w:val="a1"/>
        <w:spacing w:before="40" w:after="40"/>
        <w:contextualSpacing w:val="1"/>
      </w:pPr>
      <w:r w:rsidRPr="4C5B5F45" w:rsidR="1D4A26DE">
        <w:rPr>
          <w:rFonts w:eastAsia="Times New Roman" w:cs="Times New Roman"/>
          <w:b w:val="0"/>
          <w:bCs w:val="0"/>
          <w:sz w:val="28"/>
          <w:szCs w:val="28"/>
        </w:rPr>
        <w:t xml:space="preserve">    font-family: 'Trebuchet MS', sans-serif;</w:t>
      </w:r>
    </w:p>
    <w:p w:rsidR="04398C19" w:rsidP="4C5B5F45" w:rsidRDefault="04398C19" w14:paraId="450FD5D7" w14:textId="790C6EA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943CC5F" w14:textId="1730DB9A">
      <w:pPr>
        <w:pStyle w:val="a1"/>
        <w:spacing w:before="40" w:after="40"/>
        <w:contextualSpacing w:val="1"/>
        <w:rPr>
          <w:rFonts w:eastAsia="Times New Roman" w:cs="Times New Roman"/>
          <w:b w:val="0"/>
          <w:bCs w:val="0"/>
          <w:sz w:val="28"/>
          <w:szCs w:val="28"/>
        </w:rPr>
      </w:pPr>
    </w:p>
    <w:p w:rsidR="04398C19" w:rsidP="4C5B5F45" w:rsidRDefault="04398C19" w14:paraId="4FB0EA11" w14:textId="5F349616">
      <w:pPr>
        <w:pStyle w:val="a1"/>
        <w:spacing w:before="40" w:after="40"/>
        <w:contextualSpacing w:val="1"/>
      </w:pPr>
      <w:r w:rsidRPr="4C5B5F45" w:rsidR="1D4A26DE">
        <w:rPr>
          <w:rFonts w:eastAsia="Times New Roman" w:cs="Times New Roman"/>
          <w:b w:val="0"/>
          <w:bCs w:val="0"/>
          <w:sz w:val="28"/>
          <w:szCs w:val="28"/>
        </w:rPr>
        <w:t>.glossy-box p {</w:t>
      </w:r>
    </w:p>
    <w:p w:rsidR="04398C19" w:rsidP="4C5B5F45" w:rsidRDefault="04398C19" w14:paraId="1A994B3C" w14:textId="092A69E6">
      <w:pPr>
        <w:pStyle w:val="a1"/>
        <w:spacing w:before="40" w:after="40"/>
        <w:contextualSpacing w:val="1"/>
      </w:pPr>
      <w:r w:rsidRPr="4C5B5F45" w:rsidR="1D4A26DE">
        <w:rPr>
          <w:rFonts w:eastAsia="Times New Roman" w:cs="Times New Roman"/>
          <w:b w:val="0"/>
          <w:bCs w:val="0"/>
          <w:sz w:val="28"/>
          <w:szCs w:val="28"/>
        </w:rPr>
        <w:t xml:space="preserve">    line-height: 1.6;</w:t>
      </w:r>
    </w:p>
    <w:p w:rsidR="04398C19" w:rsidP="4C5B5F45" w:rsidRDefault="04398C19" w14:paraId="543A7E2E" w14:textId="03F4F417">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31A71065" w14:textId="5213EF17">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6C9241DC" w14:textId="0E45F21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75A8D25" w14:textId="799532FF">
      <w:pPr>
        <w:pStyle w:val="a1"/>
        <w:spacing w:before="40" w:after="40"/>
        <w:contextualSpacing w:val="1"/>
        <w:rPr>
          <w:rFonts w:eastAsia="Times New Roman" w:cs="Times New Roman"/>
          <w:b w:val="0"/>
          <w:bCs w:val="0"/>
          <w:sz w:val="28"/>
          <w:szCs w:val="28"/>
        </w:rPr>
      </w:pPr>
    </w:p>
    <w:p w:rsidR="04398C19" w:rsidP="4C5B5F45" w:rsidRDefault="04398C19" w14:paraId="451EB55B" w14:textId="4915BFD9">
      <w:pPr>
        <w:pStyle w:val="a1"/>
        <w:spacing w:before="40" w:after="40"/>
        <w:contextualSpacing w:val="1"/>
      </w:pPr>
      <w:r w:rsidRPr="4C5B5F45" w:rsidR="1D4A26DE">
        <w:rPr>
          <w:rFonts w:eastAsia="Times New Roman" w:cs="Times New Roman"/>
          <w:b w:val="0"/>
          <w:bCs w:val="0"/>
          <w:sz w:val="28"/>
          <w:szCs w:val="28"/>
        </w:rPr>
        <w:t>.content-section-2000s {</w:t>
      </w:r>
    </w:p>
    <w:p w:rsidR="04398C19" w:rsidP="4C5B5F45" w:rsidRDefault="04398C19" w14:paraId="720C0C50" w14:textId="00BF8F3B">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3E6F7311" w14:textId="4FDC9531">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410E9BB6" w14:textId="0DE0A561">
      <w:pPr>
        <w:pStyle w:val="a1"/>
        <w:spacing w:before="40" w:after="40"/>
        <w:contextualSpacing w:val="1"/>
      </w:pPr>
      <w:r w:rsidRPr="4C5B5F45" w:rsidR="1D4A26DE">
        <w:rPr>
          <w:rFonts w:eastAsia="Times New Roman" w:cs="Times New Roman"/>
          <w:b w:val="0"/>
          <w:bCs w:val="0"/>
          <w:sz w:val="28"/>
          <w:szCs w:val="28"/>
        </w:rPr>
        <w:t xml:space="preserve">    gap: 40px;</w:t>
      </w:r>
    </w:p>
    <w:p w:rsidR="04398C19" w:rsidP="4C5B5F45" w:rsidRDefault="04398C19" w14:paraId="2C603C0D" w14:textId="053AD73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A9E2DA1" w14:textId="0BB7D8EC">
      <w:pPr>
        <w:pStyle w:val="a1"/>
        <w:spacing w:before="40" w:after="40"/>
        <w:contextualSpacing w:val="1"/>
        <w:rPr>
          <w:rFonts w:eastAsia="Times New Roman" w:cs="Times New Roman"/>
          <w:b w:val="0"/>
          <w:bCs w:val="0"/>
          <w:sz w:val="28"/>
          <w:szCs w:val="28"/>
        </w:rPr>
      </w:pPr>
    </w:p>
    <w:p w:rsidR="04398C19" w:rsidP="4C5B5F45" w:rsidRDefault="04398C19" w14:paraId="22C95EB3" w14:textId="712F3AEF">
      <w:pPr>
        <w:pStyle w:val="a1"/>
        <w:spacing w:before="40" w:after="40"/>
        <w:contextualSpacing w:val="1"/>
      </w:pPr>
      <w:r w:rsidRPr="4C5B5F45" w:rsidR="1D4A26DE">
        <w:rPr>
          <w:rFonts w:eastAsia="Times New Roman" w:cs="Times New Roman"/>
          <w:b w:val="0"/>
          <w:bCs w:val="0"/>
          <w:sz w:val="28"/>
          <w:szCs w:val="28"/>
        </w:rPr>
        <w:t>.reverse-layout {</w:t>
      </w:r>
    </w:p>
    <w:p w:rsidR="04398C19" w:rsidP="4C5B5F45" w:rsidRDefault="04398C19" w14:paraId="3C4C1D7D" w14:textId="68907D1C">
      <w:pPr>
        <w:pStyle w:val="a1"/>
        <w:spacing w:before="40" w:after="40"/>
        <w:contextualSpacing w:val="1"/>
      </w:pPr>
      <w:r w:rsidRPr="4C5B5F45" w:rsidR="1D4A26DE">
        <w:rPr>
          <w:rFonts w:eastAsia="Times New Roman" w:cs="Times New Roman"/>
          <w:b w:val="0"/>
          <w:bCs w:val="0"/>
          <w:sz w:val="28"/>
          <w:szCs w:val="28"/>
        </w:rPr>
        <w:t xml:space="preserve">    flex-direction: row-reverse;</w:t>
      </w:r>
    </w:p>
    <w:p w:rsidR="04398C19" w:rsidP="4C5B5F45" w:rsidRDefault="04398C19" w14:paraId="7BF6A8C9" w14:textId="32090F5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04BFD02" w14:textId="1F4AF54C">
      <w:pPr>
        <w:pStyle w:val="a1"/>
        <w:spacing w:before="40" w:after="40"/>
        <w:contextualSpacing w:val="1"/>
        <w:rPr>
          <w:rFonts w:eastAsia="Times New Roman" w:cs="Times New Roman"/>
          <w:b w:val="0"/>
          <w:bCs w:val="0"/>
          <w:sz w:val="28"/>
          <w:szCs w:val="28"/>
        </w:rPr>
      </w:pPr>
    </w:p>
    <w:p w:rsidR="04398C19" w:rsidP="4C5B5F45" w:rsidRDefault="04398C19" w14:paraId="7C0B262D" w14:textId="59D7F175">
      <w:pPr>
        <w:pStyle w:val="a1"/>
        <w:spacing w:before="40" w:after="40"/>
        <w:contextualSpacing w:val="1"/>
      </w:pPr>
      <w:r w:rsidRPr="4C5B5F45" w:rsidR="1D4A26DE">
        <w:rPr>
          <w:rFonts w:eastAsia="Times New Roman" w:cs="Times New Roman"/>
          <w:b w:val="0"/>
          <w:bCs w:val="0"/>
          <w:sz w:val="28"/>
          <w:szCs w:val="28"/>
        </w:rPr>
        <w:t>.text-side {</w:t>
      </w:r>
    </w:p>
    <w:p w:rsidR="04398C19" w:rsidP="4C5B5F45" w:rsidRDefault="04398C19" w14:paraId="4F630C15" w14:textId="12A72271">
      <w:pPr>
        <w:pStyle w:val="a1"/>
        <w:spacing w:before="40" w:after="40"/>
        <w:contextualSpacing w:val="1"/>
      </w:pPr>
      <w:r w:rsidRPr="4C5B5F45" w:rsidR="1D4A26DE">
        <w:rPr>
          <w:rFonts w:eastAsia="Times New Roman" w:cs="Times New Roman"/>
          <w:b w:val="0"/>
          <w:bCs w:val="0"/>
          <w:sz w:val="28"/>
          <w:szCs w:val="28"/>
        </w:rPr>
        <w:t xml:space="preserve">    flex: 1;</w:t>
      </w:r>
    </w:p>
    <w:p w:rsidR="04398C19" w:rsidP="4C5B5F45" w:rsidRDefault="04398C19" w14:paraId="66EFA55A" w14:textId="0873A41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37C4B41" w14:textId="4360B6CD">
      <w:pPr>
        <w:pStyle w:val="a1"/>
        <w:spacing w:before="40" w:after="40"/>
        <w:contextualSpacing w:val="1"/>
        <w:rPr>
          <w:rFonts w:eastAsia="Times New Roman" w:cs="Times New Roman"/>
          <w:b w:val="0"/>
          <w:bCs w:val="0"/>
          <w:sz w:val="28"/>
          <w:szCs w:val="28"/>
        </w:rPr>
      </w:pPr>
    </w:p>
    <w:p w:rsidR="04398C19" w:rsidP="4C5B5F45" w:rsidRDefault="04398C19" w14:paraId="4891D953" w14:textId="17B48188">
      <w:pPr>
        <w:pStyle w:val="a1"/>
        <w:spacing w:before="40" w:after="40"/>
        <w:contextualSpacing w:val="1"/>
      </w:pPr>
      <w:r w:rsidRPr="4C5B5F45" w:rsidR="1D4A26DE">
        <w:rPr>
          <w:rFonts w:eastAsia="Times New Roman" w:cs="Times New Roman"/>
          <w:b w:val="0"/>
          <w:bCs w:val="0"/>
          <w:sz w:val="28"/>
          <w:szCs w:val="28"/>
        </w:rPr>
        <w:t>.image-side {</w:t>
      </w:r>
    </w:p>
    <w:p w:rsidR="04398C19" w:rsidP="4C5B5F45" w:rsidRDefault="04398C19" w14:paraId="565976E1" w14:textId="3E13C961">
      <w:pPr>
        <w:pStyle w:val="a1"/>
        <w:spacing w:before="40" w:after="40"/>
        <w:contextualSpacing w:val="1"/>
      </w:pPr>
      <w:r w:rsidRPr="4C5B5F45" w:rsidR="1D4A26DE">
        <w:rPr>
          <w:rFonts w:eastAsia="Times New Roman" w:cs="Times New Roman"/>
          <w:b w:val="0"/>
          <w:bCs w:val="0"/>
          <w:sz w:val="28"/>
          <w:szCs w:val="28"/>
        </w:rPr>
        <w:t xml:space="preserve">    flex: 1;</w:t>
      </w:r>
    </w:p>
    <w:p w:rsidR="04398C19" w:rsidP="4C5B5F45" w:rsidRDefault="04398C19" w14:paraId="203C6787" w14:textId="2AB64993">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5521F0C8" w14:textId="47053CA8">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1B26B601" w14:textId="0AE531E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DA63BCD" w14:textId="41062F7D">
      <w:pPr>
        <w:pStyle w:val="a1"/>
        <w:spacing w:before="40" w:after="40"/>
        <w:contextualSpacing w:val="1"/>
        <w:rPr>
          <w:rFonts w:eastAsia="Times New Roman" w:cs="Times New Roman"/>
          <w:b w:val="0"/>
          <w:bCs w:val="0"/>
          <w:sz w:val="28"/>
          <w:szCs w:val="28"/>
        </w:rPr>
      </w:pPr>
    </w:p>
    <w:p w:rsidR="04398C19" w:rsidP="4C5B5F45" w:rsidRDefault="04398C19" w14:paraId="2FFBD587" w14:textId="6743555A">
      <w:pPr>
        <w:pStyle w:val="a1"/>
        <w:spacing w:before="40" w:after="40"/>
        <w:contextualSpacing w:val="1"/>
      </w:pPr>
      <w:r w:rsidRPr="4C5B5F45" w:rsidR="1D4A26DE">
        <w:rPr>
          <w:rFonts w:eastAsia="Times New Roman" w:cs="Times New Roman"/>
          <w:b w:val="0"/>
          <w:bCs w:val="0"/>
          <w:sz w:val="28"/>
          <w:szCs w:val="28"/>
        </w:rPr>
        <w:t>.glossy-image {</w:t>
      </w:r>
    </w:p>
    <w:p w:rsidR="04398C19" w:rsidP="4C5B5F45" w:rsidRDefault="04398C19" w14:paraId="2AC36158" w14:textId="1CFF191B">
      <w:pPr>
        <w:pStyle w:val="a1"/>
        <w:spacing w:before="40" w:after="40"/>
        <w:contextualSpacing w:val="1"/>
      </w:pPr>
      <w:r w:rsidRPr="4C5B5F45" w:rsidR="1D4A26DE">
        <w:rPr>
          <w:rFonts w:eastAsia="Times New Roman" w:cs="Times New Roman"/>
          <w:b w:val="0"/>
          <w:bCs w:val="0"/>
          <w:sz w:val="28"/>
          <w:szCs w:val="28"/>
        </w:rPr>
        <w:t xml:space="preserve">    max-width: 100%;</w:t>
      </w:r>
    </w:p>
    <w:p w:rsidR="04398C19" w:rsidP="4C5B5F45" w:rsidRDefault="04398C19" w14:paraId="1111283A" w14:textId="386034C2">
      <w:pPr>
        <w:pStyle w:val="a1"/>
        <w:spacing w:before="40" w:after="40"/>
        <w:contextualSpacing w:val="1"/>
      </w:pPr>
      <w:r w:rsidRPr="4C5B5F45" w:rsidR="1D4A26DE">
        <w:rPr>
          <w:rFonts w:eastAsia="Times New Roman" w:cs="Times New Roman"/>
          <w:b w:val="0"/>
          <w:bCs w:val="0"/>
          <w:sz w:val="28"/>
          <w:szCs w:val="28"/>
        </w:rPr>
        <w:t xml:space="preserve">    border-radius: 8px;</w:t>
      </w:r>
    </w:p>
    <w:p w:rsidR="04398C19" w:rsidP="4C5B5F45" w:rsidRDefault="04398C19" w14:paraId="0A78A87F" w14:textId="28959C44">
      <w:pPr>
        <w:pStyle w:val="a1"/>
        <w:spacing w:before="40" w:after="40"/>
        <w:contextualSpacing w:val="1"/>
      </w:pPr>
      <w:r w:rsidRPr="4C5B5F45" w:rsidR="1D4A26DE">
        <w:rPr>
          <w:rFonts w:eastAsia="Times New Roman" w:cs="Times New Roman"/>
          <w:b w:val="0"/>
          <w:bCs w:val="0"/>
          <w:sz w:val="28"/>
          <w:szCs w:val="28"/>
        </w:rPr>
        <w:t xml:space="preserve">    border: 5px solid white;</w:t>
      </w:r>
    </w:p>
    <w:p w:rsidR="04398C19" w:rsidP="4C5B5F45" w:rsidRDefault="04398C19" w14:paraId="1020FBEB" w14:textId="5EFE492C">
      <w:pPr>
        <w:pStyle w:val="a1"/>
        <w:spacing w:before="40" w:after="40"/>
        <w:contextualSpacing w:val="1"/>
      </w:pPr>
      <w:r w:rsidRPr="4C5B5F45" w:rsidR="1D4A26DE">
        <w:rPr>
          <w:rFonts w:eastAsia="Times New Roman" w:cs="Times New Roman"/>
          <w:b w:val="0"/>
          <w:bCs w:val="0"/>
          <w:sz w:val="28"/>
          <w:szCs w:val="28"/>
        </w:rPr>
        <w:t xml:space="preserve">    box-shadow: 0 4px 10px rgba(0,0,0,0.2);</w:t>
      </w:r>
    </w:p>
    <w:p w:rsidR="04398C19" w:rsidP="4C5B5F45" w:rsidRDefault="04398C19" w14:paraId="1ADBCA64" w14:textId="22E611E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751B05A" w14:textId="5A5AF254">
      <w:pPr>
        <w:pStyle w:val="a1"/>
        <w:spacing w:before="40" w:after="40"/>
        <w:contextualSpacing w:val="1"/>
        <w:rPr>
          <w:rFonts w:eastAsia="Times New Roman" w:cs="Times New Roman"/>
          <w:b w:val="0"/>
          <w:bCs w:val="0"/>
          <w:sz w:val="28"/>
          <w:szCs w:val="28"/>
        </w:rPr>
      </w:pPr>
    </w:p>
    <w:p w:rsidR="04398C19" w:rsidP="4C5B5F45" w:rsidRDefault="04398C19" w14:paraId="7D7EE44B" w14:textId="0F6789D1">
      <w:pPr>
        <w:pStyle w:val="a1"/>
        <w:spacing w:before="40" w:after="40"/>
        <w:contextualSpacing w:val="1"/>
      </w:pPr>
      <w:r w:rsidRPr="4C5B5F45" w:rsidR="1D4A26DE">
        <w:rPr>
          <w:rFonts w:eastAsia="Times New Roman" w:cs="Times New Roman"/>
          <w:b w:val="0"/>
          <w:bCs w:val="0"/>
          <w:sz w:val="28"/>
          <w:szCs w:val="28"/>
        </w:rPr>
        <w:t>.demotivator-frame {</w:t>
      </w:r>
    </w:p>
    <w:p w:rsidR="04398C19" w:rsidP="4C5B5F45" w:rsidRDefault="04398C19" w14:paraId="7104169C" w14:textId="231D7547">
      <w:pPr>
        <w:pStyle w:val="a1"/>
        <w:spacing w:before="40" w:after="40"/>
        <w:contextualSpacing w:val="1"/>
      </w:pPr>
      <w:r w:rsidRPr="4C5B5F45" w:rsidR="1D4A26DE">
        <w:rPr>
          <w:rFonts w:eastAsia="Times New Roman" w:cs="Times New Roman"/>
          <w:b w:val="0"/>
          <w:bCs w:val="0"/>
          <w:sz w:val="28"/>
          <w:szCs w:val="28"/>
        </w:rPr>
        <w:t xml:space="preserve">    background-color: #000000;</w:t>
      </w:r>
    </w:p>
    <w:p w:rsidR="04398C19" w:rsidP="4C5B5F45" w:rsidRDefault="04398C19" w14:paraId="7AE3E308" w14:textId="42106820">
      <w:pPr>
        <w:pStyle w:val="a1"/>
        <w:spacing w:before="40" w:after="40"/>
        <w:contextualSpacing w:val="1"/>
      </w:pPr>
      <w:r w:rsidRPr="4C5B5F45" w:rsidR="1D4A26DE">
        <w:rPr>
          <w:rFonts w:eastAsia="Times New Roman" w:cs="Times New Roman"/>
          <w:b w:val="0"/>
          <w:bCs w:val="0"/>
          <w:sz w:val="28"/>
          <w:szCs w:val="28"/>
        </w:rPr>
        <w:t xml:space="preserve">    padding: 20px 20px 30px 20px;</w:t>
      </w:r>
    </w:p>
    <w:p w:rsidR="04398C19" w:rsidP="4C5B5F45" w:rsidRDefault="04398C19" w14:paraId="75FC5232" w14:textId="3CD796AE">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EFEAEBC" w14:textId="12819AB3">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777C1855" w14:textId="06243C52">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2807C5CB" w14:textId="6F1F0703">
      <w:pPr>
        <w:pStyle w:val="a1"/>
        <w:spacing w:before="40" w:after="40"/>
        <w:contextualSpacing w:val="1"/>
      </w:pPr>
      <w:r w:rsidRPr="4C5B5F45" w:rsidR="1D4A26DE">
        <w:rPr>
          <w:rFonts w:eastAsia="Times New Roman" w:cs="Times New Roman"/>
          <w:b w:val="0"/>
          <w:bCs w:val="0"/>
          <w:sz w:val="28"/>
          <w:szCs w:val="28"/>
        </w:rPr>
        <w:t xml:space="preserve">    width: 450px;</w:t>
      </w:r>
    </w:p>
    <w:p w:rsidR="04398C19" w:rsidP="4C5B5F45" w:rsidRDefault="04398C19" w14:paraId="3B199D4E" w14:textId="39CC1072">
      <w:pPr>
        <w:pStyle w:val="a1"/>
        <w:spacing w:before="40" w:after="40"/>
        <w:contextualSpacing w:val="1"/>
      </w:pPr>
      <w:r w:rsidRPr="4C5B5F45" w:rsidR="1D4A26DE">
        <w:rPr>
          <w:rFonts w:eastAsia="Times New Roman" w:cs="Times New Roman"/>
          <w:b w:val="0"/>
          <w:bCs w:val="0"/>
          <w:sz w:val="28"/>
          <w:szCs w:val="28"/>
        </w:rPr>
        <w:t xml:space="preserve">    box-shadow: 0 10px 20px rgba(0,0,0,0.4);</w:t>
      </w:r>
    </w:p>
    <w:p w:rsidR="04398C19" w:rsidP="4C5B5F45" w:rsidRDefault="04398C19" w14:paraId="5ADB3A09" w14:textId="06E976A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4A153BD" w14:textId="2D512BFF">
      <w:pPr>
        <w:pStyle w:val="a1"/>
        <w:spacing w:before="40" w:after="40"/>
        <w:contextualSpacing w:val="1"/>
        <w:rPr>
          <w:rFonts w:eastAsia="Times New Roman" w:cs="Times New Roman"/>
          <w:b w:val="0"/>
          <w:bCs w:val="0"/>
          <w:sz w:val="28"/>
          <w:szCs w:val="28"/>
        </w:rPr>
      </w:pPr>
    </w:p>
    <w:p w:rsidR="04398C19" w:rsidP="4C5B5F45" w:rsidRDefault="04398C19" w14:paraId="6755FD09" w14:textId="28BC709B">
      <w:pPr>
        <w:pStyle w:val="a1"/>
        <w:spacing w:before="40" w:after="40"/>
        <w:contextualSpacing w:val="1"/>
      </w:pPr>
      <w:r w:rsidRPr="4C5B5F45" w:rsidR="1D4A26DE">
        <w:rPr>
          <w:rFonts w:eastAsia="Times New Roman" w:cs="Times New Roman"/>
          <w:b w:val="0"/>
          <w:bCs w:val="0"/>
          <w:sz w:val="28"/>
          <w:szCs w:val="28"/>
        </w:rPr>
        <w:t>.demotivator-inner {</w:t>
      </w:r>
    </w:p>
    <w:p w:rsidR="04398C19" w:rsidP="4C5B5F45" w:rsidRDefault="04398C19" w14:paraId="162D18BA" w14:textId="7B6F365D">
      <w:pPr>
        <w:pStyle w:val="a1"/>
        <w:spacing w:before="40" w:after="40"/>
        <w:contextualSpacing w:val="1"/>
      </w:pPr>
      <w:r w:rsidRPr="4C5B5F45" w:rsidR="1D4A26DE">
        <w:rPr>
          <w:rFonts w:eastAsia="Times New Roman" w:cs="Times New Roman"/>
          <w:b w:val="0"/>
          <w:bCs w:val="0"/>
          <w:sz w:val="28"/>
          <w:szCs w:val="28"/>
        </w:rPr>
        <w:t xml:space="preserve">    border: 2px solid #ffffff;</w:t>
      </w:r>
    </w:p>
    <w:p w:rsidR="04398C19" w:rsidP="4C5B5F45" w:rsidRDefault="04398C19" w14:paraId="1D43CC68" w14:textId="30AE8F0D">
      <w:pPr>
        <w:pStyle w:val="a1"/>
        <w:spacing w:before="40" w:after="40"/>
        <w:contextualSpacing w:val="1"/>
      </w:pPr>
      <w:r w:rsidRPr="4C5B5F45" w:rsidR="1D4A26DE">
        <w:rPr>
          <w:rFonts w:eastAsia="Times New Roman" w:cs="Times New Roman"/>
          <w:b w:val="0"/>
          <w:bCs w:val="0"/>
          <w:sz w:val="28"/>
          <w:szCs w:val="28"/>
        </w:rPr>
        <w:t xml:space="preserve">    padding: 2px;</w:t>
      </w:r>
    </w:p>
    <w:p w:rsidR="04398C19" w:rsidP="4C5B5F45" w:rsidRDefault="04398C19" w14:paraId="4D2E58F8" w14:textId="20949624">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1D1FB6BD" w14:textId="77887A87">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19C6AF50" w14:textId="4612C96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8BE5685" w14:textId="42787FA0">
      <w:pPr>
        <w:pStyle w:val="a1"/>
        <w:spacing w:before="40" w:after="40"/>
        <w:contextualSpacing w:val="1"/>
        <w:rPr>
          <w:rFonts w:eastAsia="Times New Roman" w:cs="Times New Roman"/>
          <w:b w:val="0"/>
          <w:bCs w:val="0"/>
          <w:sz w:val="28"/>
          <w:szCs w:val="28"/>
        </w:rPr>
      </w:pPr>
    </w:p>
    <w:p w:rsidR="04398C19" w:rsidP="4C5B5F45" w:rsidRDefault="04398C19" w14:paraId="48294426" w14:textId="47FBBF46">
      <w:pPr>
        <w:pStyle w:val="a1"/>
        <w:spacing w:before="40" w:after="40"/>
        <w:contextualSpacing w:val="1"/>
      </w:pPr>
      <w:r w:rsidRPr="4C5B5F45" w:rsidR="1D4A26DE">
        <w:rPr>
          <w:rFonts w:eastAsia="Times New Roman" w:cs="Times New Roman"/>
          <w:b w:val="0"/>
          <w:bCs w:val="0"/>
          <w:sz w:val="28"/>
          <w:szCs w:val="28"/>
        </w:rPr>
        <w:t>.demotivator-img {</w:t>
      </w:r>
    </w:p>
    <w:p w:rsidR="04398C19" w:rsidP="4C5B5F45" w:rsidRDefault="04398C19" w14:paraId="10E80248" w14:textId="4AF28F1B">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04BD04D6" w14:textId="4B0FC60C">
      <w:pPr>
        <w:pStyle w:val="a1"/>
        <w:spacing w:before="40" w:after="40"/>
        <w:contextualSpacing w:val="1"/>
      </w:pPr>
      <w:r w:rsidRPr="4C5B5F45" w:rsidR="1D4A26DE">
        <w:rPr>
          <w:rFonts w:eastAsia="Times New Roman" w:cs="Times New Roman"/>
          <w:b w:val="0"/>
          <w:bCs w:val="0"/>
          <w:sz w:val="28"/>
          <w:szCs w:val="28"/>
        </w:rPr>
        <w:t xml:space="preserve">    height: 300px;</w:t>
      </w:r>
    </w:p>
    <w:p w:rsidR="04398C19" w:rsidP="4C5B5F45" w:rsidRDefault="04398C19" w14:paraId="2977AC68" w14:textId="2CCD0785">
      <w:pPr>
        <w:pStyle w:val="a1"/>
        <w:spacing w:before="40" w:after="40"/>
        <w:contextualSpacing w:val="1"/>
      </w:pPr>
      <w:r w:rsidRPr="4C5B5F45" w:rsidR="1D4A26DE">
        <w:rPr>
          <w:rFonts w:eastAsia="Times New Roman" w:cs="Times New Roman"/>
          <w:b w:val="0"/>
          <w:bCs w:val="0"/>
          <w:sz w:val="28"/>
          <w:szCs w:val="28"/>
        </w:rPr>
        <w:t xml:space="preserve">    object-fit: cover;</w:t>
      </w:r>
    </w:p>
    <w:p w:rsidR="04398C19" w:rsidP="4C5B5F45" w:rsidRDefault="04398C19" w14:paraId="4EC0FEE4" w14:textId="4479FE2D">
      <w:pPr>
        <w:pStyle w:val="a1"/>
        <w:spacing w:before="40" w:after="40"/>
        <w:contextualSpacing w:val="1"/>
      </w:pPr>
      <w:r w:rsidRPr="4C5B5F45" w:rsidR="1D4A26DE">
        <w:rPr>
          <w:rFonts w:eastAsia="Times New Roman" w:cs="Times New Roman"/>
          <w:b w:val="0"/>
          <w:bCs w:val="0"/>
          <w:sz w:val="28"/>
          <w:szCs w:val="28"/>
        </w:rPr>
        <w:t xml:space="preserve">    display: block;</w:t>
      </w:r>
    </w:p>
    <w:p w:rsidR="04398C19" w:rsidP="4C5B5F45" w:rsidRDefault="04398C19" w14:paraId="55D145C2" w14:textId="7889710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710D00A" w14:textId="08584D35">
      <w:pPr>
        <w:pStyle w:val="a1"/>
        <w:spacing w:before="40" w:after="40"/>
        <w:contextualSpacing w:val="1"/>
        <w:rPr>
          <w:rFonts w:eastAsia="Times New Roman" w:cs="Times New Roman"/>
          <w:b w:val="0"/>
          <w:bCs w:val="0"/>
          <w:sz w:val="28"/>
          <w:szCs w:val="28"/>
        </w:rPr>
      </w:pPr>
    </w:p>
    <w:p w:rsidR="04398C19" w:rsidP="4C5B5F45" w:rsidRDefault="04398C19" w14:paraId="5D9974C8" w14:textId="5E0C1C5F">
      <w:pPr>
        <w:pStyle w:val="a1"/>
        <w:spacing w:before="40" w:after="40"/>
        <w:contextualSpacing w:val="1"/>
      </w:pPr>
      <w:r w:rsidRPr="4C5B5F45" w:rsidR="1D4A26DE">
        <w:rPr>
          <w:rFonts w:eastAsia="Times New Roman" w:cs="Times New Roman"/>
          <w:b w:val="0"/>
          <w:bCs w:val="0"/>
          <w:sz w:val="28"/>
          <w:szCs w:val="28"/>
        </w:rPr>
        <w:t>.demotivator-title {</w:t>
      </w:r>
    </w:p>
    <w:p w:rsidR="04398C19" w:rsidP="4C5B5F45" w:rsidRDefault="04398C19" w14:paraId="29ABA723" w14:textId="69D711CF">
      <w:pPr>
        <w:pStyle w:val="a1"/>
        <w:spacing w:before="40" w:after="40"/>
        <w:contextualSpacing w:val="1"/>
      </w:pPr>
      <w:r w:rsidRPr="4C5B5F45" w:rsidR="1D4A26DE">
        <w:rPr>
          <w:rFonts w:eastAsia="Times New Roman" w:cs="Times New Roman"/>
          <w:b w:val="0"/>
          <w:bCs w:val="0"/>
          <w:sz w:val="28"/>
          <w:szCs w:val="28"/>
        </w:rPr>
        <w:t xml:space="preserve">    font-family: 'Anton', 'Impact', sans-serif;</w:t>
      </w:r>
    </w:p>
    <w:p w:rsidR="04398C19" w:rsidP="4C5B5F45" w:rsidRDefault="04398C19" w14:paraId="4ECF9B69" w14:textId="26744B8B">
      <w:pPr>
        <w:pStyle w:val="a1"/>
        <w:spacing w:before="40" w:after="40"/>
        <w:contextualSpacing w:val="1"/>
      </w:pPr>
      <w:r w:rsidRPr="4C5B5F45" w:rsidR="1D4A26DE">
        <w:rPr>
          <w:rFonts w:eastAsia="Times New Roman" w:cs="Times New Roman"/>
          <w:b w:val="0"/>
          <w:bCs w:val="0"/>
          <w:sz w:val="28"/>
          <w:szCs w:val="28"/>
        </w:rPr>
        <w:t xml:space="preserve">    color: #ffffff;</w:t>
      </w:r>
    </w:p>
    <w:p w:rsidR="04398C19" w:rsidP="4C5B5F45" w:rsidRDefault="04398C19" w14:paraId="742C19C1" w14:textId="023EDED3">
      <w:pPr>
        <w:pStyle w:val="a1"/>
        <w:spacing w:before="40" w:after="40"/>
        <w:contextualSpacing w:val="1"/>
      </w:pPr>
      <w:r w:rsidRPr="4C5B5F45" w:rsidR="1D4A26DE">
        <w:rPr>
          <w:rFonts w:eastAsia="Times New Roman" w:cs="Times New Roman"/>
          <w:b w:val="0"/>
          <w:bCs w:val="0"/>
          <w:sz w:val="28"/>
          <w:szCs w:val="28"/>
        </w:rPr>
        <w:t xml:space="preserve">    font-size: 42px;</w:t>
      </w:r>
    </w:p>
    <w:p w:rsidR="04398C19" w:rsidP="4C5B5F45" w:rsidRDefault="04398C19" w14:paraId="1131C7E7" w14:textId="03681881">
      <w:pPr>
        <w:pStyle w:val="a1"/>
        <w:spacing w:before="40" w:after="40"/>
        <w:contextualSpacing w:val="1"/>
      </w:pPr>
      <w:r w:rsidRPr="4C5B5F45" w:rsidR="1D4A26DE">
        <w:rPr>
          <w:rFonts w:eastAsia="Times New Roman" w:cs="Times New Roman"/>
          <w:b w:val="0"/>
          <w:bCs w:val="0"/>
          <w:sz w:val="28"/>
          <w:szCs w:val="28"/>
        </w:rPr>
        <w:t xml:space="preserve">    text-transform: uppercase;</w:t>
      </w:r>
    </w:p>
    <w:p w:rsidR="04398C19" w:rsidP="4C5B5F45" w:rsidRDefault="04398C19" w14:paraId="1D1E7709" w14:textId="6D3E1DCA">
      <w:pPr>
        <w:pStyle w:val="a1"/>
        <w:spacing w:before="40" w:after="40"/>
        <w:contextualSpacing w:val="1"/>
      </w:pPr>
      <w:r w:rsidRPr="4C5B5F45" w:rsidR="1D4A26DE">
        <w:rPr>
          <w:rFonts w:eastAsia="Times New Roman" w:cs="Times New Roman"/>
          <w:b w:val="0"/>
          <w:bCs w:val="0"/>
          <w:sz w:val="28"/>
          <w:szCs w:val="28"/>
        </w:rPr>
        <w:t xml:space="preserve">    letter-spacing: 2px;</w:t>
      </w:r>
    </w:p>
    <w:p w:rsidR="04398C19" w:rsidP="4C5B5F45" w:rsidRDefault="04398C19" w14:paraId="3AA85133" w14:textId="123FC730">
      <w:pPr>
        <w:pStyle w:val="a1"/>
        <w:spacing w:before="40" w:after="40"/>
        <w:contextualSpacing w:val="1"/>
      </w:pPr>
      <w:r w:rsidRPr="4C5B5F45" w:rsidR="1D4A26DE">
        <w:rPr>
          <w:rFonts w:eastAsia="Times New Roman" w:cs="Times New Roman"/>
          <w:b w:val="0"/>
          <w:bCs w:val="0"/>
          <w:sz w:val="28"/>
          <w:szCs w:val="28"/>
        </w:rPr>
        <w:t xml:space="preserve">    margin: 0 0 5px 0;</w:t>
      </w:r>
    </w:p>
    <w:p w:rsidR="04398C19" w:rsidP="4C5B5F45" w:rsidRDefault="04398C19" w14:paraId="7B10F2FD" w14:textId="6F4323FE">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3BB561CE" w14:textId="5585837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9F9B8C1" w14:textId="26982C84">
      <w:pPr>
        <w:pStyle w:val="a1"/>
        <w:spacing w:before="40" w:after="40"/>
        <w:contextualSpacing w:val="1"/>
        <w:rPr>
          <w:rFonts w:eastAsia="Times New Roman" w:cs="Times New Roman"/>
          <w:b w:val="0"/>
          <w:bCs w:val="0"/>
          <w:sz w:val="28"/>
          <w:szCs w:val="28"/>
        </w:rPr>
      </w:pPr>
    </w:p>
    <w:p w:rsidR="04398C19" w:rsidP="4C5B5F45" w:rsidRDefault="04398C19" w14:paraId="7218D3A6" w14:textId="55D74EA9">
      <w:pPr>
        <w:pStyle w:val="a1"/>
        <w:spacing w:before="40" w:after="40"/>
        <w:contextualSpacing w:val="1"/>
      </w:pPr>
      <w:r w:rsidRPr="4C5B5F45" w:rsidR="1D4A26DE">
        <w:rPr>
          <w:rFonts w:eastAsia="Times New Roman" w:cs="Times New Roman"/>
          <w:b w:val="0"/>
          <w:bCs w:val="0"/>
          <w:sz w:val="28"/>
          <w:szCs w:val="28"/>
        </w:rPr>
        <w:t>.demotivator-text {</w:t>
      </w:r>
    </w:p>
    <w:p w:rsidR="04398C19" w:rsidP="4C5B5F45" w:rsidRDefault="04398C19" w14:paraId="11679684" w14:textId="035C31D2">
      <w:pPr>
        <w:pStyle w:val="a1"/>
        <w:spacing w:before="40" w:after="40"/>
        <w:contextualSpacing w:val="1"/>
      </w:pPr>
      <w:r w:rsidRPr="4C5B5F45" w:rsidR="1D4A26DE">
        <w:rPr>
          <w:rFonts w:eastAsia="Times New Roman" w:cs="Times New Roman"/>
          <w:b w:val="0"/>
          <w:bCs w:val="0"/>
          <w:sz w:val="28"/>
          <w:szCs w:val="28"/>
        </w:rPr>
        <w:t xml:space="preserve">    font-family: 'Times New Roman', serif;</w:t>
      </w:r>
    </w:p>
    <w:p w:rsidR="04398C19" w:rsidP="4C5B5F45" w:rsidRDefault="04398C19" w14:paraId="274B42E3" w14:textId="2E2DB291">
      <w:pPr>
        <w:pStyle w:val="a1"/>
        <w:spacing w:before="40" w:after="40"/>
        <w:contextualSpacing w:val="1"/>
      </w:pPr>
      <w:r w:rsidRPr="4C5B5F45" w:rsidR="1D4A26DE">
        <w:rPr>
          <w:rFonts w:eastAsia="Times New Roman" w:cs="Times New Roman"/>
          <w:b w:val="0"/>
          <w:bCs w:val="0"/>
          <w:sz w:val="28"/>
          <w:szCs w:val="28"/>
        </w:rPr>
        <w:t xml:space="preserve">    color: #ffffff;</w:t>
      </w:r>
    </w:p>
    <w:p w:rsidR="04398C19" w:rsidP="4C5B5F45" w:rsidRDefault="04398C19" w14:paraId="0D6DED03" w14:textId="740A72B4">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72BAD9FF" w14:textId="5ECFBD60">
      <w:pPr>
        <w:pStyle w:val="a1"/>
        <w:spacing w:before="40" w:after="40"/>
        <w:contextualSpacing w:val="1"/>
      </w:pPr>
      <w:r w:rsidRPr="4C5B5F45" w:rsidR="1D4A26DE">
        <w:rPr>
          <w:rFonts w:eastAsia="Times New Roman" w:cs="Times New Roman"/>
          <w:b w:val="0"/>
          <w:bCs w:val="0"/>
          <w:sz w:val="28"/>
          <w:szCs w:val="28"/>
        </w:rPr>
        <w:t xml:space="preserve">    margin: 0;</w:t>
      </w:r>
    </w:p>
    <w:p w:rsidR="04398C19" w:rsidP="4C5B5F45" w:rsidRDefault="04398C19" w14:paraId="19B0740C" w14:textId="7EBCCE85">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230AB4FE" w14:textId="46EF4D8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1A349AB" w14:textId="24EE3D75">
      <w:pPr>
        <w:pStyle w:val="a1"/>
        <w:spacing w:before="40" w:after="40"/>
        <w:contextualSpacing w:val="1"/>
        <w:rPr>
          <w:rFonts w:eastAsia="Times New Roman" w:cs="Times New Roman"/>
          <w:b w:val="0"/>
          <w:bCs w:val="0"/>
          <w:sz w:val="28"/>
          <w:szCs w:val="28"/>
        </w:rPr>
      </w:pPr>
    </w:p>
    <w:p w:rsidR="04398C19" w:rsidP="4C5B5F45" w:rsidRDefault="04398C19" w14:paraId="6AC6E012" w14:textId="572C2FBD">
      <w:pPr>
        <w:pStyle w:val="a1"/>
        <w:spacing w:before="40" w:after="40"/>
        <w:contextualSpacing w:val="1"/>
      </w:pPr>
      <w:r w:rsidRPr="4C5B5F45" w:rsidR="1D4A26DE">
        <w:rPr>
          <w:rFonts w:eastAsia="Times New Roman" w:cs="Times New Roman"/>
          <w:b w:val="0"/>
          <w:bCs w:val="0"/>
          <w:sz w:val="28"/>
          <w:szCs w:val="28"/>
        </w:rPr>
        <w:t>.footer-2000s {</w:t>
      </w:r>
    </w:p>
    <w:p w:rsidR="04398C19" w:rsidP="4C5B5F45" w:rsidRDefault="04398C19" w14:paraId="66E4523A" w14:textId="5F638B65">
      <w:pPr>
        <w:pStyle w:val="a1"/>
        <w:spacing w:before="40" w:after="40"/>
        <w:contextualSpacing w:val="1"/>
      </w:pPr>
      <w:r w:rsidRPr="4C5B5F45" w:rsidR="1D4A26DE">
        <w:rPr>
          <w:rFonts w:eastAsia="Times New Roman" w:cs="Times New Roman"/>
          <w:b w:val="0"/>
          <w:bCs w:val="0"/>
          <w:sz w:val="28"/>
          <w:szCs w:val="28"/>
        </w:rPr>
        <w:t xml:space="preserve">    background-color: #333333;</w:t>
      </w:r>
    </w:p>
    <w:p w:rsidR="04398C19" w:rsidP="4C5B5F45" w:rsidRDefault="04398C19" w14:paraId="5CE22B8A" w14:textId="4735C3F5">
      <w:pPr>
        <w:pStyle w:val="a1"/>
        <w:spacing w:before="40" w:after="40"/>
        <w:contextualSpacing w:val="1"/>
      </w:pPr>
      <w:r w:rsidRPr="4C5B5F45" w:rsidR="1D4A26DE">
        <w:rPr>
          <w:rFonts w:eastAsia="Times New Roman" w:cs="Times New Roman"/>
          <w:b w:val="0"/>
          <w:bCs w:val="0"/>
          <w:sz w:val="28"/>
          <w:szCs w:val="28"/>
        </w:rPr>
        <w:t xml:space="preserve">    color: #aaaaaa;</w:t>
      </w:r>
    </w:p>
    <w:p w:rsidR="04398C19" w:rsidP="4C5B5F45" w:rsidRDefault="04398C19" w14:paraId="22D8499C" w14:textId="304CC187">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7B09066D" w14:textId="1473DA30">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02D1C45D" w14:textId="214D7E61">
      <w:pPr>
        <w:pStyle w:val="a1"/>
        <w:spacing w:before="40" w:after="40"/>
        <w:contextualSpacing w:val="1"/>
      </w:pPr>
      <w:r w:rsidRPr="4C5B5F45" w:rsidR="1D4A26DE">
        <w:rPr>
          <w:rFonts w:eastAsia="Times New Roman" w:cs="Times New Roman"/>
          <w:b w:val="0"/>
          <w:bCs w:val="0"/>
          <w:sz w:val="28"/>
          <w:szCs w:val="28"/>
        </w:rPr>
        <w:t xml:space="preserve">    margin-top: 60px;</w:t>
      </w:r>
    </w:p>
    <w:p w:rsidR="04398C19" w:rsidP="4C5B5F45" w:rsidRDefault="04398C19" w14:paraId="6DDD3EB2" w14:textId="05F5F015">
      <w:pPr>
        <w:pStyle w:val="a1"/>
        <w:spacing w:before="40" w:after="40"/>
        <w:contextualSpacing w:val="1"/>
      </w:pPr>
      <w:r w:rsidRPr="4C5B5F45" w:rsidR="1D4A26DE">
        <w:rPr>
          <w:rFonts w:eastAsia="Times New Roman" w:cs="Times New Roman"/>
          <w:b w:val="0"/>
          <w:bCs w:val="0"/>
          <w:sz w:val="28"/>
          <w:szCs w:val="28"/>
        </w:rPr>
        <w:t xml:space="preserve">    border-top: 5px solid #003366;</w:t>
      </w:r>
    </w:p>
    <w:p w:rsidR="04398C19" w:rsidP="4C5B5F45" w:rsidRDefault="04398C19" w14:paraId="708078EB" w14:textId="72DDBCC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1F6E0AB" w14:textId="75762AFB">
      <w:pPr>
        <w:pStyle w:val="a1"/>
        <w:spacing w:before="40" w:after="40"/>
        <w:contextualSpacing w:val="1"/>
        <w:rPr>
          <w:rFonts w:eastAsia="Times New Roman" w:cs="Times New Roman"/>
          <w:b w:val="0"/>
          <w:bCs w:val="0"/>
          <w:sz w:val="28"/>
          <w:szCs w:val="28"/>
        </w:rPr>
      </w:pPr>
    </w:p>
    <w:p w:rsidR="04398C19" w:rsidP="4C5B5F45" w:rsidRDefault="04398C19" w14:paraId="54575AC4" w14:textId="221D980D">
      <w:pPr>
        <w:pStyle w:val="a1"/>
        <w:spacing w:before="40" w:after="40"/>
        <w:contextualSpacing w:val="1"/>
      </w:pPr>
      <w:r w:rsidRPr="4C5B5F45" w:rsidR="1D4A26DE">
        <w:rPr>
          <w:rFonts w:eastAsia="Times New Roman" w:cs="Times New Roman"/>
          <w:b w:val="0"/>
          <w:bCs w:val="0"/>
          <w:sz w:val="28"/>
          <w:szCs w:val="28"/>
        </w:rPr>
        <w:t xml:space="preserve"> /* эпоха 3: 2010-е (FLAT DESIGN &amp; MINIMALISM) */</w:t>
      </w:r>
    </w:p>
    <w:p w:rsidR="04398C19" w:rsidP="4C5B5F45" w:rsidRDefault="04398C19" w14:paraId="3AD5AFB4" w14:textId="53901483">
      <w:pPr>
        <w:pStyle w:val="a1"/>
        <w:spacing w:before="40" w:after="40"/>
        <w:contextualSpacing w:val="1"/>
      </w:pPr>
      <w:r w:rsidRPr="4C5B5F45" w:rsidR="1D4A26DE">
        <w:rPr>
          <w:rFonts w:eastAsia="Times New Roman" w:cs="Times New Roman"/>
          <w:b w:val="0"/>
          <w:bCs w:val="0"/>
          <w:sz w:val="28"/>
          <w:szCs w:val="28"/>
        </w:rPr>
        <w:t>.body-2010s {</w:t>
      </w:r>
    </w:p>
    <w:p w:rsidR="04398C19" w:rsidP="4C5B5F45" w:rsidRDefault="04398C19" w14:paraId="0A138E17" w14:textId="605E1064">
      <w:pPr>
        <w:pStyle w:val="a1"/>
        <w:spacing w:before="40" w:after="40"/>
        <w:contextualSpacing w:val="1"/>
      </w:pPr>
      <w:r w:rsidRPr="4C5B5F45" w:rsidR="1D4A26DE">
        <w:rPr>
          <w:rFonts w:eastAsia="Times New Roman" w:cs="Times New Roman"/>
          <w:b w:val="0"/>
          <w:bCs w:val="0"/>
          <w:sz w:val="28"/>
          <w:szCs w:val="28"/>
        </w:rPr>
        <w:t xml:space="preserve">    background-color: #fafafa;</w:t>
      </w:r>
    </w:p>
    <w:p w:rsidR="04398C19" w:rsidP="4C5B5F45" w:rsidRDefault="04398C19" w14:paraId="653DDD32" w14:textId="7431CD1F">
      <w:pPr>
        <w:pStyle w:val="a1"/>
        <w:spacing w:before="40" w:after="40"/>
        <w:contextualSpacing w:val="1"/>
      </w:pPr>
      <w:r w:rsidRPr="4C5B5F45" w:rsidR="1D4A26DE">
        <w:rPr>
          <w:rFonts w:eastAsia="Times New Roman" w:cs="Times New Roman"/>
          <w:b w:val="0"/>
          <w:bCs w:val="0"/>
          <w:sz w:val="28"/>
          <w:szCs w:val="28"/>
        </w:rPr>
        <w:t xml:space="preserve">    font-family: 'Montserrat', sans-serif;</w:t>
      </w:r>
    </w:p>
    <w:p w:rsidR="04398C19" w:rsidP="4C5B5F45" w:rsidRDefault="04398C19" w14:paraId="362390C9" w14:textId="0C23C932">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32957174" w14:textId="6C93863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BB9D4FC" w14:textId="10BF26BD">
      <w:pPr>
        <w:pStyle w:val="a1"/>
        <w:spacing w:before="40" w:after="40"/>
        <w:contextualSpacing w:val="1"/>
        <w:rPr>
          <w:rFonts w:eastAsia="Times New Roman" w:cs="Times New Roman"/>
          <w:b w:val="0"/>
          <w:bCs w:val="0"/>
          <w:sz w:val="28"/>
          <w:szCs w:val="28"/>
        </w:rPr>
      </w:pPr>
    </w:p>
    <w:p w:rsidR="04398C19" w:rsidP="4C5B5F45" w:rsidRDefault="04398C19" w14:paraId="70BA5525" w14:textId="2AD6E1AD">
      <w:pPr>
        <w:pStyle w:val="a1"/>
        <w:spacing w:before="40" w:after="40"/>
        <w:contextualSpacing w:val="1"/>
      </w:pPr>
      <w:r w:rsidRPr="4C5B5F45" w:rsidR="1D4A26DE">
        <w:rPr>
          <w:rFonts w:eastAsia="Times New Roman" w:cs="Times New Roman"/>
          <w:b w:val="0"/>
          <w:bCs w:val="0"/>
          <w:sz w:val="28"/>
          <w:szCs w:val="28"/>
        </w:rPr>
        <w:t>.container-2010s {</w:t>
      </w:r>
    </w:p>
    <w:p w:rsidR="04398C19" w:rsidP="4C5B5F45" w:rsidRDefault="04398C19" w14:paraId="08E440A5" w14:textId="2F54F7C1">
      <w:pPr>
        <w:pStyle w:val="a1"/>
        <w:spacing w:before="40" w:after="40"/>
        <w:contextualSpacing w:val="1"/>
      </w:pPr>
      <w:r w:rsidRPr="4C5B5F45" w:rsidR="1D4A26DE">
        <w:rPr>
          <w:rFonts w:eastAsia="Times New Roman" w:cs="Times New Roman"/>
          <w:b w:val="0"/>
          <w:bCs w:val="0"/>
          <w:sz w:val="28"/>
          <w:szCs w:val="28"/>
        </w:rPr>
        <w:t xml:space="preserve">    max-width: 1000px;</w:t>
      </w:r>
    </w:p>
    <w:p w:rsidR="04398C19" w:rsidP="4C5B5F45" w:rsidRDefault="04398C19" w14:paraId="7CBE0AEE" w14:textId="70354320">
      <w:pPr>
        <w:pStyle w:val="a1"/>
        <w:spacing w:before="40" w:after="40"/>
        <w:contextualSpacing w:val="1"/>
      </w:pPr>
      <w:r w:rsidRPr="4C5B5F45" w:rsidR="1D4A26DE">
        <w:rPr>
          <w:rFonts w:eastAsia="Times New Roman" w:cs="Times New Roman"/>
          <w:b w:val="0"/>
          <w:bCs w:val="0"/>
          <w:sz w:val="28"/>
          <w:szCs w:val="28"/>
        </w:rPr>
        <w:t xml:space="preserve">    margin: 0 auto;</w:t>
      </w:r>
    </w:p>
    <w:p w:rsidR="04398C19" w:rsidP="4C5B5F45" w:rsidRDefault="04398C19" w14:paraId="5FA3D2CC" w14:textId="0A1266F5">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315A7E46" w14:textId="49C1E63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29B68FE" w14:textId="20B97B8B">
      <w:pPr>
        <w:pStyle w:val="a1"/>
        <w:spacing w:before="40" w:after="40"/>
        <w:contextualSpacing w:val="1"/>
        <w:rPr>
          <w:rFonts w:eastAsia="Times New Roman" w:cs="Times New Roman"/>
          <w:b w:val="0"/>
          <w:bCs w:val="0"/>
          <w:sz w:val="28"/>
          <w:szCs w:val="28"/>
        </w:rPr>
      </w:pPr>
    </w:p>
    <w:p w:rsidR="04398C19" w:rsidP="4C5B5F45" w:rsidRDefault="04398C19" w14:paraId="511A9AC3" w14:textId="7E717A27">
      <w:pPr>
        <w:pStyle w:val="a1"/>
        <w:spacing w:before="40" w:after="40"/>
        <w:contextualSpacing w:val="1"/>
      </w:pPr>
      <w:r w:rsidRPr="4C5B5F45" w:rsidR="1D4A26DE">
        <w:rPr>
          <w:rFonts w:eastAsia="Times New Roman" w:cs="Times New Roman"/>
          <w:b w:val="0"/>
          <w:bCs w:val="0"/>
          <w:sz w:val="28"/>
          <w:szCs w:val="28"/>
        </w:rPr>
        <w:t>.header-2010s {</w:t>
      </w:r>
    </w:p>
    <w:p w:rsidR="04398C19" w:rsidP="4C5B5F45" w:rsidRDefault="04398C19" w14:paraId="63449BBF" w14:textId="4B3310EA">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0617E2C4" w14:textId="56C0E63F">
      <w:pPr>
        <w:pStyle w:val="a1"/>
        <w:spacing w:before="40" w:after="40"/>
        <w:contextualSpacing w:val="1"/>
      </w:pPr>
      <w:r w:rsidRPr="4C5B5F45" w:rsidR="1D4A26DE">
        <w:rPr>
          <w:rFonts w:eastAsia="Times New Roman" w:cs="Times New Roman"/>
          <w:b w:val="0"/>
          <w:bCs w:val="0"/>
          <w:sz w:val="28"/>
          <w:szCs w:val="28"/>
        </w:rPr>
        <w:t xml:space="preserve">    border-bottom: 1px solid #dbdbdb;</w:t>
      </w:r>
    </w:p>
    <w:p w:rsidR="04398C19" w:rsidP="4C5B5F45" w:rsidRDefault="04398C19" w14:paraId="2462E69E" w14:textId="408B1830">
      <w:pPr>
        <w:pStyle w:val="a1"/>
        <w:spacing w:before="40" w:after="40"/>
        <w:contextualSpacing w:val="1"/>
      </w:pPr>
      <w:r w:rsidRPr="4C5B5F45" w:rsidR="1D4A26DE">
        <w:rPr>
          <w:rFonts w:eastAsia="Times New Roman" w:cs="Times New Roman"/>
          <w:b w:val="0"/>
          <w:bCs w:val="0"/>
          <w:sz w:val="28"/>
          <w:szCs w:val="28"/>
        </w:rPr>
        <w:t xml:space="preserve">    padding: 15px 0;</w:t>
      </w:r>
    </w:p>
    <w:p w:rsidR="04398C19" w:rsidP="4C5B5F45" w:rsidRDefault="04398C19" w14:paraId="673C4BA9" w14:textId="73E12EB9">
      <w:pPr>
        <w:pStyle w:val="a1"/>
        <w:spacing w:before="40" w:after="40"/>
        <w:contextualSpacing w:val="1"/>
      </w:pPr>
      <w:r w:rsidRPr="4C5B5F45" w:rsidR="1D4A26DE">
        <w:rPr>
          <w:rFonts w:eastAsia="Times New Roman" w:cs="Times New Roman"/>
          <w:b w:val="0"/>
          <w:bCs w:val="0"/>
          <w:sz w:val="28"/>
          <w:szCs w:val="28"/>
        </w:rPr>
        <w:t xml:space="preserve">    position: sticky;</w:t>
      </w:r>
    </w:p>
    <w:p w:rsidR="04398C19" w:rsidP="4C5B5F45" w:rsidRDefault="04398C19" w14:paraId="7F9407EF" w14:textId="33D07844">
      <w:pPr>
        <w:pStyle w:val="a1"/>
        <w:spacing w:before="40" w:after="40"/>
        <w:contextualSpacing w:val="1"/>
      </w:pPr>
      <w:r w:rsidRPr="4C5B5F45" w:rsidR="1D4A26DE">
        <w:rPr>
          <w:rFonts w:eastAsia="Times New Roman" w:cs="Times New Roman"/>
          <w:b w:val="0"/>
          <w:bCs w:val="0"/>
          <w:sz w:val="28"/>
          <w:szCs w:val="28"/>
        </w:rPr>
        <w:t xml:space="preserve">    top: 0;</w:t>
      </w:r>
    </w:p>
    <w:p w:rsidR="04398C19" w:rsidP="4C5B5F45" w:rsidRDefault="04398C19" w14:paraId="566FB49B" w14:textId="678247A5">
      <w:pPr>
        <w:pStyle w:val="a1"/>
        <w:spacing w:before="40" w:after="40"/>
        <w:contextualSpacing w:val="1"/>
      </w:pPr>
      <w:r w:rsidRPr="4C5B5F45" w:rsidR="1D4A26DE">
        <w:rPr>
          <w:rFonts w:eastAsia="Times New Roman" w:cs="Times New Roman"/>
          <w:b w:val="0"/>
          <w:bCs w:val="0"/>
          <w:sz w:val="28"/>
          <w:szCs w:val="28"/>
        </w:rPr>
        <w:t xml:space="preserve">    z-index: 100;</w:t>
      </w:r>
    </w:p>
    <w:p w:rsidR="04398C19" w:rsidP="4C5B5F45" w:rsidRDefault="04398C19" w14:paraId="45C2142C" w14:textId="37DDB03E">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4397943" w14:textId="349F1FD1">
      <w:pPr>
        <w:pStyle w:val="a1"/>
        <w:spacing w:before="40" w:after="40"/>
        <w:contextualSpacing w:val="1"/>
        <w:rPr>
          <w:rFonts w:eastAsia="Times New Roman" w:cs="Times New Roman"/>
          <w:b w:val="0"/>
          <w:bCs w:val="0"/>
          <w:sz w:val="28"/>
          <w:szCs w:val="28"/>
        </w:rPr>
      </w:pPr>
    </w:p>
    <w:p w:rsidR="04398C19" w:rsidP="4C5B5F45" w:rsidRDefault="04398C19" w14:paraId="0B0DF2A9" w14:textId="512DE04E">
      <w:pPr>
        <w:pStyle w:val="a1"/>
        <w:spacing w:before="40" w:after="40"/>
        <w:contextualSpacing w:val="1"/>
      </w:pPr>
      <w:r w:rsidRPr="4C5B5F45" w:rsidR="1D4A26DE">
        <w:rPr>
          <w:rFonts w:eastAsia="Times New Roman" w:cs="Times New Roman"/>
          <w:b w:val="0"/>
          <w:bCs w:val="0"/>
          <w:sz w:val="28"/>
          <w:szCs w:val="28"/>
        </w:rPr>
        <w:t>.header-flex {</w:t>
      </w:r>
    </w:p>
    <w:p w:rsidR="04398C19" w:rsidP="4C5B5F45" w:rsidRDefault="04398C19" w14:paraId="3B1FC1EF" w14:textId="5B193211">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19B9AF57" w14:textId="197FAC91">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18FB9D1B" w14:textId="14AA97F2">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3F0FB624" w14:textId="3D776D1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927A1E3" w14:textId="7E04DC24">
      <w:pPr>
        <w:pStyle w:val="a1"/>
        <w:spacing w:before="40" w:after="40"/>
        <w:contextualSpacing w:val="1"/>
        <w:rPr>
          <w:rFonts w:eastAsia="Times New Roman" w:cs="Times New Roman"/>
          <w:b w:val="0"/>
          <w:bCs w:val="0"/>
          <w:sz w:val="28"/>
          <w:szCs w:val="28"/>
        </w:rPr>
      </w:pPr>
    </w:p>
    <w:p w:rsidR="04398C19" w:rsidP="4C5B5F45" w:rsidRDefault="04398C19" w14:paraId="73290691" w14:textId="5941D7CB">
      <w:pPr>
        <w:pStyle w:val="a1"/>
        <w:spacing w:before="40" w:after="40"/>
        <w:contextualSpacing w:val="1"/>
      </w:pPr>
      <w:r w:rsidRPr="4C5B5F45" w:rsidR="1D4A26DE">
        <w:rPr>
          <w:rFonts w:eastAsia="Times New Roman" w:cs="Times New Roman"/>
          <w:b w:val="0"/>
          <w:bCs w:val="0"/>
          <w:sz w:val="28"/>
          <w:szCs w:val="28"/>
        </w:rPr>
        <w:t>.logo-2010s {</w:t>
      </w:r>
    </w:p>
    <w:p w:rsidR="04398C19" w:rsidP="4C5B5F45" w:rsidRDefault="04398C19" w14:paraId="58715372" w14:textId="1D886418">
      <w:pPr>
        <w:pStyle w:val="a1"/>
        <w:spacing w:before="40" w:after="40"/>
        <w:contextualSpacing w:val="1"/>
      </w:pPr>
      <w:r w:rsidRPr="4C5B5F45" w:rsidR="1D4A26DE">
        <w:rPr>
          <w:rFonts w:eastAsia="Times New Roman" w:cs="Times New Roman"/>
          <w:b w:val="0"/>
          <w:bCs w:val="0"/>
          <w:sz w:val="28"/>
          <w:szCs w:val="28"/>
        </w:rPr>
        <w:t xml:space="preserve">    font-weight: 800;</w:t>
      </w:r>
    </w:p>
    <w:p w:rsidR="04398C19" w:rsidP="4C5B5F45" w:rsidRDefault="04398C19" w14:paraId="4842AA05" w14:textId="360FCF7D">
      <w:pPr>
        <w:pStyle w:val="a1"/>
        <w:spacing w:before="40" w:after="40"/>
        <w:contextualSpacing w:val="1"/>
      </w:pPr>
      <w:r w:rsidRPr="4C5B5F45" w:rsidR="1D4A26DE">
        <w:rPr>
          <w:rFonts w:eastAsia="Times New Roman" w:cs="Times New Roman"/>
          <w:b w:val="0"/>
          <w:bCs w:val="0"/>
          <w:sz w:val="28"/>
          <w:szCs w:val="28"/>
        </w:rPr>
        <w:t xml:space="preserve">    font-size: 46px;</w:t>
      </w:r>
    </w:p>
    <w:p w:rsidR="04398C19" w:rsidP="4C5B5F45" w:rsidRDefault="04398C19" w14:paraId="1997A000" w14:textId="0F135A30">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2CDD03BF" w14:textId="03355C00">
      <w:pPr>
        <w:pStyle w:val="a1"/>
        <w:spacing w:before="40" w:after="40"/>
        <w:contextualSpacing w:val="1"/>
      </w:pPr>
      <w:r w:rsidRPr="4C5B5F45" w:rsidR="1D4A26DE">
        <w:rPr>
          <w:rFonts w:eastAsia="Times New Roman" w:cs="Times New Roman"/>
          <w:b w:val="0"/>
          <w:bCs w:val="0"/>
          <w:sz w:val="28"/>
          <w:szCs w:val="28"/>
        </w:rPr>
        <w:t xml:space="preserve">    letter-spacing: -1px;</w:t>
      </w:r>
    </w:p>
    <w:p w:rsidR="04398C19" w:rsidP="4C5B5F45" w:rsidRDefault="04398C19" w14:paraId="34E3A04E" w14:textId="62086FA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3CCF610" w14:textId="5B598CAF">
      <w:pPr>
        <w:pStyle w:val="a1"/>
        <w:spacing w:before="40" w:after="40"/>
        <w:contextualSpacing w:val="1"/>
        <w:rPr>
          <w:rFonts w:eastAsia="Times New Roman" w:cs="Times New Roman"/>
          <w:b w:val="0"/>
          <w:bCs w:val="0"/>
          <w:sz w:val="28"/>
          <w:szCs w:val="28"/>
        </w:rPr>
      </w:pPr>
    </w:p>
    <w:p w:rsidR="04398C19" w:rsidP="4C5B5F45" w:rsidRDefault="04398C19" w14:paraId="4A32EE60" w14:textId="510D6292">
      <w:pPr>
        <w:pStyle w:val="a1"/>
        <w:spacing w:before="40" w:after="40"/>
        <w:contextualSpacing w:val="1"/>
      </w:pPr>
      <w:r w:rsidRPr="4C5B5F45" w:rsidR="1D4A26DE">
        <w:rPr>
          <w:rFonts w:eastAsia="Times New Roman" w:cs="Times New Roman"/>
          <w:b w:val="0"/>
          <w:bCs w:val="0"/>
          <w:sz w:val="28"/>
          <w:szCs w:val="28"/>
        </w:rPr>
        <w:t>/* Переопределение кнопок навигации для 2010-х */</w:t>
      </w:r>
    </w:p>
    <w:p w:rsidR="04398C19" w:rsidP="4C5B5F45" w:rsidRDefault="04398C19" w14:paraId="017FC429" w14:textId="72C77575">
      <w:pPr>
        <w:pStyle w:val="a1"/>
        <w:spacing w:before="40" w:after="40"/>
        <w:contextualSpacing w:val="1"/>
        <w:rPr>
          <w:rFonts w:eastAsia="Times New Roman" w:cs="Times New Roman"/>
          <w:b w:val="0"/>
          <w:bCs w:val="0"/>
          <w:sz w:val="28"/>
          <w:szCs w:val="28"/>
        </w:rPr>
      </w:pPr>
    </w:p>
    <w:p w:rsidR="04398C19" w:rsidP="4C5B5F45" w:rsidRDefault="04398C19" w14:paraId="653B76DE" w14:textId="2A3B6DCA">
      <w:pPr>
        <w:pStyle w:val="a1"/>
        <w:spacing w:before="40" w:after="40"/>
        <w:contextualSpacing w:val="1"/>
      </w:pPr>
      <w:r w:rsidRPr="4C5B5F45" w:rsidR="1D4A26DE">
        <w:rPr>
          <w:rFonts w:eastAsia="Times New Roman" w:cs="Times New Roman"/>
          <w:b w:val="0"/>
          <w:bCs w:val="0"/>
          <w:sz w:val="28"/>
          <w:szCs w:val="28"/>
        </w:rPr>
        <w:t>.header-2010s nav a.retro-button {</w:t>
      </w:r>
    </w:p>
    <w:p w:rsidR="04398C19" w:rsidP="4C5B5F45" w:rsidRDefault="04398C19" w14:paraId="47703555" w14:textId="40426519">
      <w:pPr>
        <w:pStyle w:val="a1"/>
        <w:spacing w:before="40" w:after="40"/>
        <w:contextualSpacing w:val="1"/>
      </w:pPr>
      <w:r w:rsidRPr="4C5B5F45" w:rsidR="1D4A26DE">
        <w:rPr>
          <w:rFonts w:eastAsia="Times New Roman" w:cs="Times New Roman"/>
          <w:b w:val="0"/>
          <w:bCs w:val="0"/>
          <w:sz w:val="28"/>
          <w:szCs w:val="28"/>
        </w:rPr>
        <w:t xml:space="preserve">    background-color: transparent;</w:t>
      </w:r>
    </w:p>
    <w:p w:rsidR="04398C19" w:rsidP="4C5B5F45" w:rsidRDefault="04398C19" w14:paraId="43EECB79" w14:textId="142C4AC3">
      <w:pPr>
        <w:pStyle w:val="a1"/>
        <w:spacing w:before="40" w:after="40"/>
        <w:contextualSpacing w:val="1"/>
      </w:pPr>
      <w:r w:rsidRPr="4C5B5F45" w:rsidR="1D4A26DE">
        <w:rPr>
          <w:rFonts w:eastAsia="Times New Roman" w:cs="Times New Roman"/>
          <w:b w:val="0"/>
          <w:bCs w:val="0"/>
          <w:sz w:val="28"/>
          <w:szCs w:val="28"/>
        </w:rPr>
        <w:t xml:space="preserve">    border: none;</w:t>
      </w:r>
    </w:p>
    <w:p w:rsidR="04398C19" w:rsidP="4C5B5F45" w:rsidRDefault="04398C19" w14:paraId="6E66C858" w14:textId="4B014822">
      <w:pPr>
        <w:pStyle w:val="a1"/>
        <w:spacing w:before="40" w:after="40"/>
        <w:contextualSpacing w:val="1"/>
      </w:pPr>
      <w:r w:rsidRPr="4C5B5F45" w:rsidR="1D4A26DE">
        <w:rPr>
          <w:rFonts w:eastAsia="Times New Roman" w:cs="Times New Roman"/>
          <w:b w:val="0"/>
          <w:bCs w:val="0"/>
          <w:sz w:val="28"/>
          <w:szCs w:val="28"/>
        </w:rPr>
        <w:t xml:space="preserve">    border-radius: 4px;</w:t>
      </w:r>
    </w:p>
    <w:p w:rsidR="04398C19" w:rsidP="4C5B5F45" w:rsidRDefault="04398C19" w14:paraId="59FCF54B" w14:textId="5E81DCB8">
      <w:pPr>
        <w:pStyle w:val="a1"/>
        <w:spacing w:before="40" w:after="40"/>
        <w:contextualSpacing w:val="1"/>
      </w:pPr>
      <w:r w:rsidRPr="4C5B5F45" w:rsidR="1D4A26DE">
        <w:rPr>
          <w:rFonts w:eastAsia="Times New Roman" w:cs="Times New Roman"/>
          <w:b w:val="0"/>
          <w:bCs w:val="0"/>
          <w:sz w:val="28"/>
          <w:szCs w:val="28"/>
        </w:rPr>
        <w:t xml:space="preserve">    color: #8e8e8e;</w:t>
      </w:r>
    </w:p>
    <w:p w:rsidR="04398C19" w:rsidP="4C5B5F45" w:rsidRDefault="04398C19" w14:paraId="77FB94F2" w14:textId="3A35040C">
      <w:pPr>
        <w:pStyle w:val="a1"/>
        <w:spacing w:before="40" w:after="40"/>
        <w:contextualSpacing w:val="1"/>
      </w:pPr>
      <w:r w:rsidRPr="4C5B5F45" w:rsidR="1D4A26DE">
        <w:rPr>
          <w:rFonts w:eastAsia="Times New Roman" w:cs="Times New Roman"/>
          <w:b w:val="0"/>
          <w:bCs w:val="0"/>
          <w:sz w:val="28"/>
          <w:szCs w:val="28"/>
        </w:rPr>
        <w:t xml:space="preserve">    font-family: 'Montserrat', sans-serif;</w:t>
      </w:r>
    </w:p>
    <w:p w:rsidR="04398C19" w:rsidP="4C5B5F45" w:rsidRDefault="04398C19" w14:paraId="26494A86" w14:textId="47D3B70D">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5E5AD713" w14:textId="630B652B">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44DCCC87" w14:textId="0EBBEE6E">
      <w:pPr>
        <w:pStyle w:val="a1"/>
        <w:spacing w:before="40" w:after="40"/>
        <w:contextualSpacing w:val="1"/>
      </w:pPr>
      <w:r w:rsidRPr="4C5B5F45" w:rsidR="1D4A26DE">
        <w:rPr>
          <w:rFonts w:eastAsia="Times New Roman" w:cs="Times New Roman"/>
          <w:b w:val="0"/>
          <w:bCs w:val="0"/>
          <w:sz w:val="28"/>
          <w:szCs w:val="28"/>
        </w:rPr>
        <w:t xml:space="preserve">    box-shadow: none;</w:t>
      </w:r>
    </w:p>
    <w:p w:rsidR="04398C19" w:rsidP="4C5B5F45" w:rsidRDefault="04398C19" w14:paraId="061B8CF7" w14:textId="4FCFB58E">
      <w:pPr>
        <w:pStyle w:val="a1"/>
        <w:spacing w:before="40" w:after="40"/>
        <w:contextualSpacing w:val="1"/>
      </w:pPr>
      <w:r w:rsidRPr="4C5B5F45" w:rsidR="1D4A26DE">
        <w:rPr>
          <w:rFonts w:eastAsia="Times New Roman" w:cs="Times New Roman"/>
          <w:b w:val="0"/>
          <w:bCs w:val="0"/>
          <w:sz w:val="28"/>
          <w:szCs w:val="28"/>
        </w:rPr>
        <w:t xml:space="preserve">    padding: 8px 16px;</w:t>
      </w:r>
    </w:p>
    <w:p w:rsidR="04398C19" w:rsidP="4C5B5F45" w:rsidRDefault="04398C19" w14:paraId="6223D7AD" w14:textId="5865E9AB">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74A13D8" w14:textId="165C558F">
      <w:pPr>
        <w:pStyle w:val="a1"/>
        <w:spacing w:before="40" w:after="40"/>
        <w:contextualSpacing w:val="1"/>
        <w:rPr>
          <w:rFonts w:eastAsia="Times New Roman" w:cs="Times New Roman"/>
          <w:b w:val="0"/>
          <w:bCs w:val="0"/>
          <w:sz w:val="28"/>
          <w:szCs w:val="28"/>
        </w:rPr>
      </w:pPr>
    </w:p>
    <w:p w:rsidR="04398C19" w:rsidP="4C5B5F45" w:rsidRDefault="04398C19" w14:paraId="2388AB5C" w14:textId="3A6F7965">
      <w:pPr>
        <w:pStyle w:val="a1"/>
        <w:spacing w:before="40" w:after="40"/>
        <w:contextualSpacing w:val="1"/>
      </w:pPr>
      <w:r w:rsidRPr="4C5B5F45" w:rsidR="1D4A26DE">
        <w:rPr>
          <w:rFonts w:eastAsia="Times New Roman" w:cs="Times New Roman"/>
          <w:b w:val="0"/>
          <w:bCs w:val="0"/>
          <w:sz w:val="28"/>
          <w:szCs w:val="28"/>
        </w:rPr>
        <w:t>.header-2010s nav a.retro-button:hover {</w:t>
      </w:r>
    </w:p>
    <w:p w:rsidR="04398C19" w:rsidP="4C5B5F45" w:rsidRDefault="04398C19" w14:paraId="68795C8F" w14:textId="3914C58C">
      <w:pPr>
        <w:pStyle w:val="a1"/>
        <w:spacing w:before="40" w:after="40"/>
        <w:contextualSpacing w:val="1"/>
      </w:pPr>
      <w:r w:rsidRPr="4C5B5F45" w:rsidR="1D4A26DE">
        <w:rPr>
          <w:rFonts w:eastAsia="Times New Roman" w:cs="Times New Roman"/>
          <w:b w:val="0"/>
          <w:bCs w:val="0"/>
          <w:sz w:val="28"/>
          <w:szCs w:val="28"/>
        </w:rPr>
        <w:t xml:space="preserve">    background-color: #f0f0f0;</w:t>
      </w:r>
    </w:p>
    <w:p w:rsidR="04398C19" w:rsidP="4C5B5F45" w:rsidRDefault="04398C19" w14:paraId="34730FF4" w14:textId="65D02305">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117168B4" w14:textId="4864241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23D2F59" w14:textId="702042AC">
      <w:pPr>
        <w:pStyle w:val="a1"/>
        <w:spacing w:before="40" w:after="40"/>
        <w:contextualSpacing w:val="1"/>
        <w:rPr>
          <w:rFonts w:eastAsia="Times New Roman" w:cs="Times New Roman"/>
          <w:b w:val="0"/>
          <w:bCs w:val="0"/>
          <w:sz w:val="28"/>
          <w:szCs w:val="28"/>
        </w:rPr>
      </w:pPr>
    </w:p>
    <w:p w:rsidR="04398C19" w:rsidP="4C5B5F45" w:rsidRDefault="04398C19" w14:paraId="76C5E586" w14:textId="4FEC938A">
      <w:pPr>
        <w:pStyle w:val="a1"/>
        <w:spacing w:before="40" w:after="40"/>
        <w:contextualSpacing w:val="1"/>
      </w:pPr>
      <w:r w:rsidRPr="4C5B5F45" w:rsidR="1D4A26DE">
        <w:rPr>
          <w:rFonts w:eastAsia="Times New Roman" w:cs="Times New Roman"/>
          <w:b w:val="0"/>
          <w:bCs w:val="0"/>
          <w:sz w:val="28"/>
          <w:szCs w:val="28"/>
        </w:rPr>
        <w:t xml:space="preserve">.header-2010s nav a.retro-button:active, </w:t>
      </w:r>
    </w:p>
    <w:p w:rsidR="04398C19" w:rsidP="4C5B5F45" w:rsidRDefault="04398C19" w14:paraId="14A4D34D" w14:textId="37733ED8">
      <w:pPr>
        <w:pStyle w:val="a1"/>
        <w:spacing w:before="40" w:after="40"/>
        <w:contextualSpacing w:val="1"/>
      </w:pPr>
      <w:r w:rsidRPr="4C5B5F45" w:rsidR="1D4A26DE">
        <w:rPr>
          <w:rFonts w:eastAsia="Times New Roman" w:cs="Times New Roman"/>
          <w:b w:val="0"/>
          <w:bCs w:val="0"/>
          <w:sz w:val="28"/>
          <w:szCs w:val="28"/>
        </w:rPr>
        <w:t>.header-2010s nav a.retro-button.active {</w:t>
      </w:r>
    </w:p>
    <w:p w:rsidR="04398C19" w:rsidP="4C5B5F45" w:rsidRDefault="04398C19" w14:paraId="71BF9252" w14:textId="509F2599">
      <w:pPr>
        <w:pStyle w:val="a1"/>
        <w:spacing w:before="40" w:after="40"/>
        <w:contextualSpacing w:val="1"/>
      </w:pPr>
      <w:r w:rsidRPr="4C5B5F45" w:rsidR="1D4A26DE">
        <w:rPr>
          <w:rFonts w:eastAsia="Times New Roman" w:cs="Times New Roman"/>
          <w:b w:val="0"/>
          <w:bCs w:val="0"/>
          <w:sz w:val="28"/>
          <w:szCs w:val="28"/>
        </w:rPr>
        <w:t xml:space="preserve">    background-color: #0095f6;</w:t>
      </w:r>
    </w:p>
    <w:p w:rsidR="04398C19" w:rsidP="4C5B5F45" w:rsidRDefault="04398C19" w14:paraId="5DFAB201" w14:textId="7688F9D8">
      <w:pPr>
        <w:pStyle w:val="a1"/>
        <w:spacing w:before="40" w:after="40"/>
        <w:contextualSpacing w:val="1"/>
      </w:pPr>
      <w:r w:rsidRPr="4C5B5F45" w:rsidR="1D4A26DE">
        <w:rPr>
          <w:rFonts w:eastAsia="Times New Roman" w:cs="Times New Roman"/>
          <w:b w:val="0"/>
          <w:bCs w:val="0"/>
          <w:sz w:val="28"/>
          <w:szCs w:val="28"/>
        </w:rPr>
        <w:t xml:space="preserve">    color: #ffffff;</w:t>
      </w:r>
    </w:p>
    <w:p w:rsidR="04398C19" w:rsidP="4C5B5F45" w:rsidRDefault="04398C19" w14:paraId="68C28FA5" w14:textId="18D76BC8">
      <w:pPr>
        <w:pStyle w:val="a1"/>
        <w:spacing w:before="40" w:after="40"/>
        <w:contextualSpacing w:val="1"/>
      </w:pPr>
      <w:r w:rsidRPr="4C5B5F45" w:rsidR="1D4A26DE">
        <w:rPr>
          <w:rFonts w:eastAsia="Times New Roman" w:cs="Times New Roman"/>
          <w:b w:val="0"/>
          <w:bCs w:val="0"/>
          <w:sz w:val="28"/>
          <w:szCs w:val="28"/>
        </w:rPr>
        <w:t xml:space="preserve">    border: none;</w:t>
      </w:r>
    </w:p>
    <w:p w:rsidR="04398C19" w:rsidP="4C5B5F45" w:rsidRDefault="04398C19" w14:paraId="52FCD71A" w14:textId="7F67AF4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1E27AF9" w14:textId="302B841C">
      <w:pPr>
        <w:pStyle w:val="a1"/>
        <w:spacing w:before="40" w:after="40"/>
        <w:contextualSpacing w:val="1"/>
        <w:rPr>
          <w:rFonts w:eastAsia="Times New Roman" w:cs="Times New Roman"/>
          <w:b w:val="0"/>
          <w:bCs w:val="0"/>
          <w:sz w:val="28"/>
          <w:szCs w:val="28"/>
        </w:rPr>
      </w:pPr>
    </w:p>
    <w:p w:rsidR="04398C19" w:rsidP="4C5B5F45" w:rsidRDefault="04398C19" w14:paraId="5BDA4DAE" w14:textId="1B89CD8C">
      <w:pPr>
        <w:pStyle w:val="a1"/>
        <w:spacing w:before="40" w:after="40"/>
        <w:contextualSpacing w:val="1"/>
      </w:pPr>
      <w:r w:rsidRPr="4C5B5F45" w:rsidR="1D4A26DE">
        <w:rPr>
          <w:rFonts w:eastAsia="Times New Roman" w:cs="Times New Roman"/>
          <w:b w:val="0"/>
          <w:bCs w:val="0"/>
          <w:sz w:val="28"/>
          <w:szCs w:val="28"/>
        </w:rPr>
        <w:t>.main-2010s {</w:t>
      </w:r>
    </w:p>
    <w:p w:rsidR="04398C19" w:rsidP="4C5B5F45" w:rsidRDefault="04398C19" w14:paraId="20E3A4A0" w14:textId="658CFF03">
      <w:pPr>
        <w:pStyle w:val="a1"/>
        <w:spacing w:before="40" w:after="40"/>
        <w:contextualSpacing w:val="1"/>
      </w:pPr>
      <w:r w:rsidRPr="4C5B5F45" w:rsidR="1D4A26DE">
        <w:rPr>
          <w:rFonts w:eastAsia="Times New Roman" w:cs="Times New Roman"/>
          <w:b w:val="0"/>
          <w:bCs w:val="0"/>
          <w:sz w:val="28"/>
          <w:szCs w:val="28"/>
        </w:rPr>
        <w:t xml:space="preserve">    margin-top: 50px;</w:t>
      </w:r>
    </w:p>
    <w:p w:rsidR="04398C19" w:rsidP="4C5B5F45" w:rsidRDefault="04398C19" w14:paraId="6D164920" w14:textId="60CDDE12">
      <w:pPr>
        <w:pStyle w:val="a1"/>
        <w:spacing w:before="40" w:after="40"/>
        <w:contextualSpacing w:val="1"/>
      </w:pPr>
      <w:r w:rsidRPr="4C5B5F45" w:rsidR="1D4A26DE">
        <w:rPr>
          <w:rFonts w:eastAsia="Times New Roman" w:cs="Times New Roman"/>
          <w:b w:val="0"/>
          <w:bCs w:val="0"/>
          <w:sz w:val="28"/>
          <w:szCs w:val="28"/>
        </w:rPr>
        <w:t xml:space="preserve">    margin-bottom: 80px;</w:t>
      </w:r>
    </w:p>
    <w:p w:rsidR="04398C19" w:rsidP="4C5B5F45" w:rsidRDefault="04398C19" w14:paraId="5C077759" w14:textId="35DFA10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D4BF247" w14:textId="5D1307B4">
      <w:pPr>
        <w:pStyle w:val="a1"/>
        <w:spacing w:before="40" w:after="40"/>
        <w:contextualSpacing w:val="1"/>
        <w:rPr>
          <w:rFonts w:eastAsia="Times New Roman" w:cs="Times New Roman"/>
          <w:b w:val="0"/>
          <w:bCs w:val="0"/>
          <w:sz w:val="28"/>
          <w:szCs w:val="28"/>
        </w:rPr>
      </w:pPr>
    </w:p>
    <w:p w:rsidR="04398C19" w:rsidP="4C5B5F45" w:rsidRDefault="04398C19" w14:paraId="3F734CEC" w14:textId="7A51BCA4">
      <w:pPr>
        <w:pStyle w:val="a1"/>
        <w:spacing w:before="40" w:after="40"/>
        <w:contextualSpacing w:val="1"/>
      </w:pPr>
      <w:r w:rsidRPr="4C5B5F45" w:rsidR="1D4A26DE">
        <w:rPr>
          <w:rFonts w:eastAsia="Times New Roman" w:cs="Times New Roman"/>
          <w:b w:val="0"/>
          <w:bCs w:val="0"/>
          <w:sz w:val="28"/>
          <w:szCs w:val="28"/>
        </w:rPr>
        <w:t>.intro-2010s {</w:t>
      </w:r>
    </w:p>
    <w:p w:rsidR="04398C19" w:rsidP="4C5B5F45" w:rsidRDefault="04398C19" w14:paraId="36CAE96E" w14:textId="73753DF1">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6CB3E5EA" w14:textId="31AFD658">
      <w:pPr>
        <w:pStyle w:val="a1"/>
        <w:spacing w:before="40" w:after="40"/>
        <w:contextualSpacing w:val="1"/>
      </w:pPr>
      <w:r w:rsidRPr="4C5B5F45" w:rsidR="1D4A26DE">
        <w:rPr>
          <w:rFonts w:eastAsia="Times New Roman" w:cs="Times New Roman"/>
          <w:b w:val="0"/>
          <w:bCs w:val="0"/>
          <w:sz w:val="28"/>
          <w:szCs w:val="28"/>
        </w:rPr>
        <w:t xml:space="preserve">    margin-bottom: 60px;</w:t>
      </w:r>
    </w:p>
    <w:p w:rsidR="04398C19" w:rsidP="4C5B5F45" w:rsidRDefault="04398C19" w14:paraId="37FC5404" w14:textId="37FAAE10">
      <w:pPr>
        <w:pStyle w:val="a1"/>
        <w:spacing w:before="40" w:after="40"/>
        <w:contextualSpacing w:val="1"/>
      </w:pPr>
      <w:r w:rsidRPr="4C5B5F45" w:rsidR="1D4A26DE">
        <w:rPr>
          <w:rFonts w:eastAsia="Times New Roman" w:cs="Times New Roman"/>
          <w:b w:val="0"/>
          <w:bCs w:val="0"/>
          <w:sz w:val="28"/>
          <w:szCs w:val="28"/>
        </w:rPr>
        <w:t xml:space="preserve">    max-width: 700px;</w:t>
      </w:r>
    </w:p>
    <w:p w:rsidR="04398C19" w:rsidP="4C5B5F45" w:rsidRDefault="04398C19" w14:paraId="75341961" w14:textId="4BC95408">
      <w:pPr>
        <w:pStyle w:val="a1"/>
        <w:spacing w:before="40" w:after="40"/>
        <w:contextualSpacing w:val="1"/>
      </w:pPr>
      <w:r w:rsidRPr="4C5B5F45" w:rsidR="1D4A26DE">
        <w:rPr>
          <w:rFonts w:eastAsia="Times New Roman" w:cs="Times New Roman"/>
          <w:b w:val="0"/>
          <w:bCs w:val="0"/>
          <w:sz w:val="28"/>
          <w:szCs w:val="28"/>
        </w:rPr>
        <w:t xml:space="preserve">    margin-left: auto;</w:t>
      </w:r>
    </w:p>
    <w:p w:rsidR="04398C19" w:rsidP="4C5B5F45" w:rsidRDefault="04398C19" w14:paraId="5045B069" w14:textId="7C5CA5E3">
      <w:pPr>
        <w:pStyle w:val="a1"/>
        <w:spacing w:before="40" w:after="40"/>
        <w:contextualSpacing w:val="1"/>
      </w:pPr>
      <w:r w:rsidRPr="4C5B5F45" w:rsidR="1D4A26DE">
        <w:rPr>
          <w:rFonts w:eastAsia="Times New Roman" w:cs="Times New Roman"/>
          <w:b w:val="0"/>
          <w:bCs w:val="0"/>
          <w:sz w:val="28"/>
          <w:szCs w:val="28"/>
        </w:rPr>
        <w:t xml:space="preserve">    margin-right: auto;</w:t>
      </w:r>
    </w:p>
    <w:p w:rsidR="04398C19" w:rsidP="4C5B5F45" w:rsidRDefault="04398C19" w14:paraId="5BD3BFB0" w14:textId="59E1D026">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D7067C9" w14:textId="6A39B5D1">
      <w:pPr>
        <w:pStyle w:val="a1"/>
        <w:spacing w:before="40" w:after="40"/>
        <w:contextualSpacing w:val="1"/>
        <w:rPr>
          <w:rFonts w:eastAsia="Times New Roman" w:cs="Times New Roman"/>
          <w:b w:val="0"/>
          <w:bCs w:val="0"/>
          <w:sz w:val="28"/>
          <w:szCs w:val="28"/>
        </w:rPr>
      </w:pPr>
    </w:p>
    <w:p w:rsidR="04398C19" w:rsidP="4C5B5F45" w:rsidRDefault="04398C19" w14:paraId="74512ECA" w14:textId="4533BE4A">
      <w:pPr>
        <w:pStyle w:val="a1"/>
        <w:spacing w:before="40" w:after="40"/>
        <w:contextualSpacing w:val="1"/>
      </w:pPr>
      <w:r w:rsidRPr="4C5B5F45" w:rsidR="1D4A26DE">
        <w:rPr>
          <w:rFonts w:eastAsia="Times New Roman" w:cs="Times New Roman"/>
          <w:b w:val="0"/>
          <w:bCs w:val="0"/>
          <w:sz w:val="28"/>
          <w:szCs w:val="28"/>
        </w:rPr>
        <w:t>.title-2010s {</w:t>
      </w:r>
    </w:p>
    <w:p w:rsidR="04398C19" w:rsidP="4C5B5F45" w:rsidRDefault="04398C19" w14:paraId="5FEB396A" w14:textId="767CF83B">
      <w:pPr>
        <w:pStyle w:val="a1"/>
        <w:spacing w:before="40" w:after="40"/>
        <w:contextualSpacing w:val="1"/>
      </w:pPr>
      <w:r w:rsidRPr="4C5B5F45" w:rsidR="1D4A26DE">
        <w:rPr>
          <w:rFonts w:eastAsia="Times New Roman" w:cs="Times New Roman"/>
          <w:b w:val="0"/>
          <w:bCs w:val="0"/>
          <w:sz w:val="28"/>
          <w:szCs w:val="28"/>
        </w:rPr>
        <w:t xml:space="preserve">    font-size: 40px;</w:t>
      </w:r>
    </w:p>
    <w:p w:rsidR="04398C19" w:rsidP="4C5B5F45" w:rsidRDefault="04398C19" w14:paraId="20FB9920" w14:textId="784D9D0E">
      <w:pPr>
        <w:pStyle w:val="a1"/>
        <w:spacing w:before="40" w:after="40"/>
        <w:contextualSpacing w:val="1"/>
      </w:pPr>
      <w:r w:rsidRPr="4C5B5F45" w:rsidR="1D4A26DE">
        <w:rPr>
          <w:rFonts w:eastAsia="Times New Roman" w:cs="Times New Roman"/>
          <w:b w:val="0"/>
          <w:bCs w:val="0"/>
          <w:sz w:val="28"/>
          <w:szCs w:val="28"/>
        </w:rPr>
        <w:t xml:space="preserve">    font-weight: 800;</w:t>
      </w:r>
    </w:p>
    <w:p w:rsidR="04398C19" w:rsidP="4C5B5F45" w:rsidRDefault="04398C19" w14:paraId="6394073B" w14:textId="3EAE855C">
      <w:pPr>
        <w:pStyle w:val="a1"/>
        <w:spacing w:before="40" w:after="40"/>
        <w:contextualSpacing w:val="1"/>
      </w:pPr>
      <w:r w:rsidRPr="4C5B5F45" w:rsidR="1D4A26DE">
        <w:rPr>
          <w:rFonts w:eastAsia="Times New Roman" w:cs="Times New Roman"/>
          <w:b w:val="0"/>
          <w:bCs w:val="0"/>
          <w:sz w:val="28"/>
          <w:szCs w:val="28"/>
        </w:rPr>
        <w:t xml:space="preserve">    margin-bottom: 20px;</w:t>
      </w:r>
    </w:p>
    <w:p w:rsidR="04398C19" w:rsidP="4C5B5F45" w:rsidRDefault="04398C19" w14:paraId="5456DE8E" w14:textId="2467E19E">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2AA9DED1" w14:textId="41B1D1E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AA6468F" w14:textId="19B3F681">
      <w:pPr>
        <w:pStyle w:val="a1"/>
        <w:spacing w:before="40" w:after="40"/>
        <w:contextualSpacing w:val="1"/>
        <w:rPr>
          <w:rFonts w:eastAsia="Times New Roman" w:cs="Times New Roman"/>
          <w:b w:val="0"/>
          <w:bCs w:val="0"/>
          <w:sz w:val="28"/>
          <w:szCs w:val="28"/>
        </w:rPr>
      </w:pPr>
    </w:p>
    <w:p w:rsidR="04398C19" w:rsidP="4C5B5F45" w:rsidRDefault="04398C19" w14:paraId="35CA2172" w14:textId="0350FCDF">
      <w:pPr>
        <w:pStyle w:val="a1"/>
        <w:spacing w:before="40" w:after="40"/>
        <w:contextualSpacing w:val="1"/>
      </w:pPr>
      <w:r w:rsidRPr="4C5B5F45" w:rsidR="1D4A26DE">
        <w:rPr>
          <w:rFonts w:eastAsia="Times New Roman" w:cs="Times New Roman"/>
          <w:b w:val="0"/>
          <w:bCs w:val="0"/>
          <w:sz w:val="28"/>
          <w:szCs w:val="28"/>
        </w:rPr>
        <w:t>.text-2010s {</w:t>
      </w:r>
    </w:p>
    <w:p w:rsidR="04398C19" w:rsidP="4C5B5F45" w:rsidRDefault="04398C19" w14:paraId="622D027B" w14:textId="678AAB87">
      <w:pPr>
        <w:pStyle w:val="a1"/>
        <w:spacing w:before="40" w:after="40"/>
        <w:contextualSpacing w:val="1"/>
      </w:pPr>
      <w:r w:rsidRPr="4C5B5F45" w:rsidR="1D4A26DE">
        <w:rPr>
          <w:rFonts w:eastAsia="Times New Roman" w:cs="Times New Roman"/>
          <w:b w:val="0"/>
          <w:bCs w:val="0"/>
          <w:sz w:val="28"/>
          <w:szCs w:val="28"/>
        </w:rPr>
        <w:t xml:space="preserve">    font-size: 22px;</w:t>
      </w:r>
    </w:p>
    <w:p w:rsidR="04398C19" w:rsidP="4C5B5F45" w:rsidRDefault="04398C19" w14:paraId="14C0DCB1" w14:textId="56B567F9">
      <w:pPr>
        <w:pStyle w:val="a1"/>
        <w:spacing w:before="40" w:after="40"/>
        <w:contextualSpacing w:val="1"/>
      </w:pPr>
      <w:r w:rsidRPr="4C5B5F45" w:rsidR="1D4A26DE">
        <w:rPr>
          <w:rFonts w:eastAsia="Times New Roman" w:cs="Times New Roman"/>
          <w:b w:val="0"/>
          <w:bCs w:val="0"/>
          <w:sz w:val="28"/>
          <w:szCs w:val="28"/>
        </w:rPr>
        <w:t xml:space="preserve">    line-height: 1.6;</w:t>
      </w:r>
    </w:p>
    <w:p w:rsidR="04398C19" w:rsidP="4C5B5F45" w:rsidRDefault="04398C19" w14:paraId="4E5202CD" w14:textId="11FED299">
      <w:pPr>
        <w:pStyle w:val="a1"/>
        <w:spacing w:before="40" w:after="40"/>
        <w:contextualSpacing w:val="1"/>
      </w:pPr>
      <w:r w:rsidRPr="4C5B5F45" w:rsidR="1D4A26DE">
        <w:rPr>
          <w:rFonts w:eastAsia="Times New Roman" w:cs="Times New Roman"/>
          <w:b w:val="0"/>
          <w:bCs w:val="0"/>
          <w:sz w:val="28"/>
          <w:szCs w:val="28"/>
        </w:rPr>
        <w:t xml:space="preserve">    color: #8e8e8e;</w:t>
      </w:r>
    </w:p>
    <w:p w:rsidR="04398C19" w:rsidP="4C5B5F45" w:rsidRDefault="04398C19" w14:paraId="3D2F1CA5" w14:textId="5A237BD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8D78EC0" w14:textId="27CB72D2">
      <w:pPr>
        <w:pStyle w:val="a1"/>
        <w:spacing w:before="40" w:after="40"/>
        <w:contextualSpacing w:val="1"/>
        <w:rPr>
          <w:rFonts w:eastAsia="Times New Roman" w:cs="Times New Roman"/>
          <w:b w:val="0"/>
          <w:bCs w:val="0"/>
          <w:sz w:val="28"/>
          <w:szCs w:val="28"/>
        </w:rPr>
      </w:pPr>
    </w:p>
    <w:p w:rsidR="04398C19" w:rsidP="4C5B5F45" w:rsidRDefault="04398C19" w14:paraId="3820329B" w14:textId="33E1BEC6">
      <w:pPr>
        <w:pStyle w:val="a1"/>
        <w:spacing w:before="40" w:after="40"/>
        <w:contextualSpacing w:val="1"/>
      </w:pPr>
      <w:r w:rsidRPr="4C5B5F45" w:rsidR="1D4A26DE">
        <w:rPr>
          <w:rFonts w:eastAsia="Times New Roman" w:cs="Times New Roman"/>
          <w:b w:val="0"/>
          <w:bCs w:val="0"/>
          <w:sz w:val="28"/>
          <w:szCs w:val="28"/>
        </w:rPr>
        <w:t>.feed-2010s {</w:t>
      </w:r>
    </w:p>
    <w:p w:rsidR="04398C19" w:rsidP="4C5B5F45" w:rsidRDefault="04398C19" w14:paraId="271918DD" w14:textId="46E4D311">
      <w:pPr>
        <w:pStyle w:val="a1"/>
        <w:spacing w:before="40" w:after="40"/>
        <w:contextualSpacing w:val="1"/>
      </w:pPr>
      <w:r w:rsidRPr="4C5B5F45" w:rsidR="1D4A26DE">
        <w:rPr>
          <w:rFonts w:eastAsia="Times New Roman" w:cs="Times New Roman"/>
          <w:b w:val="0"/>
          <w:bCs w:val="0"/>
          <w:sz w:val="28"/>
          <w:szCs w:val="28"/>
        </w:rPr>
        <w:t xml:space="preserve">    display: grid;</w:t>
      </w:r>
    </w:p>
    <w:p w:rsidR="04398C19" w:rsidP="4C5B5F45" w:rsidRDefault="04398C19" w14:paraId="5B554311" w14:textId="00256D45">
      <w:pPr>
        <w:pStyle w:val="a1"/>
        <w:spacing w:before="40" w:after="40"/>
        <w:contextualSpacing w:val="1"/>
      </w:pPr>
      <w:r w:rsidRPr="4C5B5F45" w:rsidR="1D4A26DE">
        <w:rPr>
          <w:rFonts w:eastAsia="Times New Roman" w:cs="Times New Roman"/>
          <w:b w:val="0"/>
          <w:bCs w:val="0"/>
          <w:sz w:val="28"/>
          <w:szCs w:val="28"/>
        </w:rPr>
        <w:t xml:space="preserve">    grid-template-columns: repeat(auto-fit, minmax(300px, 1fr));</w:t>
      </w:r>
    </w:p>
    <w:p w:rsidR="04398C19" w:rsidP="4C5B5F45" w:rsidRDefault="04398C19" w14:paraId="6D8D8659" w14:textId="3986D6E7">
      <w:pPr>
        <w:pStyle w:val="a1"/>
        <w:spacing w:before="40" w:after="40"/>
        <w:contextualSpacing w:val="1"/>
      </w:pPr>
      <w:r w:rsidRPr="4C5B5F45" w:rsidR="1D4A26DE">
        <w:rPr>
          <w:rFonts w:eastAsia="Times New Roman" w:cs="Times New Roman"/>
          <w:b w:val="0"/>
          <w:bCs w:val="0"/>
          <w:sz w:val="28"/>
          <w:szCs w:val="28"/>
        </w:rPr>
        <w:t xml:space="preserve">    gap: 30px;</w:t>
      </w:r>
    </w:p>
    <w:p w:rsidR="04398C19" w:rsidP="4C5B5F45" w:rsidRDefault="04398C19" w14:paraId="5972A612" w14:textId="4DA55CE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3875212" w14:textId="47EED184">
      <w:pPr>
        <w:pStyle w:val="a1"/>
        <w:spacing w:before="40" w:after="40"/>
        <w:contextualSpacing w:val="1"/>
        <w:rPr>
          <w:rFonts w:eastAsia="Times New Roman" w:cs="Times New Roman"/>
          <w:b w:val="0"/>
          <w:bCs w:val="0"/>
          <w:sz w:val="28"/>
          <w:szCs w:val="28"/>
        </w:rPr>
      </w:pPr>
    </w:p>
    <w:p w:rsidR="04398C19" w:rsidP="4C5B5F45" w:rsidRDefault="04398C19" w14:paraId="5B835C76" w14:textId="4E35E8A7">
      <w:pPr>
        <w:pStyle w:val="a1"/>
        <w:spacing w:before="40" w:after="40"/>
        <w:contextualSpacing w:val="1"/>
      </w:pPr>
      <w:r w:rsidRPr="4C5B5F45" w:rsidR="1D4A26DE">
        <w:rPr>
          <w:rFonts w:eastAsia="Times New Roman" w:cs="Times New Roman"/>
          <w:b w:val="0"/>
          <w:bCs w:val="0"/>
          <w:sz w:val="28"/>
          <w:szCs w:val="28"/>
        </w:rPr>
        <w:t>.flat-card {</w:t>
      </w:r>
    </w:p>
    <w:p w:rsidR="04398C19" w:rsidP="4C5B5F45" w:rsidRDefault="04398C19" w14:paraId="378EEFCC" w14:textId="212BBED3">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7E445A9A" w14:textId="56ADF814">
      <w:pPr>
        <w:pStyle w:val="a1"/>
        <w:spacing w:before="40" w:after="40"/>
        <w:contextualSpacing w:val="1"/>
      </w:pPr>
      <w:r w:rsidRPr="4C5B5F45" w:rsidR="1D4A26DE">
        <w:rPr>
          <w:rFonts w:eastAsia="Times New Roman" w:cs="Times New Roman"/>
          <w:b w:val="0"/>
          <w:bCs w:val="0"/>
          <w:sz w:val="28"/>
          <w:szCs w:val="28"/>
        </w:rPr>
        <w:t xml:space="preserve">    border: 1px solid #dbdbdb;</w:t>
      </w:r>
    </w:p>
    <w:p w:rsidR="04398C19" w:rsidP="4C5B5F45" w:rsidRDefault="04398C19" w14:paraId="5A446277" w14:textId="219E7167">
      <w:pPr>
        <w:pStyle w:val="a1"/>
        <w:spacing w:before="40" w:after="40"/>
        <w:contextualSpacing w:val="1"/>
      </w:pPr>
      <w:r w:rsidRPr="4C5B5F45" w:rsidR="1D4A26DE">
        <w:rPr>
          <w:rFonts w:eastAsia="Times New Roman" w:cs="Times New Roman"/>
          <w:b w:val="0"/>
          <w:bCs w:val="0"/>
          <w:sz w:val="28"/>
          <w:szCs w:val="28"/>
        </w:rPr>
        <w:t xml:space="preserve">    border-radius: 8px;</w:t>
      </w:r>
    </w:p>
    <w:p w:rsidR="04398C19" w:rsidP="4C5B5F45" w:rsidRDefault="04398C19" w14:paraId="79C70B88" w14:textId="7B1D9D7C">
      <w:pPr>
        <w:pStyle w:val="a1"/>
        <w:spacing w:before="40" w:after="40"/>
        <w:contextualSpacing w:val="1"/>
      </w:pPr>
      <w:r w:rsidRPr="4C5B5F45" w:rsidR="1D4A26DE">
        <w:rPr>
          <w:rFonts w:eastAsia="Times New Roman" w:cs="Times New Roman"/>
          <w:b w:val="0"/>
          <w:bCs w:val="0"/>
          <w:sz w:val="28"/>
          <w:szCs w:val="28"/>
        </w:rPr>
        <w:t xml:space="preserve">    overflow: hidden;</w:t>
      </w:r>
    </w:p>
    <w:p w:rsidR="04398C19" w:rsidP="4C5B5F45" w:rsidRDefault="04398C19" w14:paraId="669E9641" w14:textId="27E79184">
      <w:pPr>
        <w:pStyle w:val="a1"/>
        <w:spacing w:before="40" w:after="40"/>
        <w:contextualSpacing w:val="1"/>
      </w:pPr>
      <w:r w:rsidRPr="4C5B5F45" w:rsidR="1D4A26DE">
        <w:rPr>
          <w:rFonts w:eastAsia="Times New Roman" w:cs="Times New Roman"/>
          <w:b w:val="0"/>
          <w:bCs w:val="0"/>
          <w:sz w:val="28"/>
          <w:szCs w:val="28"/>
        </w:rPr>
        <w:t xml:space="preserve">    transition: transform 0.2s ease, box-shadow 0.2s ease;</w:t>
      </w:r>
    </w:p>
    <w:p w:rsidR="04398C19" w:rsidP="4C5B5F45" w:rsidRDefault="04398C19" w14:paraId="6F4DC76C" w14:textId="3684A80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6BB003C" w14:textId="0F3C58DA">
      <w:pPr>
        <w:pStyle w:val="a1"/>
        <w:spacing w:before="40" w:after="40"/>
        <w:contextualSpacing w:val="1"/>
        <w:rPr>
          <w:rFonts w:eastAsia="Times New Roman" w:cs="Times New Roman"/>
          <w:b w:val="0"/>
          <w:bCs w:val="0"/>
          <w:sz w:val="28"/>
          <w:szCs w:val="28"/>
        </w:rPr>
      </w:pPr>
    </w:p>
    <w:p w:rsidR="04398C19" w:rsidP="4C5B5F45" w:rsidRDefault="04398C19" w14:paraId="53822A19" w14:textId="53C7E301">
      <w:pPr>
        <w:pStyle w:val="a1"/>
        <w:spacing w:before="40" w:after="40"/>
        <w:contextualSpacing w:val="1"/>
      </w:pPr>
      <w:r w:rsidRPr="4C5B5F45" w:rsidR="1D4A26DE">
        <w:rPr>
          <w:rFonts w:eastAsia="Times New Roman" w:cs="Times New Roman"/>
          <w:b w:val="0"/>
          <w:bCs w:val="0"/>
          <w:sz w:val="28"/>
          <w:szCs w:val="28"/>
        </w:rPr>
        <w:t>.flat-card:hover {</w:t>
      </w:r>
    </w:p>
    <w:p w:rsidR="04398C19" w:rsidP="4C5B5F45" w:rsidRDefault="04398C19" w14:paraId="246E18B0" w14:textId="0F7D026C">
      <w:pPr>
        <w:pStyle w:val="a1"/>
        <w:spacing w:before="40" w:after="40"/>
        <w:contextualSpacing w:val="1"/>
      </w:pPr>
      <w:r w:rsidRPr="4C5B5F45" w:rsidR="1D4A26DE">
        <w:rPr>
          <w:rFonts w:eastAsia="Times New Roman" w:cs="Times New Roman"/>
          <w:b w:val="0"/>
          <w:bCs w:val="0"/>
          <w:sz w:val="28"/>
          <w:szCs w:val="28"/>
        </w:rPr>
        <w:t xml:space="preserve">    transform: translateY(-5px);</w:t>
      </w:r>
    </w:p>
    <w:p w:rsidR="04398C19" w:rsidP="4C5B5F45" w:rsidRDefault="04398C19" w14:paraId="6F311D8C" w14:textId="5694260D">
      <w:pPr>
        <w:pStyle w:val="a1"/>
        <w:spacing w:before="40" w:after="40"/>
        <w:contextualSpacing w:val="1"/>
      </w:pPr>
      <w:r w:rsidRPr="4C5B5F45" w:rsidR="1D4A26DE">
        <w:rPr>
          <w:rFonts w:eastAsia="Times New Roman" w:cs="Times New Roman"/>
          <w:b w:val="0"/>
          <w:bCs w:val="0"/>
          <w:sz w:val="28"/>
          <w:szCs w:val="28"/>
        </w:rPr>
        <w:t xml:space="preserve">    box-shadow: 0 10px 20px rgba(0,0,0,0.05);</w:t>
      </w:r>
    </w:p>
    <w:p w:rsidR="04398C19" w:rsidP="4C5B5F45" w:rsidRDefault="04398C19" w14:paraId="4BC9D0F9" w14:textId="4F3C432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A0F7363" w14:textId="2591EA0E">
      <w:pPr>
        <w:pStyle w:val="a1"/>
        <w:spacing w:before="40" w:after="40"/>
        <w:contextualSpacing w:val="1"/>
        <w:rPr>
          <w:rFonts w:eastAsia="Times New Roman" w:cs="Times New Roman"/>
          <w:b w:val="0"/>
          <w:bCs w:val="0"/>
          <w:sz w:val="28"/>
          <w:szCs w:val="28"/>
        </w:rPr>
      </w:pPr>
    </w:p>
    <w:p w:rsidR="04398C19" w:rsidP="4C5B5F45" w:rsidRDefault="04398C19" w14:paraId="4FE78A19" w14:textId="2644FBB4">
      <w:pPr>
        <w:pStyle w:val="a1"/>
        <w:spacing w:before="40" w:after="40"/>
        <w:contextualSpacing w:val="1"/>
      </w:pPr>
      <w:r w:rsidRPr="4C5B5F45" w:rsidR="1D4A26DE">
        <w:rPr>
          <w:rFonts w:eastAsia="Times New Roman" w:cs="Times New Roman"/>
          <w:b w:val="0"/>
          <w:bCs w:val="0"/>
          <w:sz w:val="28"/>
          <w:szCs w:val="28"/>
        </w:rPr>
        <w:t>.card-header {</w:t>
      </w:r>
    </w:p>
    <w:p w:rsidR="04398C19" w:rsidP="4C5B5F45" w:rsidRDefault="04398C19" w14:paraId="31A26EC3" w14:textId="3F586DEF">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7FB4A9C7" w14:textId="49DDD6F5">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6D78FA5E" w14:textId="2F9755B4">
      <w:pPr>
        <w:pStyle w:val="a1"/>
        <w:spacing w:before="40" w:after="40"/>
        <w:contextualSpacing w:val="1"/>
      </w:pPr>
      <w:r w:rsidRPr="4C5B5F45" w:rsidR="1D4A26DE">
        <w:rPr>
          <w:rFonts w:eastAsia="Times New Roman" w:cs="Times New Roman"/>
          <w:b w:val="0"/>
          <w:bCs w:val="0"/>
          <w:sz w:val="28"/>
          <w:szCs w:val="28"/>
        </w:rPr>
        <w:t xml:space="preserve">    padding: 15px;</w:t>
      </w:r>
    </w:p>
    <w:p w:rsidR="04398C19" w:rsidP="4C5B5F45" w:rsidRDefault="04398C19" w14:paraId="03A90622" w14:textId="084F4ACE">
      <w:pPr>
        <w:pStyle w:val="a1"/>
        <w:spacing w:before="40" w:after="40"/>
        <w:contextualSpacing w:val="1"/>
      </w:pPr>
      <w:r w:rsidRPr="4C5B5F45" w:rsidR="1D4A26DE">
        <w:rPr>
          <w:rFonts w:eastAsia="Times New Roman" w:cs="Times New Roman"/>
          <w:b w:val="0"/>
          <w:bCs w:val="0"/>
          <w:sz w:val="28"/>
          <w:szCs w:val="28"/>
        </w:rPr>
        <w:t xml:space="preserve">    border-bottom: 1px solid #efefef;</w:t>
      </w:r>
    </w:p>
    <w:p w:rsidR="04398C19" w:rsidP="4C5B5F45" w:rsidRDefault="04398C19" w14:paraId="1045F461" w14:textId="5171CF3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833DEA2" w14:textId="342A6FC5">
      <w:pPr>
        <w:pStyle w:val="a1"/>
        <w:spacing w:before="40" w:after="40"/>
        <w:contextualSpacing w:val="1"/>
        <w:rPr>
          <w:rFonts w:eastAsia="Times New Roman" w:cs="Times New Roman"/>
          <w:b w:val="0"/>
          <w:bCs w:val="0"/>
          <w:sz w:val="28"/>
          <w:szCs w:val="28"/>
        </w:rPr>
      </w:pPr>
    </w:p>
    <w:p w:rsidR="04398C19" w:rsidP="4C5B5F45" w:rsidRDefault="04398C19" w14:paraId="60CFA07E" w14:textId="45FF18AD">
      <w:pPr>
        <w:pStyle w:val="a1"/>
        <w:spacing w:before="40" w:after="40"/>
        <w:contextualSpacing w:val="1"/>
      </w:pPr>
      <w:r w:rsidRPr="4C5B5F45" w:rsidR="1D4A26DE">
        <w:rPr>
          <w:rFonts w:eastAsia="Times New Roman" w:cs="Times New Roman"/>
          <w:b w:val="0"/>
          <w:bCs w:val="0"/>
          <w:sz w:val="28"/>
          <w:szCs w:val="28"/>
        </w:rPr>
        <w:t>.avatar {</w:t>
      </w:r>
    </w:p>
    <w:p w:rsidR="04398C19" w:rsidP="4C5B5F45" w:rsidRDefault="04398C19" w14:paraId="405A20C8" w14:textId="790D4037">
      <w:pPr>
        <w:pStyle w:val="a1"/>
        <w:spacing w:before="40" w:after="40"/>
        <w:contextualSpacing w:val="1"/>
      </w:pPr>
      <w:r w:rsidRPr="4C5B5F45" w:rsidR="1D4A26DE">
        <w:rPr>
          <w:rFonts w:eastAsia="Times New Roman" w:cs="Times New Roman"/>
          <w:b w:val="0"/>
          <w:bCs w:val="0"/>
          <w:sz w:val="28"/>
          <w:szCs w:val="28"/>
        </w:rPr>
        <w:t xml:space="preserve">    width: 32px;</w:t>
      </w:r>
    </w:p>
    <w:p w:rsidR="04398C19" w:rsidP="4C5B5F45" w:rsidRDefault="04398C19" w14:paraId="22E35968" w14:textId="516A25D7">
      <w:pPr>
        <w:pStyle w:val="a1"/>
        <w:spacing w:before="40" w:after="40"/>
        <w:contextualSpacing w:val="1"/>
      </w:pPr>
      <w:r w:rsidRPr="4C5B5F45" w:rsidR="1D4A26DE">
        <w:rPr>
          <w:rFonts w:eastAsia="Times New Roman" w:cs="Times New Roman"/>
          <w:b w:val="0"/>
          <w:bCs w:val="0"/>
          <w:sz w:val="28"/>
          <w:szCs w:val="28"/>
        </w:rPr>
        <w:t xml:space="preserve">    height: 32px;</w:t>
      </w:r>
    </w:p>
    <w:p w:rsidR="04398C19" w:rsidP="4C5B5F45" w:rsidRDefault="04398C19" w14:paraId="3EDB85C0" w14:textId="75C1854C">
      <w:pPr>
        <w:pStyle w:val="a1"/>
        <w:spacing w:before="40" w:after="40"/>
        <w:contextualSpacing w:val="1"/>
      </w:pPr>
      <w:r w:rsidRPr="4C5B5F45" w:rsidR="1D4A26DE">
        <w:rPr>
          <w:rFonts w:eastAsia="Times New Roman" w:cs="Times New Roman"/>
          <w:b w:val="0"/>
          <w:bCs w:val="0"/>
          <w:sz w:val="28"/>
          <w:szCs w:val="28"/>
        </w:rPr>
        <w:t xml:space="preserve">    background-color: #ffdc7d;</w:t>
      </w:r>
    </w:p>
    <w:p w:rsidR="04398C19" w:rsidP="4C5B5F45" w:rsidRDefault="04398C19" w14:paraId="3C27ED75" w14:textId="17FD81A4">
      <w:pPr>
        <w:pStyle w:val="a1"/>
        <w:spacing w:before="40" w:after="40"/>
        <w:contextualSpacing w:val="1"/>
      </w:pPr>
      <w:r w:rsidRPr="4C5B5F45" w:rsidR="1D4A26DE">
        <w:rPr>
          <w:rFonts w:eastAsia="Times New Roman" w:cs="Times New Roman"/>
          <w:b w:val="0"/>
          <w:bCs w:val="0"/>
          <w:sz w:val="28"/>
          <w:szCs w:val="28"/>
        </w:rPr>
        <w:t xml:space="preserve">    border-radius: 50%;</w:t>
      </w:r>
    </w:p>
    <w:p w:rsidR="04398C19" w:rsidP="4C5B5F45" w:rsidRDefault="04398C19" w14:paraId="71FD0777" w14:textId="076FB1B4">
      <w:pPr>
        <w:pStyle w:val="a1"/>
        <w:spacing w:before="40" w:after="40"/>
        <w:contextualSpacing w:val="1"/>
      </w:pPr>
      <w:r w:rsidRPr="4C5B5F45" w:rsidR="1D4A26DE">
        <w:rPr>
          <w:rFonts w:eastAsia="Times New Roman" w:cs="Times New Roman"/>
          <w:b w:val="0"/>
          <w:bCs w:val="0"/>
          <w:sz w:val="28"/>
          <w:szCs w:val="28"/>
        </w:rPr>
        <w:t xml:space="preserve">    margin-right: 12px;</w:t>
      </w:r>
    </w:p>
    <w:p w:rsidR="04398C19" w:rsidP="4C5B5F45" w:rsidRDefault="04398C19" w14:paraId="7A1D98D9" w14:textId="6540A06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B256B9A" w14:textId="7A216C04">
      <w:pPr>
        <w:pStyle w:val="a1"/>
        <w:spacing w:before="40" w:after="40"/>
        <w:contextualSpacing w:val="1"/>
        <w:rPr>
          <w:rFonts w:eastAsia="Times New Roman" w:cs="Times New Roman"/>
          <w:b w:val="0"/>
          <w:bCs w:val="0"/>
          <w:sz w:val="28"/>
          <w:szCs w:val="28"/>
        </w:rPr>
      </w:pPr>
    </w:p>
    <w:p w:rsidR="04398C19" w:rsidP="4C5B5F45" w:rsidRDefault="04398C19" w14:paraId="56FC19F2" w14:textId="71B96C19">
      <w:pPr>
        <w:pStyle w:val="a1"/>
        <w:spacing w:before="40" w:after="40"/>
        <w:contextualSpacing w:val="1"/>
      </w:pPr>
      <w:r w:rsidRPr="4C5B5F45" w:rsidR="1D4A26DE">
        <w:rPr>
          <w:rFonts w:eastAsia="Times New Roman" w:cs="Times New Roman"/>
          <w:b w:val="0"/>
          <w:bCs w:val="0"/>
          <w:sz w:val="28"/>
          <w:szCs w:val="28"/>
        </w:rPr>
        <w:t>.avatar-blue { background-color: #7dcdff; }</w:t>
      </w:r>
    </w:p>
    <w:p w:rsidR="04398C19" w:rsidP="4C5B5F45" w:rsidRDefault="04398C19" w14:paraId="0F230526" w14:textId="33F40DB5">
      <w:pPr>
        <w:pStyle w:val="a1"/>
        <w:spacing w:before="40" w:after="40"/>
        <w:contextualSpacing w:val="1"/>
      </w:pPr>
      <w:r w:rsidRPr="4C5B5F45" w:rsidR="1D4A26DE">
        <w:rPr>
          <w:rFonts w:eastAsia="Times New Roman" w:cs="Times New Roman"/>
          <w:b w:val="0"/>
          <w:bCs w:val="0"/>
          <w:sz w:val="28"/>
          <w:szCs w:val="28"/>
        </w:rPr>
        <w:t>.avatar-green { background-color: #7dff9e; }</w:t>
      </w:r>
    </w:p>
    <w:p w:rsidR="04398C19" w:rsidP="4C5B5F45" w:rsidRDefault="04398C19" w14:paraId="63F9563B" w14:textId="55BB5544">
      <w:pPr>
        <w:pStyle w:val="a1"/>
        <w:spacing w:before="40" w:after="40"/>
        <w:contextualSpacing w:val="1"/>
        <w:rPr>
          <w:rFonts w:eastAsia="Times New Roman" w:cs="Times New Roman"/>
          <w:b w:val="0"/>
          <w:bCs w:val="0"/>
          <w:sz w:val="28"/>
          <w:szCs w:val="28"/>
        </w:rPr>
      </w:pPr>
    </w:p>
    <w:p w:rsidR="04398C19" w:rsidP="4C5B5F45" w:rsidRDefault="04398C19" w14:paraId="0358F020" w14:textId="0393F9AB">
      <w:pPr>
        <w:pStyle w:val="a1"/>
        <w:spacing w:before="40" w:after="40"/>
        <w:contextualSpacing w:val="1"/>
      </w:pPr>
      <w:r w:rsidRPr="4C5B5F45" w:rsidR="1D4A26DE">
        <w:rPr>
          <w:rFonts w:eastAsia="Times New Roman" w:cs="Times New Roman"/>
          <w:b w:val="0"/>
          <w:bCs w:val="0"/>
          <w:sz w:val="28"/>
          <w:szCs w:val="28"/>
        </w:rPr>
        <w:t>.username {</w:t>
      </w:r>
    </w:p>
    <w:p w:rsidR="04398C19" w:rsidP="4C5B5F45" w:rsidRDefault="04398C19" w14:paraId="31BA5C1C" w14:textId="52336F8A">
      <w:pPr>
        <w:pStyle w:val="a1"/>
        <w:spacing w:before="40" w:after="40"/>
        <w:contextualSpacing w:val="1"/>
      </w:pPr>
      <w:r w:rsidRPr="4C5B5F45" w:rsidR="1D4A26DE">
        <w:rPr>
          <w:rFonts w:eastAsia="Times New Roman" w:cs="Times New Roman"/>
          <w:b w:val="0"/>
          <w:bCs w:val="0"/>
          <w:sz w:val="28"/>
          <w:szCs w:val="28"/>
        </w:rPr>
        <w:t xml:space="preserve">    display: block;</w:t>
      </w:r>
    </w:p>
    <w:p w:rsidR="04398C19" w:rsidP="4C5B5F45" w:rsidRDefault="04398C19" w14:paraId="246AF56A" w14:textId="66F27F0A">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7AC21651" w14:textId="281AD24E">
      <w:pPr>
        <w:pStyle w:val="a1"/>
        <w:spacing w:before="40" w:after="40"/>
        <w:contextualSpacing w:val="1"/>
      </w:pPr>
      <w:r w:rsidRPr="4C5B5F45" w:rsidR="1D4A26DE">
        <w:rPr>
          <w:rFonts w:eastAsia="Times New Roman" w:cs="Times New Roman"/>
          <w:b w:val="0"/>
          <w:bCs w:val="0"/>
          <w:sz w:val="28"/>
          <w:szCs w:val="28"/>
        </w:rPr>
        <w:t xml:space="preserve">    font-size: 22px;</w:t>
      </w:r>
    </w:p>
    <w:p w:rsidR="04398C19" w:rsidP="4C5B5F45" w:rsidRDefault="04398C19" w14:paraId="2B64802B" w14:textId="1BCC812B">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7E650D77" w14:textId="1DA587A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ECF02FB" w14:textId="05BA2F0B">
      <w:pPr>
        <w:pStyle w:val="a1"/>
        <w:spacing w:before="40" w:after="40"/>
        <w:contextualSpacing w:val="1"/>
        <w:rPr>
          <w:rFonts w:eastAsia="Times New Roman" w:cs="Times New Roman"/>
          <w:b w:val="0"/>
          <w:bCs w:val="0"/>
          <w:sz w:val="28"/>
          <w:szCs w:val="28"/>
        </w:rPr>
      </w:pPr>
    </w:p>
    <w:p w:rsidR="04398C19" w:rsidP="4C5B5F45" w:rsidRDefault="04398C19" w14:paraId="202359FA" w14:textId="1372E135">
      <w:pPr>
        <w:pStyle w:val="a1"/>
        <w:spacing w:before="40" w:after="40"/>
        <w:contextualSpacing w:val="1"/>
      </w:pPr>
      <w:r w:rsidRPr="4C5B5F45" w:rsidR="1D4A26DE">
        <w:rPr>
          <w:rFonts w:eastAsia="Times New Roman" w:cs="Times New Roman"/>
          <w:b w:val="0"/>
          <w:bCs w:val="0"/>
          <w:sz w:val="28"/>
          <w:szCs w:val="28"/>
        </w:rPr>
        <w:t>.post-time {</w:t>
      </w:r>
    </w:p>
    <w:p w:rsidR="04398C19" w:rsidP="4C5B5F45" w:rsidRDefault="04398C19" w14:paraId="6347745E" w14:textId="4C2B66DA">
      <w:pPr>
        <w:pStyle w:val="a1"/>
        <w:spacing w:before="40" w:after="40"/>
        <w:contextualSpacing w:val="1"/>
      </w:pPr>
      <w:r w:rsidRPr="4C5B5F45" w:rsidR="1D4A26DE">
        <w:rPr>
          <w:rFonts w:eastAsia="Times New Roman" w:cs="Times New Roman"/>
          <w:b w:val="0"/>
          <w:bCs w:val="0"/>
          <w:sz w:val="28"/>
          <w:szCs w:val="28"/>
        </w:rPr>
        <w:t xml:space="preserve">    display: block;</w:t>
      </w:r>
    </w:p>
    <w:p w:rsidR="04398C19" w:rsidP="4C5B5F45" w:rsidRDefault="04398C19" w14:paraId="4C1ED61F" w14:textId="6CECB27A">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2BA6D4DD" w14:textId="15809A7E">
      <w:pPr>
        <w:pStyle w:val="a1"/>
        <w:spacing w:before="40" w:after="40"/>
        <w:contextualSpacing w:val="1"/>
      </w:pPr>
      <w:r w:rsidRPr="4C5B5F45" w:rsidR="1D4A26DE">
        <w:rPr>
          <w:rFonts w:eastAsia="Times New Roman" w:cs="Times New Roman"/>
          <w:b w:val="0"/>
          <w:bCs w:val="0"/>
          <w:sz w:val="28"/>
          <w:szCs w:val="28"/>
        </w:rPr>
        <w:t xml:space="preserve">    color: #8e8e8e;</w:t>
      </w:r>
    </w:p>
    <w:p w:rsidR="04398C19" w:rsidP="4C5B5F45" w:rsidRDefault="04398C19" w14:paraId="3DEF340C" w14:textId="2FCB32E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EAFDF41" w14:textId="50ED3744">
      <w:pPr>
        <w:pStyle w:val="a1"/>
        <w:spacing w:before="40" w:after="40"/>
        <w:contextualSpacing w:val="1"/>
        <w:rPr>
          <w:rFonts w:eastAsia="Times New Roman" w:cs="Times New Roman"/>
          <w:b w:val="0"/>
          <w:bCs w:val="0"/>
          <w:sz w:val="28"/>
          <w:szCs w:val="28"/>
        </w:rPr>
      </w:pPr>
    </w:p>
    <w:p w:rsidR="04398C19" w:rsidP="4C5B5F45" w:rsidRDefault="04398C19" w14:paraId="741E2E45" w14:textId="0124BFFE">
      <w:pPr>
        <w:pStyle w:val="a1"/>
        <w:spacing w:before="40" w:after="40"/>
        <w:contextualSpacing w:val="1"/>
      </w:pPr>
      <w:r w:rsidRPr="4C5B5F45" w:rsidR="1D4A26DE">
        <w:rPr>
          <w:rFonts w:eastAsia="Times New Roman" w:cs="Times New Roman"/>
          <w:b w:val="0"/>
          <w:bCs w:val="0"/>
          <w:sz w:val="28"/>
          <w:szCs w:val="28"/>
        </w:rPr>
        <w:t>.card-image {</w:t>
      </w:r>
    </w:p>
    <w:p w:rsidR="04398C19" w:rsidP="4C5B5F45" w:rsidRDefault="04398C19" w14:paraId="08D2B48F" w14:textId="07B2FB30">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107F2002" w14:textId="33410156">
      <w:pPr>
        <w:pStyle w:val="a1"/>
        <w:spacing w:before="40" w:after="40"/>
        <w:contextualSpacing w:val="1"/>
      </w:pPr>
      <w:r w:rsidRPr="4C5B5F45" w:rsidR="1D4A26DE">
        <w:rPr>
          <w:rFonts w:eastAsia="Times New Roman" w:cs="Times New Roman"/>
          <w:b w:val="0"/>
          <w:bCs w:val="0"/>
          <w:sz w:val="28"/>
          <w:szCs w:val="28"/>
        </w:rPr>
        <w:t xml:space="preserve">    height: 250px;</w:t>
      </w:r>
    </w:p>
    <w:p w:rsidR="04398C19" w:rsidP="4C5B5F45" w:rsidRDefault="04398C19" w14:paraId="6A751AA9" w14:textId="5806C438">
      <w:pPr>
        <w:pStyle w:val="a1"/>
        <w:spacing w:before="40" w:after="40"/>
        <w:contextualSpacing w:val="1"/>
      </w:pPr>
      <w:r w:rsidRPr="4C5B5F45" w:rsidR="1D4A26DE">
        <w:rPr>
          <w:rFonts w:eastAsia="Times New Roman" w:cs="Times New Roman"/>
          <w:b w:val="0"/>
          <w:bCs w:val="0"/>
          <w:sz w:val="28"/>
          <w:szCs w:val="28"/>
        </w:rPr>
        <w:t xml:space="preserve">    object-fit: cover;</w:t>
      </w:r>
    </w:p>
    <w:p w:rsidR="04398C19" w:rsidP="4C5B5F45" w:rsidRDefault="04398C19" w14:paraId="46703696" w14:textId="28CB2F61">
      <w:pPr>
        <w:pStyle w:val="a1"/>
        <w:spacing w:before="40" w:after="40"/>
        <w:contextualSpacing w:val="1"/>
      </w:pPr>
      <w:r w:rsidRPr="4C5B5F45" w:rsidR="1D4A26DE">
        <w:rPr>
          <w:rFonts w:eastAsia="Times New Roman" w:cs="Times New Roman"/>
          <w:b w:val="0"/>
          <w:bCs w:val="0"/>
          <w:sz w:val="28"/>
          <w:szCs w:val="28"/>
        </w:rPr>
        <w:t xml:space="preserve">    display: block;</w:t>
      </w:r>
    </w:p>
    <w:p w:rsidR="04398C19" w:rsidP="4C5B5F45" w:rsidRDefault="04398C19" w14:paraId="4F692E6A" w14:textId="6AAE7700">
      <w:pPr>
        <w:pStyle w:val="a1"/>
        <w:spacing w:before="40" w:after="40"/>
        <w:contextualSpacing w:val="1"/>
      </w:pPr>
      <w:r w:rsidRPr="4C5B5F45" w:rsidR="1D4A26DE">
        <w:rPr>
          <w:rFonts w:eastAsia="Times New Roman" w:cs="Times New Roman"/>
          <w:b w:val="0"/>
          <w:bCs w:val="0"/>
          <w:sz w:val="28"/>
          <w:szCs w:val="28"/>
        </w:rPr>
        <w:t xml:space="preserve">    background-color: #f0f0f0;</w:t>
      </w:r>
    </w:p>
    <w:p w:rsidR="04398C19" w:rsidP="4C5B5F45" w:rsidRDefault="04398C19" w14:paraId="1A640B90" w14:textId="1257C216">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7CD37A2" w14:textId="67959E38">
      <w:pPr>
        <w:pStyle w:val="a1"/>
        <w:spacing w:before="40" w:after="40"/>
        <w:contextualSpacing w:val="1"/>
        <w:rPr>
          <w:rFonts w:eastAsia="Times New Roman" w:cs="Times New Roman"/>
          <w:b w:val="0"/>
          <w:bCs w:val="0"/>
          <w:sz w:val="28"/>
          <w:szCs w:val="28"/>
        </w:rPr>
      </w:pPr>
    </w:p>
    <w:p w:rsidR="04398C19" w:rsidP="4C5B5F45" w:rsidRDefault="04398C19" w14:paraId="67F902F2" w14:textId="2A17EA98">
      <w:pPr>
        <w:pStyle w:val="a1"/>
        <w:spacing w:before="40" w:after="40"/>
        <w:contextualSpacing w:val="1"/>
      </w:pPr>
      <w:r w:rsidRPr="4C5B5F45" w:rsidR="1D4A26DE">
        <w:rPr>
          <w:rFonts w:eastAsia="Times New Roman" w:cs="Times New Roman"/>
          <w:b w:val="0"/>
          <w:bCs w:val="0"/>
          <w:sz w:val="28"/>
          <w:szCs w:val="28"/>
        </w:rPr>
        <w:t>.card-content {</w:t>
      </w:r>
    </w:p>
    <w:p w:rsidR="04398C19" w:rsidP="4C5B5F45" w:rsidRDefault="04398C19" w14:paraId="50B9CB61" w14:textId="1C8D7D6C">
      <w:pPr>
        <w:pStyle w:val="a1"/>
        <w:spacing w:before="40" w:after="40"/>
        <w:contextualSpacing w:val="1"/>
      </w:pPr>
      <w:r w:rsidRPr="4C5B5F45" w:rsidR="1D4A26DE">
        <w:rPr>
          <w:rFonts w:eastAsia="Times New Roman" w:cs="Times New Roman"/>
          <w:b w:val="0"/>
          <w:bCs w:val="0"/>
          <w:sz w:val="28"/>
          <w:szCs w:val="28"/>
        </w:rPr>
        <w:t xml:space="preserve">    padding: 20px;</w:t>
      </w:r>
    </w:p>
    <w:p w:rsidR="04398C19" w:rsidP="4C5B5F45" w:rsidRDefault="04398C19" w14:paraId="70DAE1C4" w14:textId="39B54C4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4FAC383" w14:textId="46F81D88">
      <w:pPr>
        <w:pStyle w:val="a1"/>
        <w:spacing w:before="40" w:after="40"/>
        <w:contextualSpacing w:val="1"/>
        <w:rPr>
          <w:rFonts w:eastAsia="Times New Roman" w:cs="Times New Roman"/>
          <w:b w:val="0"/>
          <w:bCs w:val="0"/>
          <w:sz w:val="28"/>
          <w:szCs w:val="28"/>
        </w:rPr>
      </w:pPr>
    </w:p>
    <w:p w:rsidR="04398C19" w:rsidP="4C5B5F45" w:rsidRDefault="04398C19" w14:paraId="05B83D55" w14:textId="141C2690">
      <w:pPr>
        <w:pStyle w:val="a1"/>
        <w:spacing w:before="40" w:after="40"/>
        <w:contextualSpacing w:val="1"/>
      </w:pPr>
      <w:r w:rsidRPr="4C5B5F45" w:rsidR="1D4A26DE">
        <w:rPr>
          <w:rFonts w:eastAsia="Times New Roman" w:cs="Times New Roman"/>
          <w:b w:val="0"/>
          <w:bCs w:val="0"/>
          <w:sz w:val="28"/>
          <w:szCs w:val="28"/>
        </w:rPr>
        <w:t>.card-title {</w:t>
      </w:r>
    </w:p>
    <w:p w:rsidR="04398C19" w:rsidP="4C5B5F45" w:rsidRDefault="04398C19" w14:paraId="3F7A5FBF" w14:textId="4CFD8135">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184D96D1" w14:textId="0C824628">
      <w:pPr>
        <w:pStyle w:val="a1"/>
        <w:spacing w:before="40" w:after="40"/>
        <w:contextualSpacing w:val="1"/>
      </w:pPr>
      <w:r w:rsidRPr="4C5B5F45" w:rsidR="1D4A26DE">
        <w:rPr>
          <w:rFonts w:eastAsia="Times New Roman" w:cs="Times New Roman"/>
          <w:b w:val="0"/>
          <w:bCs w:val="0"/>
          <w:sz w:val="28"/>
          <w:szCs w:val="28"/>
        </w:rPr>
        <w:t xml:space="preserve">    font-weight: 800;</w:t>
      </w:r>
    </w:p>
    <w:p w:rsidR="04398C19" w:rsidP="4C5B5F45" w:rsidRDefault="04398C19" w14:paraId="2910D18E" w14:textId="69C11D1D">
      <w:pPr>
        <w:pStyle w:val="a1"/>
        <w:spacing w:before="40" w:after="40"/>
        <w:contextualSpacing w:val="1"/>
      </w:pPr>
      <w:r w:rsidRPr="4C5B5F45" w:rsidR="1D4A26DE">
        <w:rPr>
          <w:rFonts w:eastAsia="Times New Roman" w:cs="Times New Roman"/>
          <w:b w:val="0"/>
          <w:bCs w:val="0"/>
          <w:sz w:val="28"/>
          <w:szCs w:val="28"/>
        </w:rPr>
        <w:t xml:space="preserve">    margin-bottom: 10px;</w:t>
      </w:r>
    </w:p>
    <w:p w:rsidR="04398C19" w:rsidP="4C5B5F45" w:rsidRDefault="04398C19" w14:paraId="43756055" w14:textId="750F1BDE">
      <w:pPr>
        <w:pStyle w:val="a1"/>
        <w:spacing w:before="40" w:after="40"/>
        <w:contextualSpacing w:val="1"/>
      </w:pPr>
      <w:r w:rsidRPr="4C5B5F45" w:rsidR="1D4A26DE">
        <w:rPr>
          <w:rFonts w:eastAsia="Times New Roman" w:cs="Times New Roman"/>
          <w:b w:val="0"/>
          <w:bCs w:val="0"/>
          <w:sz w:val="28"/>
          <w:szCs w:val="28"/>
        </w:rPr>
        <w:t xml:space="preserve">    color: #262626;</w:t>
      </w:r>
    </w:p>
    <w:p w:rsidR="04398C19" w:rsidP="4C5B5F45" w:rsidRDefault="04398C19" w14:paraId="28237AB1" w14:textId="612121B3">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013F5F3" w14:textId="7A5E8BA9">
      <w:pPr>
        <w:pStyle w:val="a1"/>
        <w:spacing w:before="40" w:after="40"/>
        <w:contextualSpacing w:val="1"/>
        <w:rPr>
          <w:rFonts w:eastAsia="Times New Roman" w:cs="Times New Roman"/>
          <w:b w:val="0"/>
          <w:bCs w:val="0"/>
          <w:sz w:val="28"/>
          <w:szCs w:val="28"/>
        </w:rPr>
      </w:pPr>
    </w:p>
    <w:p w:rsidR="04398C19" w:rsidP="4C5B5F45" w:rsidRDefault="04398C19" w14:paraId="57378BC5" w14:textId="1848BF45">
      <w:pPr>
        <w:pStyle w:val="a1"/>
        <w:spacing w:before="40" w:after="40"/>
        <w:contextualSpacing w:val="1"/>
      </w:pPr>
      <w:r w:rsidRPr="4C5B5F45" w:rsidR="1D4A26DE">
        <w:rPr>
          <w:rFonts w:eastAsia="Times New Roman" w:cs="Times New Roman"/>
          <w:b w:val="0"/>
          <w:bCs w:val="0"/>
          <w:sz w:val="28"/>
          <w:szCs w:val="28"/>
        </w:rPr>
        <w:t>.card-text {</w:t>
      </w:r>
    </w:p>
    <w:p w:rsidR="04398C19" w:rsidP="4C5B5F45" w:rsidRDefault="04398C19" w14:paraId="5BD86C43" w14:textId="598577C9">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25005893" w14:textId="184C7CA9">
      <w:pPr>
        <w:pStyle w:val="a1"/>
        <w:spacing w:before="40" w:after="40"/>
        <w:contextualSpacing w:val="1"/>
      </w:pPr>
      <w:r w:rsidRPr="4C5B5F45" w:rsidR="1D4A26DE">
        <w:rPr>
          <w:rFonts w:eastAsia="Times New Roman" w:cs="Times New Roman"/>
          <w:b w:val="0"/>
          <w:bCs w:val="0"/>
          <w:sz w:val="28"/>
          <w:szCs w:val="28"/>
        </w:rPr>
        <w:t xml:space="preserve">    line-height: 1.5;</w:t>
      </w:r>
    </w:p>
    <w:p w:rsidR="04398C19" w:rsidP="4C5B5F45" w:rsidRDefault="04398C19" w14:paraId="675B8A7A" w14:textId="106F1A4B">
      <w:pPr>
        <w:pStyle w:val="a1"/>
        <w:spacing w:before="40" w:after="40"/>
        <w:contextualSpacing w:val="1"/>
      </w:pPr>
      <w:r w:rsidRPr="4C5B5F45" w:rsidR="1D4A26DE">
        <w:rPr>
          <w:rFonts w:eastAsia="Times New Roman" w:cs="Times New Roman"/>
          <w:b w:val="0"/>
          <w:bCs w:val="0"/>
          <w:sz w:val="28"/>
          <w:szCs w:val="28"/>
        </w:rPr>
        <w:t xml:space="preserve">    color: #4a4a4a;</w:t>
      </w:r>
    </w:p>
    <w:p w:rsidR="04398C19" w:rsidP="4C5B5F45" w:rsidRDefault="04398C19" w14:paraId="77E821BE" w14:textId="24D8144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6EFA30D" w14:textId="520E8A61">
      <w:pPr>
        <w:pStyle w:val="a1"/>
        <w:spacing w:before="40" w:after="40"/>
        <w:contextualSpacing w:val="1"/>
        <w:rPr>
          <w:rFonts w:eastAsia="Times New Roman" w:cs="Times New Roman"/>
          <w:b w:val="0"/>
          <w:bCs w:val="0"/>
          <w:sz w:val="28"/>
          <w:szCs w:val="28"/>
        </w:rPr>
      </w:pPr>
    </w:p>
    <w:p w:rsidR="04398C19" w:rsidP="4C5B5F45" w:rsidRDefault="04398C19" w14:paraId="32A3BEAB" w14:textId="3FE73DFD">
      <w:pPr>
        <w:pStyle w:val="a1"/>
        <w:spacing w:before="40" w:after="40"/>
        <w:contextualSpacing w:val="1"/>
      </w:pPr>
      <w:r w:rsidRPr="4C5B5F45" w:rsidR="1D4A26DE">
        <w:rPr>
          <w:rFonts w:eastAsia="Times New Roman" w:cs="Times New Roman"/>
          <w:b w:val="0"/>
          <w:bCs w:val="0"/>
          <w:sz w:val="28"/>
          <w:szCs w:val="28"/>
        </w:rPr>
        <w:t>.footer-2010s {</w:t>
      </w:r>
    </w:p>
    <w:p w:rsidR="04398C19" w:rsidP="4C5B5F45" w:rsidRDefault="04398C19" w14:paraId="0E8DEB70" w14:textId="5AB75B93">
      <w:pPr>
        <w:pStyle w:val="a1"/>
        <w:spacing w:before="40" w:after="40"/>
        <w:contextualSpacing w:val="1"/>
      </w:pPr>
      <w:r w:rsidRPr="4C5B5F45" w:rsidR="1D4A26DE">
        <w:rPr>
          <w:rFonts w:eastAsia="Times New Roman" w:cs="Times New Roman"/>
          <w:b w:val="0"/>
          <w:bCs w:val="0"/>
          <w:sz w:val="28"/>
          <w:szCs w:val="28"/>
        </w:rPr>
        <w:t xml:space="preserve">    border-top: 1px solid #dbdbdb;</w:t>
      </w:r>
    </w:p>
    <w:p w:rsidR="04398C19" w:rsidP="4C5B5F45" w:rsidRDefault="04398C19" w14:paraId="08E5624B" w14:textId="54CFF4D2">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257ECD3E" w14:textId="028C4C34">
      <w:pPr>
        <w:pStyle w:val="a1"/>
        <w:spacing w:before="40" w:after="40"/>
        <w:contextualSpacing w:val="1"/>
      </w:pPr>
      <w:r w:rsidRPr="4C5B5F45" w:rsidR="1D4A26DE">
        <w:rPr>
          <w:rFonts w:eastAsia="Times New Roman" w:cs="Times New Roman"/>
          <w:b w:val="0"/>
          <w:bCs w:val="0"/>
          <w:sz w:val="28"/>
          <w:szCs w:val="28"/>
        </w:rPr>
        <w:t xml:space="preserve">    padding: 30px 0;</w:t>
      </w:r>
    </w:p>
    <w:p w:rsidR="04398C19" w:rsidP="4C5B5F45" w:rsidRDefault="04398C19" w14:paraId="71D79B6F" w14:textId="3131B10A">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396BD52D" w14:textId="79D7CDB4">
      <w:pPr>
        <w:pStyle w:val="a1"/>
        <w:spacing w:before="40" w:after="40"/>
        <w:contextualSpacing w:val="1"/>
      </w:pPr>
      <w:r w:rsidRPr="4C5B5F45" w:rsidR="1D4A26DE">
        <w:rPr>
          <w:rFonts w:eastAsia="Times New Roman" w:cs="Times New Roman"/>
          <w:b w:val="0"/>
          <w:bCs w:val="0"/>
          <w:sz w:val="28"/>
          <w:szCs w:val="28"/>
        </w:rPr>
        <w:t xml:space="preserve">    color: #8e8e8e;</w:t>
      </w:r>
    </w:p>
    <w:p w:rsidR="04398C19" w:rsidP="4C5B5F45" w:rsidRDefault="04398C19" w14:paraId="4B861CDE" w14:textId="15CD3D79">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6A2FE110" w14:textId="71490621">
      <w:pPr>
        <w:pStyle w:val="a1"/>
        <w:spacing w:before="40" w:after="40"/>
        <w:contextualSpacing w:val="1"/>
      </w:pPr>
      <w:r w:rsidRPr="4C5B5F45" w:rsidR="1D4A26DE">
        <w:rPr>
          <w:rFonts w:eastAsia="Times New Roman" w:cs="Times New Roman"/>
          <w:b w:val="0"/>
          <w:bCs w:val="0"/>
          <w:sz w:val="28"/>
          <w:szCs w:val="28"/>
        </w:rPr>
        <w:t xml:space="preserve">    font-weight: 600;</w:t>
      </w:r>
    </w:p>
    <w:p w:rsidR="04398C19" w:rsidP="4C5B5F45" w:rsidRDefault="04398C19" w14:paraId="48CFD170" w14:textId="02A2366A">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0C20A5B" w14:textId="21E069A8">
      <w:pPr>
        <w:pStyle w:val="a1"/>
        <w:spacing w:before="40" w:after="40"/>
        <w:contextualSpacing w:val="1"/>
        <w:rPr>
          <w:rFonts w:eastAsia="Times New Roman" w:cs="Times New Roman"/>
          <w:b w:val="0"/>
          <w:bCs w:val="0"/>
          <w:sz w:val="28"/>
          <w:szCs w:val="28"/>
        </w:rPr>
      </w:pPr>
    </w:p>
    <w:p w:rsidR="04398C19" w:rsidP="4C5B5F45" w:rsidRDefault="04398C19" w14:paraId="5AD66DC7" w14:textId="1921862C">
      <w:pPr>
        <w:pStyle w:val="a1"/>
        <w:spacing w:before="40" w:after="40"/>
        <w:contextualSpacing w:val="1"/>
      </w:pPr>
      <w:r w:rsidRPr="4C5B5F45" w:rsidR="1D4A26DE">
        <w:rPr>
          <w:rFonts w:eastAsia="Times New Roman" w:cs="Times New Roman"/>
          <w:b w:val="0"/>
          <w:bCs w:val="0"/>
          <w:sz w:val="28"/>
          <w:szCs w:val="28"/>
        </w:rPr>
        <w:t>/* Наше время: 2020-е (BRUTALISM &amp; MEMPHIS DESIGN) */</w:t>
      </w:r>
    </w:p>
    <w:p w:rsidR="04398C19" w:rsidP="4C5B5F45" w:rsidRDefault="04398C19" w14:paraId="0EB91611" w14:textId="27199863">
      <w:pPr>
        <w:pStyle w:val="a1"/>
        <w:spacing w:before="40" w:after="40"/>
        <w:contextualSpacing w:val="1"/>
        <w:rPr>
          <w:rFonts w:eastAsia="Times New Roman" w:cs="Times New Roman"/>
          <w:b w:val="0"/>
          <w:bCs w:val="0"/>
          <w:sz w:val="28"/>
          <w:szCs w:val="28"/>
        </w:rPr>
      </w:pPr>
    </w:p>
    <w:p w:rsidR="04398C19" w:rsidP="4C5B5F45" w:rsidRDefault="04398C19" w14:paraId="67184F99" w14:textId="316DC91C">
      <w:pPr>
        <w:pStyle w:val="a1"/>
        <w:spacing w:before="40" w:after="40"/>
        <w:contextualSpacing w:val="1"/>
      </w:pPr>
      <w:r w:rsidRPr="4C5B5F45" w:rsidR="1D4A26DE">
        <w:rPr>
          <w:rFonts w:eastAsia="Times New Roman" w:cs="Times New Roman"/>
          <w:b w:val="0"/>
          <w:bCs w:val="0"/>
          <w:sz w:val="28"/>
          <w:szCs w:val="28"/>
        </w:rPr>
        <w:t>.body-modern {</w:t>
      </w:r>
    </w:p>
    <w:p w:rsidR="04398C19" w:rsidP="4C5B5F45" w:rsidRDefault="04398C19" w14:paraId="06AE84AA" w14:textId="218B4356">
      <w:pPr>
        <w:pStyle w:val="a1"/>
        <w:spacing w:before="40" w:after="40"/>
        <w:contextualSpacing w:val="1"/>
      </w:pPr>
      <w:r w:rsidRPr="4C5B5F45" w:rsidR="1D4A26DE">
        <w:rPr>
          <w:rFonts w:eastAsia="Times New Roman" w:cs="Times New Roman"/>
          <w:b w:val="0"/>
          <w:bCs w:val="0"/>
          <w:sz w:val="28"/>
          <w:szCs w:val="28"/>
        </w:rPr>
        <w:t xml:space="preserve">    background-color: #f4f4f0;</w:t>
      </w:r>
    </w:p>
    <w:p w:rsidR="04398C19" w:rsidP="4C5B5F45" w:rsidRDefault="04398C19" w14:paraId="2184123B" w14:textId="1C121EF9">
      <w:pPr>
        <w:pStyle w:val="a1"/>
        <w:spacing w:before="40" w:after="40"/>
        <w:contextualSpacing w:val="1"/>
      </w:pPr>
      <w:r w:rsidRPr="4C5B5F45" w:rsidR="1D4A26DE">
        <w:rPr>
          <w:rFonts w:eastAsia="Times New Roman" w:cs="Times New Roman"/>
          <w:b w:val="0"/>
          <w:bCs w:val="0"/>
          <w:sz w:val="28"/>
          <w:szCs w:val="28"/>
        </w:rPr>
        <w:t xml:space="preserve">    font-family: 'Unbounded', sans-serif;</w:t>
      </w:r>
    </w:p>
    <w:p w:rsidR="04398C19" w:rsidP="4C5B5F45" w:rsidRDefault="04398C19" w14:paraId="198309B2" w14:textId="27A51F5D">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289879A9" w14:textId="5316D09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5E81ECE" w14:textId="41444E43">
      <w:pPr>
        <w:pStyle w:val="a1"/>
        <w:spacing w:before="40" w:after="40"/>
        <w:contextualSpacing w:val="1"/>
        <w:rPr>
          <w:rFonts w:eastAsia="Times New Roman" w:cs="Times New Roman"/>
          <w:b w:val="0"/>
          <w:bCs w:val="0"/>
          <w:sz w:val="28"/>
          <w:szCs w:val="28"/>
        </w:rPr>
      </w:pPr>
    </w:p>
    <w:p w:rsidR="04398C19" w:rsidP="4C5B5F45" w:rsidRDefault="04398C19" w14:paraId="6EB6D48E" w14:textId="4D6EBE3F">
      <w:pPr>
        <w:pStyle w:val="a1"/>
        <w:spacing w:before="40" w:after="40"/>
        <w:contextualSpacing w:val="1"/>
      </w:pPr>
      <w:r w:rsidRPr="4C5B5F45" w:rsidR="1D4A26DE">
        <w:rPr>
          <w:rFonts w:eastAsia="Times New Roman" w:cs="Times New Roman"/>
          <w:b w:val="0"/>
          <w:bCs w:val="0"/>
          <w:sz w:val="28"/>
          <w:szCs w:val="28"/>
        </w:rPr>
        <w:t>.container-modern {</w:t>
      </w:r>
    </w:p>
    <w:p w:rsidR="04398C19" w:rsidP="4C5B5F45" w:rsidRDefault="04398C19" w14:paraId="5D35D4AD" w14:textId="01ACD60C">
      <w:pPr>
        <w:pStyle w:val="a1"/>
        <w:spacing w:before="40" w:after="40"/>
        <w:contextualSpacing w:val="1"/>
      </w:pPr>
      <w:r w:rsidRPr="4C5B5F45" w:rsidR="1D4A26DE">
        <w:rPr>
          <w:rFonts w:eastAsia="Times New Roman" w:cs="Times New Roman"/>
          <w:b w:val="0"/>
          <w:bCs w:val="0"/>
          <w:sz w:val="28"/>
          <w:szCs w:val="28"/>
        </w:rPr>
        <w:t xml:space="preserve">    max-width: 1200px;</w:t>
      </w:r>
    </w:p>
    <w:p w:rsidR="04398C19" w:rsidP="4C5B5F45" w:rsidRDefault="04398C19" w14:paraId="4B732E21" w14:textId="32B94EAB">
      <w:pPr>
        <w:pStyle w:val="a1"/>
        <w:spacing w:before="40" w:after="40"/>
        <w:contextualSpacing w:val="1"/>
      </w:pPr>
      <w:r w:rsidRPr="4C5B5F45" w:rsidR="1D4A26DE">
        <w:rPr>
          <w:rFonts w:eastAsia="Times New Roman" w:cs="Times New Roman"/>
          <w:b w:val="0"/>
          <w:bCs w:val="0"/>
          <w:sz w:val="28"/>
          <w:szCs w:val="28"/>
        </w:rPr>
        <w:t xml:space="preserve">    margin: 0 auto;</w:t>
      </w:r>
    </w:p>
    <w:p w:rsidR="04398C19" w:rsidP="4C5B5F45" w:rsidRDefault="04398C19" w14:paraId="3C323DFE" w14:textId="0078EDC5">
      <w:pPr>
        <w:pStyle w:val="a1"/>
        <w:spacing w:before="40" w:after="40"/>
        <w:contextualSpacing w:val="1"/>
      </w:pPr>
      <w:r w:rsidRPr="4C5B5F45" w:rsidR="1D4A26DE">
        <w:rPr>
          <w:rFonts w:eastAsia="Times New Roman" w:cs="Times New Roman"/>
          <w:b w:val="0"/>
          <w:bCs w:val="0"/>
          <w:sz w:val="28"/>
          <w:szCs w:val="28"/>
        </w:rPr>
        <w:t xml:space="preserve">    padding: 0 20px;</w:t>
      </w:r>
    </w:p>
    <w:p w:rsidR="04398C19" w:rsidP="4C5B5F45" w:rsidRDefault="04398C19" w14:paraId="4A4DA93E" w14:textId="237A8D1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EE67BB1" w14:textId="6B0FFF68">
      <w:pPr>
        <w:pStyle w:val="a1"/>
        <w:spacing w:before="40" w:after="40"/>
        <w:contextualSpacing w:val="1"/>
        <w:rPr>
          <w:rFonts w:eastAsia="Times New Roman" w:cs="Times New Roman"/>
          <w:b w:val="0"/>
          <w:bCs w:val="0"/>
          <w:sz w:val="28"/>
          <w:szCs w:val="28"/>
        </w:rPr>
      </w:pPr>
    </w:p>
    <w:p w:rsidR="04398C19" w:rsidP="4C5B5F45" w:rsidRDefault="04398C19" w14:paraId="5A9B61A7" w14:textId="6CD3D314">
      <w:pPr>
        <w:pStyle w:val="a1"/>
        <w:spacing w:before="40" w:after="40"/>
        <w:contextualSpacing w:val="1"/>
      </w:pPr>
      <w:r w:rsidRPr="4C5B5F45" w:rsidR="1D4A26DE">
        <w:rPr>
          <w:rFonts w:eastAsia="Times New Roman" w:cs="Times New Roman"/>
          <w:b w:val="0"/>
          <w:bCs w:val="0"/>
          <w:sz w:val="28"/>
          <w:szCs w:val="28"/>
        </w:rPr>
        <w:t>.header-modern {</w:t>
      </w:r>
    </w:p>
    <w:p w:rsidR="04398C19" w:rsidP="4C5B5F45" w:rsidRDefault="04398C19" w14:paraId="17D9F88C" w14:textId="3B2A231D">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57B5201C" w14:textId="67759493">
      <w:pPr>
        <w:pStyle w:val="a1"/>
        <w:spacing w:before="40" w:after="40"/>
        <w:contextualSpacing w:val="1"/>
      </w:pPr>
      <w:r w:rsidRPr="4C5B5F45" w:rsidR="1D4A26DE">
        <w:rPr>
          <w:rFonts w:eastAsia="Times New Roman" w:cs="Times New Roman"/>
          <w:b w:val="0"/>
          <w:bCs w:val="0"/>
          <w:sz w:val="28"/>
          <w:szCs w:val="28"/>
        </w:rPr>
        <w:t xml:space="preserve">    border-bottom: 4px solid #000000;</w:t>
      </w:r>
    </w:p>
    <w:p w:rsidR="04398C19" w:rsidP="4C5B5F45" w:rsidRDefault="04398C19" w14:paraId="01F29CFA" w14:textId="7A9989DC">
      <w:pPr>
        <w:pStyle w:val="a1"/>
        <w:spacing w:before="40" w:after="40"/>
        <w:contextualSpacing w:val="1"/>
      </w:pPr>
      <w:r w:rsidRPr="4C5B5F45" w:rsidR="1D4A26DE">
        <w:rPr>
          <w:rFonts w:eastAsia="Times New Roman" w:cs="Times New Roman"/>
          <w:b w:val="0"/>
          <w:bCs w:val="0"/>
          <w:sz w:val="28"/>
          <w:szCs w:val="28"/>
        </w:rPr>
        <w:t xml:space="preserve">    padding: 20px 0;</w:t>
      </w:r>
    </w:p>
    <w:p w:rsidR="04398C19" w:rsidP="4C5B5F45" w:rsidRDefault="04398C19" w14:paraId="7DA6AE2B" w14:textId="22B6842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8BA5C85" w14:textId="31FCFA08">
      <w:pPr>
        <w:pStyle w:val="a1"/>
        <w:spacing w:before="40" w:after="40"/>
        <w:contextualSpacing w:val="1"/>
        <w:rPr>
          <w:rFonts w:eastAsia="Times New Roman" w:cs="Times New Roman"/>
          <w:b w:val="0"/>
          <w:bCs w:val="0"/>
          <w:sz w:val="28"/>
          <w:szCs w:val="28"/>
        </w:rPr>
      </w:pPr>
    </w:p>
    <w:p w:rsidR="04398C19" w:rsidP="4C5B5F45" w:rsidRDefault="04398C19" w14:paraId="0C4D31B1" w14:textId="34CE24C2">
      <w:pPr>
        <w:pStyle w:val="a1"/>
        <w:spacing w:before="40" w:after="40"/>
        <w:contextualSpacing w:val="1"/>
      </w:pPr>
      <w:r w:rsidRPr="4C5B5F45" w:rsidR="1D4A26DE">
        <w:rPr>
          <w:rFonts w:eastAsia="Times New Roman" w:cs="Times New Roman"/>
          <w:b w:val="0"/>
          <w:bCs w:val="0"/>
          <w:sz w:val="28"/>
          <w:szCs w:val="28"/>
        </w:rPr>
        <w:t>.header-modern .container-modern {</w:t>
      </w:r>
    </w:p>
    <w:p w:rsidR="04398C19" w:rsidP="4C5B5F45" w:rsidRDefault="04398C19" w14:paraId="43C82B77" w14:textId="6637D4EB">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69D09A69" w14:textId="41E77AE7">
      <w:pPr>
        <w:pStyle w:val="a1"/>
        <w:spacing w:before="40" w:after="40"/>
        <w:contextualSpacing w:val="1"/>
      </w:pPr>
      <w:r w:rsidRPr="4C5B5F45" w:rsidR="1D4A26DE">
        <w:rPr>
          <w:rFonts w:eastAsia="Times New Roman" w:cs="Times New Roman"/>
          <w:b w:val="0"/>
          <w:bCs w:val="0"/>
          <w:sz w:val="28"/>
          <w:szCs w:val="28"/>
        </w:rPr>
        <w:t xml:space="preserve">    justify-content: space-between;</w:t>
      </w:r>
    </w:p>
    <w:p w:rsidR="04398C19" w:rsidP="4C5B5F45" w:rsidRDefault="04398C19" w14:paraId="7DE505C8" w14:textId="2988BB27">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626DFA32" w14:textId="57492FFD">
      <w:pPr>
        <w:pStyle w:val="a1"/>
        <w:spacing w:before="40" w:after="40"/>
        <w:contextualSpacing w:val="1"/>
      </w:pPr>
      <w:r w:rsidRPr="4C5B5F45" w:rsidR="1D4A26DE">
        <w:rPr>
          <w:rFonts w:eastAsia="Times New Roman" w:cs="Times New Roman"/>
          <w:b w:val="0"/>
          <w:bCs w:val="0"/>
          <w:sz w:val="28"/>
          <w:szCs w:val="28"/>
        </w:rPr>
        <w:t xml:space="preserve">    flex-wrap: wrap;</w:t>
      </w:r>
    </w:p>
    <w:p w:rsidR="04398C19" w:rsidP="4C5B5F45" w:rsidRDefault="04398C19" w14:paraId="59EBA923" w14:textId="1F4156B5">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20990FD9" w14:textId="2F83BA4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8AA4BFF" w14:textId="5B4FB665">
      <w:pPr>
        <w:pStyle w:val="a1"/>
        <w:spacing w:before="40" w:after="40"/>
        <w:contextualSpacing w:val="1"/>
        <w:rPr>
          <w:rFonts w:eastAsia="Times New Roman" w:cs="Times New Roman"/>
          <w:b w:val="0"/>
          <w:bCs w:val="0"/>
          <w:sz w:val="28"/>
          <w:szCs w:val="28"/>
        </w:rPr>
      </w:pPr>
    </w:p>
    <w:p w:rsidR="04398C19" w:rsidP="4C5B5F45" w:rsidRDefault="04398C19" w14:paraId="412F91E1" w14:textId="1635AD47">
      <w:pPr>
        <w:pStyle w:val="a1"/>
        <w:spacing w:before="40" w:after="40"/>
        <w:contextualSpacing w:val="1"/>
      </w:pPr>
      <w:r w:rsidRPr="4C5B5F45" w:rsidR="1D4A26DE">
        <w:rPr>
          <w:rFonts w:eastAsia="Times New Roman" w:cs="Times New Roman"/>
          <w:b w:val="0"/>
          <w:bCs w:val="0"/>
          <w:sz w:val="28"/>
          <w:szCs w:val="28"/>
        </w:rPr>
        <w:t>.logo-modern {</w:t>
      </w:r>
    </w:p>
    <w:p w:rsidR="04398C19" w:rsidP="4C5B5F45" w:rsidRDefault="04398C19" w14:paraId="7291A9CF" w14:textId="0E738E26">
      <w:pPr>
        <w:pStyle w:val="a1"/>
        <w:spacing w:before="40" w:after="40"/>
        <w:contextualSpacing w:val="1"/>
      </w:pPr>
      <w:r w:rsidRPr="4C5B5F45" w:rsidR="1D4A26DE">
        <w:rPr>
          <w:rFonts w:eastAsia="Times New Roman" w:cs="Times New Roman"/>
          <w:b w:val="0"/>
          <w:bCs w:val="0"/>
          <w:sz w:val="28"/>
          <w:szCs w:val="28"/>
        </w:rPr>
        <w:t xml:space="preserve">    font-size: 32px;</w:t>
      </w:r>
    </w:p>
    <w:p w:rsidR="04398C19" w:rsidP="4C5B5F45" w:rsidRDefault="04398C19" w14:paraId="2D4E71D0" w14:textId="40D4746F">
      <w:pPr>
        <w:pStyle w:val="a1"/>
        <w:spacing w:before="40" w:after="40"/>
        <w:contextualSpacing w:val="1"/>
      </w:pPr>
      <w:r w:rsidRPr="4C5B5F45" w:rsidR="1D4A26DE">
        <w:rPr>
          <w:rFonts w:eastAsia="Times New Roman" w:cs="Times New Roman"/>
          <w:b w:val="0"/>
          <w:bCs w:val="0"/>
          <w:sz w:val="28"/>
          <w:szCs w:val="28"/>
        </w:rPr>
        <w:t xml:space="preserve">    font-weight: 900;</w:t>
      </w:r>
    </w:p>
    <w:p w:rsidR="04398C19" w:rsidP="4C5B5F45" w:rsidRDefault="04398C19" w14:paraId="15C407AA" w14:textId="6FA2D23D">
      <w:pPr>
        <w:pStyle w:val="a1"/>
        <w:spacing w:before="40" w:after="40"/>
        <w:contextualSpacing w:val="1"/>
      </w:pPr>
      <w:r w:rsidRPr="4C5B5F45" w:rsidR="1D4A26DE">
        <w:rPr>
          <w:rFonts w:eastAsia="Times New Roman" w:cs="Times New Roman"/>
          <w:b w:val="0"/>
          <w:bCs w:val="0"/>
          <w:sz w:val="28"/>
          <w:szCs w:val="28"/>
        </w:rPr>
        <w:t xml:space="preserve">    text-transform: uppercase;</w:t>
      </w:r>
    </w:p>
    <w:p w:rsidR="04398C19" w:rsidP="4C5B5F45" w:rsidRDefault="04398C19" w14:paraId="664C9B50" w14:textId="75D5C069">
      <w:pPr>
        <w:pStyle w:val="a1"/>
        <w:spacing w:before="40" w:after="40"/>
        <w:contextualSpacing w:val="1"/>
      </w:pPr>
      <w:r w:rsidRPr="4C5B5F45" w:rsidR="1D4A26DE">
        <w:rPr>
          <w:rFonts w:eastAsia="Times New Roman" w:cs="Times New Roman"/>
          <w:b w:val="0"/>
          <w:bCs w:val="0"/>
          <w:sz w:val="28"/>
          <w:szCs w:val="28"/>
        </w:rPr>
        <w:t xml:space="preserve">    letter-spacing: -2px;</w:t>
      </w:r>
    </w:p>
    <w:p w:rsidR="04398C19" w:rsidP="4C5B5F45" w:rsidRDefault="04398C19" w14:paraId="05F1746B" w14:textId="00AB636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37E8EE3" w14:textId="6FEBCF77">
      <w:pPr>
        <w:pStyle w:val="a1"/>
        <w:spacing w:before="40" w:after="40"/>
        <w:contextualSpacing w:val="1"/>
        <w:rPr>
          <w:rFonts w:eastAsia="Times New Roman" w:cs="Times New Roman"/>
          <w:b w:val="0"/>
          <w:bCs w:val="0"/>
          <w:sz w:val="28"/>
          <w:szCs w:val="28"/>
        </w:rPr>
      </w:pPr>
    </w:p>
    <w:p w:rsidR="04398C19" w:rsidP="4C5B5F45" w:rsidRDefault="04398C19" w14:paraId="27A2B9F5" w14:textId="1DDC6F20">
      <w:pPr>
        <w:pStyle w:val="a1"/>
        <w:spacing w:before="40" w:after="40"/>
        <w:contextualSpacing w:val="1"/>
      </w:pPr>
      <w:r w:rsidRPr="4C5B5F45" w:rsidR="1D4A26DE">
        <w:rPr>
          <w:rFonts w:eastAsia="Times New Roman" w:cs="Times New Roman"/>
          <w:b w:val="0"/>
          <w:bCs w:val="0"/>
          <w:sz w:val="28"/>
          <w:szCs w:val="28"/>
        </w:rPr>
        <w:t>.logo-modern span {</w:t>
      </w:r>
    </w:p>
    <w:p w:rsidR="04398C19" w:rsidP="4C5B5F45" w:rsidRDefault="04398C19" w14:paraId="37700187" w14:textId="32FA03A4">
      <w:pPr>
        <w:pStyle w:val="a1"/>
        <w:spacing w:before="40" w:after="40"/>
        <w:contextualSpacing w:val="1"/>
      </w:pPr>
      <w:r w:rsidRPr="4C5B5F45" w:rsidR="1D4A26DE">
        <w:rPr>
          <w:rFonts w:eastAsia="Times New Roman" w:cs="Times New Roman"/>
          <w:b w:val="0"/>
          <w:bCs w:val="0"/>
          <w:sz w:val="28"/>
          <w:szCs w:val="28"/>
        </w:rPr>
        <w:t xml:space="preserve">    color: #ff3366;</w:t>
      </w:r>
    </w:p>
    <w:p w:rsidR="04398C19" w:rsidP="4C5B5F45" w:rsidRDefault="04398C19" w14:paraId="4C167728" w14:textId="4517688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74A4C04" w14:textId="7670F592">
      <w:pPr>
        <w:pStyle w:val="a1"/>
        <w:spacing w:before="40" w:after="40"/>
        <w:contextualSpacing w:val="1"/>
        <w:rPr>
          <w:rFonts w:eastAsia="Times New Roman" w:cs="Times New Roman"/>
          <w:b w:val="0"/>
          <w:bCs w:val="0"/>
          <w:sz w:val="28"/>
          <w:szCs w:val="28"/>
        </w:rPr>
      </w:pPr>
    </w:p>
    <w:p w:rsidR="04398C19" w:rsidP="4C5B5F45" w:rsidRDefault="04398C19" w14:paraId="0F8762B9" w14:textId="020100CE">
      <w:pPr>
        <w:pStyle w:val="a1"/>
        <w:spacing w:before="40" w:after="40"/>
        <w:contextualSpacing w:val="1"/>
      </w:pPr>
      <w:r w:rsidRPr="4C5B5F45" w:rsidR="1D4A26DE">
        <w:rPr>
          <w:rFonts w:eastAsia="Times New Roman" w:cs="Times New Roman"/>
          <w:b w:val="0"/>
          <w:bCs w:val="0"/>
          <w:sz w:val="28"/>
          <w:szCs w:val="28"/>
        </w:rPr>
        <w:t>/* Переопределение кнопок навигации для современности */</w:t>
      </w:r>
    </w:p>
    <w:p w:rsidR="04398C19" w:rsidP="4C5B5F45" w:rsidRDefault="04398C19" w14:paraId="4A6B768D" w14:textId="04AE4E35">
      <w:pPr>
        <w:pStyle w:val="a1"/>
        <w:spacing w:before="40" w:after="40"/>
        <w:contextualSpacing w:val="1"/>
      </w:pPr>
      <w:r w:rsidRPr="4C5B5F45" w:rsidR="1D4A26DE">
        <w:rPr>
          <w:rFonts w:eastAsia="Times New Roman" w:cs="Times New Roman"/>
          <w:b w:val="0"/>
          <w:bCs w:val="0"/>
          <w:sz w:val="28"/>
          <w:szCs w:val="28"/>
        </w:rPr>
        <w:t>.header-modern nav a.retro-button {</w:t>
      </w:r>
    </w:p>
    <w:p w:rsidR="04398C19" w:rsidP="4C5B5F45" w:rsidRDefault="04398C19" w14:paraId="54A96057" w14:textId="7B9DBAFD">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486A21AB" w14:textId="784B35A5">
      <w:pPr>
        <w:pStyle w:val="a1"/>
        <w:spacing w:before="40" w:after="40"/>
        <w:contextualSpacing w:val="1"/>
      </w:pPr>
      <w:r w:rsidRPr="4C5B5F45" w:rsidR="1D4A26DE">
        <w:rPr>
          <w:rFonts w:eastAsia="Times New Roman" w:cs="Times New Roman"/>
          <w:b w:val="0"/>
          <w:bCs w:val="0"/>
          <w:sz w:val="28"/>
          <w:szCs w:val="28"/>
        </w:rPr>
        <w:t xml:space="preserve">    border: 3px solid #000000;</w:t>
      </w:r>
    </w:p>
    <w:p w:rsidR="04398C19" w:rsidP="4C5B5F45" w:rsidRDefault="04398C19" w14:paraId="08A88B4A" w14:textId="7FC76509">
      <w:pPr>
        <w:pStyle w:val="a1"/>
        <w:spacing w:before="40" w:after="40"/>
        <w:contextualSpacing w:val="1"/>
      </w:pPr>
      <w:r w:rsidRPr="4C5B5F45" w:rsidR="1D4A26DE">
        <w:rPr>
          <w:rFonts w:eastAsia="Times New Roman" w:cs="Times New Roman"/>
          <w:b w:val="0"/>
          <w:bCs w:val="0"/>
          <w:sz w:val="28"/>
          <w:szCs w:val="28"/>
        </w:rPr>
        <w:t xml:space="preserve">    border-radius: 0;</w:t>
      </w:r>
    </w:p>
    <w:p w:rsidR="04398C19" w:rsidP="4C5B5F45" w:rsidRDefault="04398C19" w14:paraId="65A385C1" w14:textId="462F656A">
      <w:pPr>
        <w:pStyle w:val="a1"/>
        <w:spacing w:before="40" w:after="40"/>
        <w:contextualSpacing w:val="1"/>
      </w:pPr>
      <w:r w:rsidRPr="4C5B5F45" w:rsidR="1D4A26DE">
        <w:rPr>
          <w:rFonts w:eastAsia="Times New Roman" w:cs="Times New Roman"/>
          <w:b w:val="0"/>
          <w:bCs w:val="0"/>
          <w:sz w:val="28"/>
          <w:szCs w:val="28"/>
        </w:rPr>
        <w:t xml:space="preserve">    color: #000000;</w:t>
      </w:r>
    </w:p>
    <w:p w:rsidR="04398C19" w:rsidP="4C5B5F45" w:rsidRDefault="04398C19" w14:paraId="09297931" w14:textId="58CC4E79">
      <w:pPr>
        <w:pStyle w:val="a1"/>
        <w:spacing w:before="40" w:after="40"/>
        <w:contextualSpacing w:val="1"/>
      </w:pPr>
      <w:r w:rsidRPr="4C5B5F45" w:rsidR="1D4A26DE">
        <w:rPr>
          <w:rFonts w:eastAsia="Times New Roman" w:cs="Times New Roman"/>
          <w:b w:val="0"/>
          <w:bCs w:val="0"/>
          <w:sz w:val="28"/>
          <w:szCs w:val="28"/>
        </w:rPr>
        <w:t xml:space="preserve">    font-family: 'Unbounded', sans-serif;</w:t>
      </w:r>
    </w:p>
    <w:p w:rsidR="04398C19" w:rsidP="4C5B5F45" w:rsidRDefault="04398C19" w14:paraId="512CEF0B" w14:textId="6C92E26A">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34C353E3" w14:textId="36509485">
      <w:pPr>
        <w:pStyle w:val="a1"/>
        <w:spacing w:before="40" w:after="40"/>
        <w:contextualSpacing w:val="1"/>
      </w:pPr>
      <w:r w:rsidRPr="4C5B5F45" w:rsidR="1D4A26DE">
        <w:rPr>
          <w:rFonts w:eastAsia="Times New Roman" w:cs="Times New Roman"/>
          <w:b w:val="0"/>
          <w:bCs w:val="0"/>
          <w:sz w:val="28"/>
          <w:szCs w:val="28"/>
        </w:rPr>
        <w:t xml:space="preserve">    font-weight: 700;</w:t>
      </w:r>
    </w:p>
    <w:p w:rsidR="04398C19" w:rsidP="4C5B5F45" w:rsidRDefault="04398C19" w14:paraId="5FF7D1C5" w14:textId="50FC0684">
      <w:pPr>
        <w:pStyle w:val="a1"/>
        <w:spacing w:before="40" w:after="40"/>
        <w:contextualSpacing w:val="1"/>
      </w:pPr>
      <w:r w:rsidRPr="4C5B5F45" w:rsidR="1D4A26DE">
        <w:rPr>
          <w:rFonts w:eastAsia="Times New Roman" w:cs="Times New Roman"/>
          <w:b w:val="0"/>
          <w:bCs w:val="0"/>
          <w:sz w:val="28"/>
          <w:szCs w:val="28"/>
        </w:rPr>
        <w:t xml:space="preserve">    text-transform: uppercase;</w:t>
      </w:r>
    </w:p>
    <w:p w:rsidR="04398C19" w:rsidP="4C5B5F45" w:rsidRDefault="04398C19" w14:paraId="7F0AB704" w14:textId="19C2E462">
      <w:pPr>
        <w:pStyle w:val="a1"/>
        <w:spacing w:before="40" w:after="40"/>
        <w:contextualSpacing w:val="1"/>
      </w:pPr>
      <w:r w:rsidRPr="4C5B5F45" w:rsidR="1D4A26DE">
        <w:rPr>
          <w:rFonts w:eastAsia="Times New Roman" w:cs="Times New Roman"/>
          <w:b w:val="0"/>
          <w:bCs w:val="0"/>
          <w:sz w:val="28"/>
          <w:szCs w:val="28"/>
        </w:rPr>
        <w:t xml:space="preserve">    box-shadow: 4px 4px 0px #000000;</w:t>
      </w:r>
    </w:p>
    <w:p w:rsidR="04398C19" w:rsidP="4C5B5F45" w:rsidRDefault="04398C19" w14:paraId="6B82749A" w14:textId="27346F47">
      <w:pPr>
        <w:pStyle w:val="a1"/>
        <w:spacing w:before="40" w:after="40"/>
        <w:contextualSpacing w:val="1"/>
      </w:pPr>
      <w:r w:rsidRPr="4C5B5F45" w:rsidR="1D4A26DE">
        <w:rPr>
          <w:rFonts w:eastAsia="Times New Roman" w:cs="Times New Roman"/>
          <w:b w:val="0"/>
          <w:bCs w:val="0"/>
          <w:sz w:val="28"/>
          <w:szCs w:val="28"/>
        </w:rPr>
        <w:t xml:space="preserve">    transition: transform 0.1s, box-shadow 0.1s;</w:t>
      </w:r>
    </w:p>
    <w:p w:rsidR="04398C19" w:rsidP="4C5B5F45" w:rsidRDefault="04398C19" w14:paraId="1494975A" w14:textId="331921A9">
      <w:pPr>
        <w:pStyle w:val="a1"/>
        <w:spacing w:before="40" w:after="40"/>
        <w:contextualSpacing w:val="1"/>
      </w:pPr>
      <w:r w:rsidRPr="4C5B5F45" w:rsidR="1D4A26DE">
        <w:rPr>
          <w:rFonts w:eastAsia="Times New Roman" w:cs="Times New Roman"/>
          <w:b w:val="0"/>
          <w:bCs w:val="0"/>
          <w:sz w:val="28"/>
          <w:szCs w:val="28"/>
        </w:rPr>
        <w:t xml:space="preserve">    padding: 10px 20px;</w:t>
      </w:r>
    </w:p>
    <w:p w:rsidR="04398C19" w:rsidP="4C5B5F45" w:rsidRDefault="04398C19" w14:paraId="6B70DD14" w14:textId="261C6814">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6A35114" w14:textId="7FEE821F">
      <w:pPr>
        <w:pStyle w:val="a1"/>
        <w:spacing w:before="40" w:after="40"/>
        <w:contextualSpacing w:val="1"/>
        <w:rPr>
          <w:rFonts w:eastAsia="Times New Roman" w:cs="Times New Roman"/>
          <w:b w:val="0"/>
          <w:bCs w:val="0"/>
          <w:sz w:val="28"/>
          <w:szCs w:val="28"/>
        </w:rPr>
      </w:pPr>
    </w:p>
    <w:p w:rsidR="04398C19" w:rsidP="4C5B5F45" w:rsidRDefault="04398C19" w14:paraId="174AE819" w14:textId="22E555E2">
      <w:pPr>
        <w:pStyle w:val="a1"/>
        <w:spacing w:before="40" w:after="40"/>
        <w:contextualSpacing w:val="1"/>
      </w:pPr>
      <w:r w:rsidRPr="4C5B5F45" w:rsidR="1D4A26DE">
        <w:rPr>
          <w:rFonts w:eastAsia="Times New Roman" w:cs="Times New Roman"/>
          <w:b w:val="0"/>
          <w:bCs w:val="0"/>
          <w:sz w:val="28"/>
          <w:szCs w:val="28"/>
        </w:rPr>
        <w:t>.header-modern nav a.retro-button:hover {</w:t>
      </w:r>
    </w:p>
    <w:p w:rsidR="04398C19" w:rsidP="4C5B5F45" w:rsidRDefault="04398C19" w14:paraId="06A6D106" w14:textId="3E7A5849">
      <w:pPr>
        <w:pStyle w:val="a1"/>
        <w:spacing w:before="40" w:after="40"/>
        <w:contextualSpacing w:val="1"/>
      </w:pPr>
      <w:r w:rsidRPr="4C5B5F45" w:rsidR="1D4A26DE">
        <w:rPr>
          <w:rFonts w:eastAsia="Times New Roman" w:cs="Times New Roman"/>
          <w:b w:val="0"/>
          <w:bCs w:val="0"/>
          <w:sz w:val="28"/>
          <w:szCs w:val="28"/>
        </w:rPr>
        <w:t xml:space="preserve">    background-color: #ccff00;</w:t>
      </w:r>
    </w:p>
    <w:p w:rsidR="04398C19" w:rsidP="4C5B5F45" w:rsidRDefault="04398C19" w14:paraId="012E272E" w14:textId="0D1255B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0FF14C5" w14:textId="15264F22">
      <w:pPr>
        <w:pStyle w:val="a1"/>
        <w:spacing w:before="40" w:after="40"/>
        <w:contextualSpacing w:val="1"/>
        <w:rPr>
          <w:rFonts w:eastAsia="Times New Roman" w:cs="Times New Roman"/>
          <w:b w:val="0"/>
          <w:bCs w:val="0"/>
          <w:sz w:val="28"/>
          <w:szCs w:val="28"/>
        </w:rPr>
      </w:pPr>
    </w:p>
    <w:p w:rsidR="04398C19" w:rsidP="4C5B5F45" w:rsidRDefault="04398C19" w14:paraId="03031A75" w14:textId="4C53AE03">
      <w:pPr>
        <w:pStyle w:val="a1"/>
        <w:spacing w:before="40" w:after="40"/>
        <w:contextualSpacing w:val="1"/>
      </w:pPr>
      <w:r w:rsidRPr="4C5B5F45" w:rsidR="1D4A26DE">
        <w:rPr>
          <w:rFonts w:eastAsia="Times New Roman" w:cs="Times New Roman"/>
          <w:b w:val="0"/>
          <w:bCs w:val="0"/>
          <w:sz w:val="28"/>
          <w:szCs w:val="28"/>
        </w:rPr>
        <w:t xml:space="preserve">.header-modern nav a.retro-button:active, </w:t>
      </w:r>
    </w:p>
    <w:p w:rsidR="04398C19" w:rsidP="4C5B5F45" w:rsidRDefault="04398C19" w14:paraId="1D410840" w14:textId="1EECD8B8">
      <w:pPr>
        <w:pStyle w:val="a1"/>
        <w:spacing w:before="40" w:after="40"/>
        <w:contextualSpacing w:val="1"/>
      </w:pPr>
      <w:r w:rsidRPr="4C5B5F45" w:rsidR="1D4A26DE">
        <w:rPr>
          <w:rFonts w:eastAsia="Times New Roman" w:cs="Times New Roman"/>
          <w:b w:val="0"/>
          <w:bCs w:val="0"/>
          <w:sz w:val="28"/>
          <w:szCs w:val="28"/>
        </w:rPr>
        <w:t>.header-modern nav a.retro-button.active {</w:t>
      </w:r>
    </w:p>
    <w:p w:rsidR="04398C19" w:rsidP="4C5B5F45" w:rsidRDefault="04398C19" w14:paraId="67D21850" w14:textId="7E47D50D">
      <w:pPr>
        <w:pStyle w:val="a1"/>
        <w:spacing w:before="40" w:after="40"/>
        <w:contextualSpacing w:val="1"/>
      </w:pPr>
      <w:r w:rsidRPr="4C5B5F45" w:rsidR="1D4A26DE">
        <w:rPr>
          <w:rFonts w:eastAsia="Times New Roman" w:cs="Times New Roman"/>
          <w:b w:val="0"/>
          <w:bCs w:val="0"/>
          <w:sz w:val="28"/>
          <w:szCs w:val="28"/>
        </w:rPr>
        <w:t xml:space="preserve">    transform: translate(4px, 4px);</w:t>
      </w:r>
    </w:p>
    <w:p w:rsidR="04398C19" w:rsidP="4C5B5F45" w:rsidRDefault="04398C19" w14:paraId="2809E4CD" w14:textId="20951E0A">
      <w:pPr>
        <w:pStyle w:val="a1"/>
        <w:spacing w:before="40" w:after="40"/>
        <w:contextualSpacing w:val="1"/>
      </w:pPr>
      <w:r w:rsidRPr="4C5B5F45" w:rsidR="1D4A26DE">
        <w:rPr>
          <w:rFonts w:eastAsia="Times New Roman" w:cs="Times New Roman"/>
          <w:b w:val="0"/>
          <w:bCs w:val="0"/>
          <w:sz w:val="28"/>
          <w:szCs w:val="28"/>
        </w:rPr>
        <w:t xml:space="preserve">    box-shadow: 0px 0px 0px #000000;</w:t>
      </w:r>
    </w:p>
    <w:p w:rsidR="04398C19" w:rsidP="4C5B5F45" w:rsidRDefault="04398C19" w14:paraId="7253CEFE" w14:textId="2164949C">
      <w:pPr>
        <w:pStyle w:val="a1"/>
        <w:spacing w:before="40" w:after="40"/>
        <w:contextualSpacing w:val="1"/>
      </w:pPr>
      <w:r w:rsidRPr="4C5B5F45" w:rsidR="1D4A26DE">
        <w:rPr>
          <w:rFonts w:eastAsia="Times New Roman" w:cs="Times New Roman"/>
          <w:b w:val="0"/>
          <w:bCs w:val="0"/>
          <w:sz w:val="28"/>
          <w:szCs w:val="28"/>
        </w:rPr>
        <w:t xml:space="preserve">    background-color: #ccff00;</w:t>
      </w:r>
    </w:p>
    <w:p w:rsidR="04398C19" w:rsidP="4C5B5F45" w:rsidRDefault="04398C19" w14:paraId="4F9ECF3C" w14:textId="77468AFA">
      <w:pPr>
        <w:pStyle w:val="a1"/>
        <w:spacing w:before="40" w:after="40"/>
        <w:contextualSpacing w:val="1"/>
      </w:pPr>
      <w:r w:rsidRPr="4C5B5F45" w:rsidR="1D4A26DE">
        <w:rPr>
          <w:rFonts w:eastAsia="Times New Roman" w:cs="Times New Roman"/>
          <w:b w:val="0"/>
          <w:bCs w:val="0"/>
          <w:sz w:val="28"/>
          <w:szCs w:val="28"/>
        </w:rPr>
        <w:t xml:space="preserve">    border-top: 3px solid #000000;</w:t>
      </w:r>
    </w:p>
    <w:p w:rsidR="04398C19" w:rsidP="4C5B5F45" w:rsidRDefault="04398C19" w14:paraId="27FCC25F" w14:textId="674D2268">
      <w:pPr>
        <w:pStyle w:val="a1"/>
        <w:spacing w:before="40" w:after="40"/>
        <w:contextualSpacing w:val="1"/>
      </w:pPr>
      <w:r w:rsidRPr="4C5B5F45" w:rsidR="1D4A26DE">
        <w:rPr>
          <w:rFonts w:eastAsia="Times New Roman" w:cs="Times New Roman"/>
          <w:b w:val="0"/>
          <w:bCs w:val="0"/>
          <w:sz w:val="28"/>
          <w:szCs w:val="28"/>
        </w:rPr>
        <w:t xml:space="preserve">    border-left: 3px solid #000000;</w:t>
      </w:r>
    </w:p>
    <w:p w:rsidR="04398C19" w:rsidP="4C5B5F45" w:rsidRDefault="04398C19" w14:paraId="742AD1D3" w14:textId="7EA5A87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D01BC07" w14:textId="14EFF207">
      <w:pPr>
        <w:pStyle w:val="a1"/>
        <w:spacing w:before="40" w:after="40"/>
        <w:contextualSpacing w:val="1"/>
        <w:rPr>
          <w:rFonts w:eastAsia="Times New Roman" w:cs="Times New Roman"/>
          <w:b w:val="0"/>
          <w:bCs w:val="0"/>
          <w:sz w:val="28"/>
          <w:szCs w:val="28"/>
        </w:rPr>
      </w:pPr>
    </w:p>
    <w:p w:rsidR="04398C19" w:rsidP="4C5B5F45" w:rsidRDefault="04398C19" w14:paraId="1CB90722" w14:textId="0F7CE41B">
      <w:pPr>
        <w:pStyle w:val="a1"/>
        <w:spacing w:before="40" w:after="40"/>
        <w:contextualSpacing w:val="1"/>
      </w:pPr>
      <w:r w:rsidRPr="4C5B5F45" w:rsidR="1D4A26DE">
        <w:rPr>
          <w:rFonts w:eastAsia="Times New Roman" w:cs="Times New Roman"/>
          <w:b w:val="0"/>
          <w:bCs w:val="0"/>
          <w:sz w:val="28"/>
          <w:szCs w:val="28"/>
        </w:rPr>
        <w:t>/* Бегущая строка */</w:t>
      </w:r>
    </w:p>
    <w:p w:rsidR="04398C19" w:rsidP="4C5B5F45" w:rsidRDefault="04398C19" w14:paraId="230C8A11" w14:textId="733D6E5D">
      <w:pPr>
        <w:pStyle w:val="a1"/>
        <w:spacing w:before="40" w:after="40"/>
        <w:contextualSpacing w:val="1"/>
      </w:pPr>
      <w:r w:rsidRPr="4C5B5F45" w:rsidR="1D4A26DE">
        <w:rPr>
          <w:rFonts w:eastAsia="Times New Roman" w:cs="Times New Roman"/>
          <w:b w:val="0"/>
          <w:bCs w:val="0"/>
          <w:sz w:val="28"/>
          <w:szCs w:val="28"/>
        </w:rPr>
        <w:t>.marquee-brutal {</w:t>
      </w:r>
    </w:p>
    <w:p w:rsidR="04398C19" w:rsidP="4C5B5F45" w:rsidRDefault="04398C19" w14:paraId="270AC633" w14:textId="6AF64C0D">
      <w:pPr>
        <w:pStyle w:val="a1"/>
        <w:spacing w:before="40" w:after="40"/>
        <w:contextualSpacing w:val="1"/>
      </w:pPr>
      <w:r w:rsidRPr="4C5B5F45" w:rsidR="1D4A26DE">
        <w:rPr>
          <w:rFonts w:eastAsia="Times New Roman" w:cs="Times New Roman"/>
          <w:b w:val="0"/>
          <w:bCs w:val="0"/>
          <w:sz w:val="28"/>
          <w:szCs w:val="28"/>
        </w:rPr>
        <w:t xml:space="preserve">    background-color: #000000;</w:t>
      </w:r>
    </w:p>
    <w:p w:rsidR="04398C19" w:rsidP="4C5B5F45" w:rsidRDefault="04398C19" w14:paraId="4C22F188" w14:textId="196FFCCC">
      <w:pPr>
        <w:pStyle w:val="a1"/>
        <w:spacing w:before="40" w:after="40"/>
        <w:contextualSpacing w:val="1"/>
      </w:pPr>
      <w:r w:rsidRPr="4C5B5F45" w:rsidR="1D4A26DE">
        <w:rPr>
          <w:rFonts w:eastAsia="Times New Roman" w:cs="Times New Roman"/>
          <w:b w:val="0"/>
          <w:bCs w:val="0"/>
          <w:sz w:val="28"/>
          <w:szCs w:val="28"/>
        </w:rPr>
        <w:t xml:space="preserve">    color: #ccff00;</w:t>
      </w:r>
    </w:p>
    <w:p w:rsidR="04398C19" w:rsidP="4C5B5F45" w:rsidRDefault="04398C19" w14:paraId="1FDCB2D1" w14:textId="5D4CE9B3">
      <w:pPr>
        <w:pStyle w:val="a1"/>
        <w:spacing w:before="40" w:after="40"/>
        <w:contextualSpacing w:val="1"/>
      </w:pPr>
      <w:r w:rsidRPr="4C5B5F45" w:rsidR="1D4A26DE">
        <w:rPr>
          <w:rFonts w:eastAsia="Times New Roman" w:cs="Times New Roman"/>
          <w:b w:val="0"/>
          <w:bCs w:val="0"/>
          <w:sz w:val="28"/>
          <w:szCs w:val="28"/>
        </w:rPr>
        <w:t xml:space="preserve">    padding: 15px 0;</w:t>
      </w:r>
    </w:p>
    <w:p w:rsidR="04398C19" w:rsidP="4C5B5F45" w:rsidRDefault="04398C19" w14:paraId="31B9BA85" w14:textId="091DC6B1">
      <w:pPr>
        <w:pStyle w:val="a1"/>
        <w:spacing w:before="40" w:after="40"/>
        <w:contextualSpacing w:val="1"/>
      </w:pPr>
      <w:r w:rsidRPr="4C5B5F45" w:rsidR="1D4A26DE">
        <w:rPr>
          <w:rFonts w:eastAsia="Times New Roman" w:cs="Times New Roman"/>
          <w:b w:val="0"/>
          <w:bCs w:val="0"/>
          <w:sz w:val="28"/>
          <w:szCs w:val="28"/>
        </w:rPr>
        <w:t xml:space="preserve">    font-weight: 900;</w:t>
      </w:r>
    </w:p>
    <w:p w:rsidR="04398C19" w:rsidP="4C5B5F45" w:rsidRDefault="04398C19" w14:paraId="0D7E15C4" w14:textId="0554D974">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40639D9E" w14:textId="0A5B1438">
      <w:pPr>
        <w:pStyle w:val="a1"/>
        <w:spacing w:before="40" w:after="40"/>
        <w:contextualSpacing w:val="1"/>
      </w:pPr>
      <w:r w:rsidRPr="4C5B5F45" w:rsidR="1D4A26DE">
        <w:rPr>
          <w:rFonts w:eastAsia="Times New Roman" w:cs="Times New Roman"/>
          <w:b w:val="0"/>
          <w:bCs w:val="0"/>
          <w:sz w:val="28"/>
          <w:szCs w:val="28"/>
        </w:rPr>
        <w:t xml:space="preserve">    border-bottom: 4px solid #000000;</w:t>
      </w:r>
    </w:p>
    <w:p w:rsidR="04398C19" w:rsidP="4C5B5F45" w:rsidRDefault="04398C19" w14:paraId="7879AD4C" w14:textId="629DF350">
      <w:pPr>
        <w:pStyle w:val="a1"/>
        <w:spacing w:before="40" w:after="40"/>
        <w:contextualSpacing w:val="1"/>
      </w:pPr>
      <w:r w:rsidRPr="4C5B5F45" w:rsidR="1D4A26DE">
        <w:rPr>
          <w:rFonts w:eastAsia="Times New Roman" w:cs="Times New Roman"/>
          <w:b w:val="0"/>
          <w:bCs w:val="0"/>
          <w:sz w:val="28"/>
          <w:szCs w:val="28"/>
        </w:rPr>
        <w:t xml:space="preserve">    overflow: hidden;</w:t>
      </w:r>
    </w:p>
    <w:p w:rsidR="04398C19" w:rsidP="4C5B5F45" w:rsidRDefault="04398C19" w14:paraId="40992F6F" w14:textId="3F998D58">
      <w:pPr>
        <w:pStyle w:val="a1"/>
        <w:spacing w:before="40" w:after="40"/>
        <w:contextualSpacing w:val="1"/>
      </w:pPr>
      <w:r w:rsidRPr="4C5B5F45" w:rsidR="1D4A26DE">
        <w:rPr>
          <w:rFonts w:eastAsia="Times New Roman" w:cs="Times New Roman"/>
          <w:b w:val="0"/>
          <w:bCs w:val="0"/>
          <w:sz w:val="28"/>
          <w:szCs w:val="28"/>
        </w:rPr>
        <w:t xml:space="preserve">    white-space: nowrap;</w:t>
      </w:r>
    </w:p>
    <w:p w:rsidR="04398C19" w:rsidP="4C5B5F45" w:rsidRDefault="04398C19" w14:paraId="74DFD1C3" w14:textId="3461FC7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B7E6725" w14:textId="45AA045D">
      <w:pPr>
        <w:pStyle w:val="a1"/>
        <w:spacing w:before="40" w:after="40"/>
        <w:contextualSpacing w:val="1"/>
        <w:rPr>
          <w:rFonts w:eastAsia="Times New Roman" w:cs="Times New Roman"/>
          <w:b w:val="0"/>
          <w:bCs w:val="0"/>
          <w:sz w:val="28"/>
          <w:szCs w:val="28"/>
        </w:rPr>
      </w:pPr>
    </w:p>
    <w:p w:rsidR="04398C19" w:rsidP="4C5B5F45" w:rsidRDefault="04398C19" w14:paraId="5D9A9A4C" w14:textId="5D60FB5E">
      <w:pPr>
        <w:pStyle w:val="a1"/>
        <w:spacing w:before="40" w:after="40"/>
        <w:contextualSpacing w:val="1"/>
      </w:pPr>
      <w:r w:rsidRPr="4C5B5F45" w:rsidR="1D4A26DE">
        <w:rPr>
          <w:rFonts w:eastAsia="Times New Roman" w:cs="Times New Roman"/>
          <w:b w:val="0"/>
          <w:bCs w:val="0"/>
          <w:sz w:val="28"/>
          <w:szCs w:val="28"/>
        </w:rPr>
        <w:t>.marquee-track {</w:t>
      </w:r>
    </w:p>
    <w:p w:rsidR="04398C19" w:rsidP="4C5B5F45" w:rsidRDefault="04398C19" w14:paraId="2A04BF4C" w14:textId="402A9860">
      <w:pPr>
        <w:pStyle w:val="a1"/>
        <w:spacing w:before="40" w:after="40"/>
        <w:contextualSpacing w:val="1"/>
      </w:pPr>
      <w:r w:rsidRPr="4C5B5F45" w:rsidR="1D4A26DE">
        <w:rPr>
          <w:rFonts w:eastAsia="Times New Roman" w:cs="Times New Roman"/>
          <w:b w:val="0"/>
          <w:bCs w:val="0"/>
          <w:sz w:val="28"/>
          <w:szCs w:val="28"/>
        </w:rPr>
        <w:t xml:space="preserve">    display: inline-flex;</w:t>
      </w:r>
    </w:p>
    <w:p w:rsidR="04398C19" w:rsidP="4C5B5F45" w:rsidRDefault="04398C19" w14:paraId="6C5C779B" w14:textId="005D3269">
      <w:pPr>
        <w:pStyle w:val="a1"/>
        <w:spacing w:before="40" w:after="40"/>
        <w:contextualSpacing w:val="1"/>
      </w:pPr>
      <w:r w:rsidRPr="4C5B5F45" w:rsidR="1D4A26DE">
        <w:rPr>
          <w:rFonts w:eastAsia="Times New Roman" w:cs="Times New Roman"/>
          <w:b w:val="0"/>
          <w:bCs w:val="0"/>
          <w:sz w:val="28"/>
          <w:szCs w:val="28"/>
        </w:rPr>
        <w:t xml:space="preserve">    width: max-content;</w:t>
      </w:r>
    </w:p>
    <w:p w:rsidR="04398C19" w:rsidP="4C5B5F45" w:rsidRDefault="04398C19" w14:paraId="53D47150" w14:textId="37C18097">
      <w:pPr>
        <w:pStyle w:val="a1"/>
        <w:spacing w:before="40" w:after="40"/>
        <w:contextualSpacing w:val="1"/>
      </w:pPr>
      <w:r w:rsidRPr="4C5B5F45" w:rsidR="1D4A26DE">
        <w:rPr>
          <w:rFonts w:eastAsia="Times New Roman" w:cs="Times New Roman"/>
          <w:b w:val="0"/>
          <w:bCs w:val="0"/>
          <w:sz w:val="28"/>
          <w:szCs w:val="28"/>
        </w:rPr>
        <w:t xml:space="preserve">    animation: marqueeScroll 15s linear infinite; </w:t>
      </w:r>
    </w:p>
    <w:p w:rsidR="04398C19" w:rsidP="4C5B5F45" w:rsidRDefault="04398C19" w14:paraId="07D29B37" w14:textId="3734597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7CCAB15" w14:textId="081AE731">
      <w:pPr>
        <w:pStyle w:val="a1"/>
        <w:spacing w:before="40" w:after="40"/>
        <w:contextualSpacing w:val="1"/>
        <w:rPr>
          <w:rFonts w:eastAsia="Times New Roman" w:cs="Times New Roman"/>
          <w:b w:val="0"/>
          <w:bCs w:val="0"/>
          <w:sz w:val="28"/>
          <w:szCs w:val="28"/>
        </w:rPr>
      </w:pPr>
    </w:p>
    <w:p w:rsidR="04398C19" w:rsidP="4C5B5F45" w:rsidRDefault="04398C19" w14:paraId="3185E427" w14:textId="2D27ABCF">
      <w:pPr>
        <w:pStyle w:val="a1"/>
        <w:spacing w:before="40" w:after="40"/>
        <w:contextualSpacing w:val="1"/>
      </w:pPr>
      <w:r w:rsidRPr="4C5B5F45" w:rsidR="1D4A26DE">
        <w:rPr>
          <w:rFonts w:eastAsia="Times New Roman" w:cs="Times New Roman"/>
          <w:b w:val="0"/>
          <w:bCs w:val="0"/>
          <w:sz w:val="28"/>
          <w:szCs w:val="28"/>
        </w:rPr>
        <w:t>.marquee-content {</w:t>
      </w:r>
    </w:p>
    <w:p w:rsidR="04398C19" w:rsidP="4C5B5F45" w:rsidRDefault="04398C19" w14:paraId="181DDE60" w14:textId="1E622C80">
      <w:pPr>
        <w:pStyle w:val="a1"/>
        <w:spacing w:before="40" w:after="40"/>
        <w:contextualSpacing w:val="1"/>
      </w:pPr>
      <w:r w:rsidRPr="4C5B5F45" w:rsidR="1D4A26DE">
        <w:rPr>
          <w:rFonts w:eastAsia="Times New Roman" w:cs="Times New Roman"/>
          <w:b w:val="0"/>
          <w:bCs w:val="0"/>
          <w:sz w:val="28"/>
          <w:szCs w:val="28"/>
        </w:rPr>
        <w:t xml:space="preserve">    padding-right: 15px;</w:t>
      </w:r>
    </w:p>
    <w:p w:rsidR="04398C19" w:rsidP="4C5B5F45" w:rsidRDefault="04398C19" w14:paraId="64E23620" w14:textId="21CD956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49A3F06" w14:textId="5FE911D5">
      <w:pPr>
        <w:pStyle w:val="a1"/>
        <w:spacing w:before="40" w:after="40"/>
        <w:contextualSpacing w:val="1"/>
        <w:rPr>
          <w:rFonts w:eastAsia="Times New Roman" w:cs="Times New Roman"/>
          <w:b w:val="0"/>
          <w:bCs w:val="0"/>
          <w:sz w:val="28"/>
          <w:szCs w:val="28"/>
        </w:rPr>
      </w:pPr>
    </w:p>
    <w:p w:rsidR="04398C19" w:rsidP="4C5B5F45" w:rsidRDefault="04398C19" w14:paraId="43B68B3F" w14:textId="278745E5">
      <w:pPr>
        <w:pStyle w:val="a1"/>
        <w:spacing w:before="40" w:after="40"/>
        <w:contextualSpacing w:val="1"/>
      </w:pPr>
      <w:r w:rsidRPr="4C5B5F45" w:rsidR="1D4A26DE">
        <w:rPr>
          <w:rFonts w:eastAsia="Times New Roman" w:cs="Times New Roman"/>
          <w:b w:val="0"/>
          <w:bCs w:val="0"/>
          <w:sz w:val="28"/>
          <w:szCs w:val="28"/>
        </w:rPr>
        <w:t>@keyframes marqueeScroll {</w:t>
      </w:r>
    </w:p>
    <w:p w:rsidR="04398C19" w:rsidP="4C5B5F45" w:rsidRDefault="04398C19" w14:paraId="17F20CE2" w14:textId="6ACC3DFA">
      <w:pPr>
        <w:pStyle w:val="a1"/>
        <w:spacing w:before="40" w:after="40"/>
        <w:contextualSpacing w:val="1"/>
      </w:pPr>
      <w:r w:rsidRPr="4C5B5F45" w:rsidR="1D4A26DE">
        <w:rPr>
          <w:rFonts w:eastAsia="Times New Roman" w:cs="Times New Roman"/>
          <w:b w:val="0"/>
          <w:bCs w:val="0"/>
          <w:sz w:val="28"/>
          <w:szCs w:val="28"/>
        </w:rPr>
        <w:t xml:space="preserve">    0% { transform: translateX(0); }</w:t>
      </w:r>
    </w:p>
    <w:p w:rsidR="04398C19" w:rsidP="4C5B5F45" w:rsidRDefault="04398C19" w14:paraId="2B19899E" w14:textId="40FBADED">
      <w:pPr>
        <w:pStyle w:val="a1"/>
        <w:spacing w:before="40" w:after="40"/>
        <w:contextualSpacing w:val="1"/>
      </w:pPr>
      <w:r w:rsidRPr="4C5B5F45" w:rsidR="1D4A26DE">
        <w:rPr>
          <w:rFonts w:eastAsia="Times New Roman" w:cs="Times New Roman"/>
          <w:b w:val="0"/>
          <w:bCs w:val="0"/>
          <w:sz w:val="28"/>
          <w:szCs w:val="28"/>
        </w:rPr>
        <w:t xml:space="preserve">    100% { transform: translateX(-50%); } </w:t>
      </w:r>
    </w:p>
    <w:p w:rsidR="04398C19" w:rsidP="4C5B5F45" w:rsidRDefault="04398C19" w14:paraId="464EE1D6" w14:textId="7FDB4C3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B75CC06" w14:textId="657B2EAB">
      <w:pPr>
        <w:pStyle w:val="a1"/>
        <w:spacing w:before="40" w:after="40"/>
        <w:contextualSpacing w:val="1"/>
        <w:rPr>
          <w:rFonts w:eastAsia="Times New Roman" w:cs="Times New Roman"/>
          <w:b w:val="0"/>
          <w:bCs w:val="0"/>
          <w:sz w:val="28"/>
          <w:szCs w:val="28"/>
        </w:rPr>
      </w:pPr>
    </w:p>
    <w:p w:rsidR="04398C19" w:rsidP="4C5B5F45" w:rsidRDefault="04398C19" w14:paraId="4296806A" w14:textId="6880F8C6">
      <w:pPr>
        <w:pStyle w:val="a1"/>
        <w:spacing w:before="40" w:after="40"/>
        <w:contextualSpacing w:val="1"/>
      </w:pPr>
      <w:r w:rsidRPr="4C5B5F45" w:rsidR="1D4A26DE">
        <w:rPr>
          <w:rFonts w:eastAsia="Times New Roman" w:cs="Times New Roman"/>
          <w:b w:val="0"/>
          <w:bCs w:val="0"/>
          <w:sz w:val="28"/>
          <w:szCs w:val="28"/>
        </w:rPr>
        <w:t>.main-modern {</w:t>
      </w:r>
    </w:p>
    <w:p w:rsidR="04398C19" w:rsidP="4C5B5F45" w:rsidRDefault="04398C19" w14:paraId="1F6B9398" w14:textId="72B7D518">
      <w:pPr>
        <w:pStyle w:val="a1"/>
        <w:spacing w:before="40" w:after="40"/>
        <w:contextualSpacing w:val="1"/>
      </w:pPr>
      <w:r w:rsidRPr="4C5B5F45" w:rsidR="1D4A26DE">
        <w:rPr>
          <w:rFonts w:eastAsia="Times New Roman" w:cs="Times New Roman"/>
          <w:b w:val="0"/>
          <w:bCs w:val="0"/>
          <w:sz w:val="28"/>
          <w:szCs w:val="28"/>
        </w:rPr>
        <w:t xml:space="preserve">    margin-top: 60px;</w:t>
      </w:r>
    </w:p>
    <w:p w:rsidR="04398C19" w:rsidP="4C5B5F45" w:rsidRDefault="04398C19" w14:paraId="1C063BFE" w14:textId="64EAC759">
      <w:pPr>
        <w:pStyle w:val="a1"/>
        <w:spacing w:before="40" w:after="40"/>
        <w:contextualSpacing w:val="1"/>
      </w:pPr>
      <w:r w:rsidRPr="4C5B5F45" w:rsidR="1D4A26DE">
        <w:rPr>
          <w:rFonts w:eastAsia="Times New Roman" w:cs="Times New Roman"/>
          <w:b w:val="0"/>
          <w:bCs w:val="0"/>
          <w:sz w:val="28"/>
          <w:szCs w:val="28"/>
        </w:rPr>
        <w:t xml:space="preserve">    margin-bottom: 100px;</w:t>
      </w:r>
    </w:p>
    <w:p w:rsidR="04398C19" w:rsidP="4C5B5F45" w:rsidRDefault="04398C19" w14:paraId="7AE4C023" w14:textId="66CE4F34">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415E3F5F" w14:textId="5979E4D5">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042F6A78" w14:textId="38B47FDB">
      <w:pPr>
        <w:pStyle w:val="a1"/>
        <w:spacing w:before="40" w:after="40"/>
        <w:contextualSpacing w:val="1"/>
      </w:pPr>
      <w:r w:rsidRPr="4C5B5F45" w:rsidR="1D4A26DE">
        <w:rPr>
          <w:rFonts w:eastAsia="Times New Roman" w:cs="Times New Roman"/>
          <w:b w:val="0"/>
          <w:bCs w:val="0"/>
          <w:sz w:val="28"/>
          <w:szCs w:val="28"/>
        </w:rPr>
        <w:t xml:space="preserve">    gap: 60px;</w:t>
      </w:r>
    </w:p>
    <w:p w:rsidR="04398C19" w:rsidP="4C5B5F45" w:rsidRDefault="04398C19" w14:paraId="550E5F64" w14:textId="5F159552">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F64136B" w14:textId="42349F9C">
      <w:pPr>
        <w:pStyle w:val="a1"/>
        <w:spacing w:before="40" w:after="40"/>
        <w:contextualSpacing w:val="1"/>
        <w:rPr>
          <w:rFonts w:eastAsia="Times New Roman" w:cs="Times New Roman"/>
          <w:b w:val="0"/>
          <w:bCs w:val="0"/>
          <w:sz w:val="28"/>
          <w:szCs w:val="28"/>
        </w:rPr>
      </w:pPr>
    </w:p>
    <w:p w:rsidR="04398C19" w:rsidP="4C5B5F45" w:rsidRDefault="04398C19" w14:paraId="74F08B6C" w14:textId="6B324383">
      <w:pPr>
        <w:pStyle w:val="a1"/>
        <w:spacing w:before="40" w:after="40"/>
        <w:contextualSpacing w:val="1"/>
      </w:pPr>
      <w:r w:rsidRPr="4C5B5F45" w:rsidR="1D4A26DE">
        <w:rPr>
          <w:rFonts w:eastAsia="Times New Roman" w:cs="Times New Roman"/>
          <w:b w:val="0"/>
          <w:bCs w:val="0"/>
          <w:sz w:val="28"/>
          <w:szCs w:val="28"/>
        </w:rPr>
        <w:t>.brutal-box {</w:t>
      </w:r>
    </w:p>
    <w:p w:rsidR="04398C19" w:rsidP="4C5B5F45" w:rsidRDefault="04398C19" w14:paraId="2D8B8342" w14:textId="4565E31F">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24D1E395" w14:textId="21F20DAB">
      <w:pPr>
        <w:pStyle w:val="a1"/>
        <w:spacing w:before="40" w:after="40"/>
        <w:contextualSpacing w:val="1"/>
      </w:pPr>
      <w:r w:rsidRPr="4C5B5F45" w:rsidR="1D4A26DE">
        <w:rPr>
          <w:rFonts w:eastAsia="Times New Roman" w:cs="Times New Roman"/>
          <w:b w:val="0"/>
          <w:bCs w:val="0"/>
          <w:sz w:val="28"/>
          <w:szCs w:val="28"/>
        </w:rPr>
        <w:t xml:space="preserve">    border: 4px solid #000000;</w:t>
      </w:r>
    </w:p>
    <w:p w:rsidR="04398C19" w:rsidP="4C5B5F45" w:rsidRDefault="04398C19" w14:paraId="149D988D" w14:textId="25CF79A3">
      <w:pPr>
        <w:pStyle w:val="a1"/>
        <w:spacing w:before="40" w:after="40"/>
        <w:contextualSpacing w:val="1"/>
      </w:pPr>
      <w:r w:rsidRPr="4C5B5F45" w:rsidR="1D4A26DE">
        <w:rPr>
          <w:rFonts w:eastAsia="Times New Roman" w:cs="Times New Roman"/>
          <w:b w:val="0"/>
          <w:bCs w:val="0"/>
          <w:sz w:val="28"/>
          <w:szCs w:val="28"/>
        </w:rPr>
        <w:t xml:space="preserve">    padding: 40px;</w:t>
      </w:r>
    </w:p>
    <w:p w:rsidR="04398C19" w:rsidP="4C5B5F45" w:rsidRDefault="04398C19" w14:paraId="6226011F" w14:textId="35ECEFE7">
      <w:pPr>
        <w:pStyle w:val="a1"/>
        <w:spacing w:before="40" w:after="40"/>
        <w:contextualSpacing w:val="1"/>
      </w:pPr>
      <w:r w:rsidRPr="4C5B5F45" w:rsidR="1D4A26DE">
        <w:rPr>
          <w:rFonts w:eastAsia="Times New Roman" w:cs="Times New Roman"/>
          <w:b w:val="0"/>
          <w:bCs w:val="0"/>
          <w:sz w:val="28"/>
          <w:szCs w:val="28"/>
        </w:rPr>
        <w:t xml:space="preserve">    box-shadow: 8px 8px 0px #000000;</w:t>
      </w:r>
    </w:p>
    <w:p w:rsidR="04398C19" w:rsidP="4C5B5F45" w:rsidRDefault="04398C19" w14:paraId="2D92C616" w14:textId="50E70DE9">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ED7A032" w14:textId="3CC2750E">
      <w:pPr>
        <w:pStyle w:val="a1"/>
        <w:spacing w:before="40" w:after="40"/>
        <w:contextualSpacing w:val="1"/>
        <w:rPr>
          <w:rFonts w:eastAsia="Times New Roman" w:cs="Times New Roman"/>
          <w:b w:val="0"/>
          <w:bCs w:val="0"/>
          <w:sz w:val="28"/>
          <w:szCs w:val="28"/>
        </w:rPr>
      </w:pPr>
    </w:p>
    <w:p w:rsidR="04398C19" w:rsidP="4C5B5F45" w:rsidRDefault="04398C19" w14:paraId="2C50260A" w14:textId="710EDE12">
      <w:pPr>
        <w:pStyle w:val="a1"/>
        <w:spacing w:before="40" w:after="40"/>
        <w:contextualSpacing w:val="1"/>
      </w:pPr>
      <w:r w:rsidRPr="4C5B5F45" w:rsidR="1D4A26DE">
        <w:rPr>
          <w:rFonts w:eastAsia="Times New Roman" w:cs="Times New Roman"/>
          <w:b w:val="0"/>
          <w:bCs w:val="0"/>
          <w:sz w:val="28"/>
          <w:szCs w:val="28"/>
        </w:rPr>
        <w:t>.title-modern {</w:t>
      </w:r>
    </w:p>
    <w:p w:rsidR="04398C19" w:rsidP="4C5B5F45" w:rsidRDefault="04398C19" w14:paraId="149640FE" w14:textId="48B6FFDD">
      <w:pPr>
        <w:pStyle w:val="a1"/>
        <w:spacing w:before="40" w:after="40"/>
        <w:contextualSpacing w:val="1"/>
      </w:pPr>
      <w:r w:rsidRPr="4C5B5F45" w:rsidR="1D4A26DE">
        <w:rPr>
          <w:rFonts w:eastAsia="Times New Roman" w:cs="Times New Roman"/>
          <w:b w:val="0"/>
          <w:bCs w:val="0"/>
          <w:sz w:val="28"/>
          <w:szCs w:val="28"/>
        </w:rPr>
        <w:t xml:space="preserve">    font-size: 48px;</w:t>
      </w:r>
    </w:p>
    <w:p w:rsidR="04398C19" w:rsidP="4C5B5F45" w:rsidRDefault="04398C19" w14:paraId="2974B862" w14:textId="74E125FA">
      <w:pPr>
        <w:pStyle w:val="a1"/>
        <w:spacing w:before="40" w:after="40"/>
        <w:contextualSpacing w:val="1"/>
      </w:pPr>
      <w:r w:rsidRPr="4C5B5F45" w:rsidR="1D4A26DE">
        <w:rPr>
          <w:rFonts w:eastAsia="Times New Roman" w:cs="Times New Roman"/>
          <w:b w:val="0"/>
          <w:bCs w:val="0"/>
          <w:sz w:val="28"/>
          <w:szCs w:val="28"/>
        </w:rPr>
        <w:t xml:space="preserve">    font-weight: 900;</w:t>
      </w:r>
    </w:p>
    <w:p w:rsidR="04398C19" w:rsidP="4C5B5F45" w:rsidRDefault="04398C19" w14:paraId="2A279132" w14:textId="243BB169">
      <w:pPr>
        <w:pStyle w:val="a1"/>
        <w:spacing w:before="40" w:after="40"/>
        <w:contextualSpacing w:val="1"/>
      </w:pPr>
      <w:r w:rsidRPr="4C5B5F45" w:rsidR="1D4A26DE">
        <w:rPr>
          <w:rFonts w:eastAsia="Times New Roman" w:cs="Times New Roman"/>
          <w:b w:val="0"/>
          <w:bCs w:val="0"/>
          <w:sz w:val="28"/>
          <w:szCs w:val="28"/>
        </w:rPr>
        <w:t xml:space="preserve">    text-transform: uppercase;</w:t>
      </w:r>
    </w:p>
    <w:p w:rsidR="04398C19" w:rsidP="4C5B5F45" w:rsidRDefault="04398C19" w14:paraId="539CADDC" w14:textId="662A537E">
      <w:pPr>
        <w:pStyle w:val="a1"/>
        <w:spacing w:before="40" w:after="40"/>
        <w:contextualSpacing w:val="1"/>
      </w:pPr>
      <w:r w:rsidRPr="4C5B5F45" w:rsidR="1D4A26DE">
        <w:rPr>
          <w:rFonts w:eastAsia="Times New Roman" w:cs="Times New Roman"/>
          <w:b w:val="0"/>
          <w:bCs w:val="0"/>
          <w:sz w:val="28"/>
          <w:szCs w:val="28"/>
        </w:rPr>
        <w:t xml:space="preserve">    margin-bottom: 20px;</w:t>
      </w:r>
    </w:p>
    <w:p w:rsidR="04398C19" w:rsidP="4C5B5F45" w:rsidRDefault="04398C19" w14:paraId="3CB1FCE0" w14:textId="3D529778">
      <w:pPr>
        <w:pStyle w:val="a1"/>
        <w:spacing w:before="40" w:after="40"/>
        <w:contextualSpacing w:val="1"/>
      </w:pPr>
      <w:r w:rsidRPr="4C5B5F45" w:rsidR="1D4A26DE">
        <w:rPr>
          <w:rFonts w:eastAsia="Times New Roman" w:cs="Times New Roman"/>
          <w:b w:val="0"/>
          <w:bCs w:val="0"/>
          <w:sz w:val="28"/>
          <w:szCs w:val="28"/>
        </w:rPr>
        <w:t xml:space="preserve">    line-height: 1.1;</w:t>
      </w:r>
    </w:p>
    <w:p w:rsidR="04398C19" w:rsidP="4C5B5F45" w:rsidRDefault="04398C19" w14:paraId="20F9AB46" w14:textId="6D77E28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706B1B67" w14:textId="2BD8E46E">
      <w:pPr>
        <w:pStyle w:val="a1"/>
        <w:spacing w:before="40" w:after="40"/>
        <w:contextualSpacing w:val="1"/>
        <w:rPr>
          <w:rFonts w:eastAsia="Times New Roman" w:cs="Times New Roman"/>
          <w:b w:val="0"/>
          <w:bCs w:val="0"/>
          <w:sz w:val="28"/>
          <w:szCs w:val="28"/>
        </w:rPr>
      </w:pPr>
    </w:p>
    <w:p w:rsidR="04398C19" w:rsidP="4C5B5F45" w:rsidRDefault="04398C19" w14:paraId="0C9C54B1" w14:textId="5B3C296F">
      <w:pPr>
        <w:pStyle w:val="a1"/>
        <w:spacing w:before="40" w:after="40"/>
        <w:contextualSpacing w:val="1"/>
      </w:pPr>
      <w:r w:rsidRPr="4C5B5F45" w:rsidR="1D4A26DE">
        <w:rPr>
          <w:rFonts w:eastAsia="Times New Roman" w:cs="Times New Roman"/>
          <w:b w:val="0"/>
          <w:bCs w:val="0"/>
          <w:sz w:val="28"/>
          <w:szCs w:val="28"/>
        </w:rPr>
        <w:t>.text-modern {</w:t>
      </w:r>
    </w:p>
    <w:p w:rsidR="04398C19" w:rsidP="4C5B5F45" w:rsidRDefault="04398C19" w14:paraId="76740D5C" w14:textId="0C5B3744">
      <w:pPr>
        <w:pStyle w:val="a1"/>
        <w:spacing w:before="40" w:after="40"/>
        <w:contextualSpacing w:val="1"/>
      </w:pPr>
      <w:r w:rsidRPr="4C5B5F45" w:rsidR="1D4A26DE">
        <w:rPr>
          <w:rFonts w:eastAsia="Times New Roman" w:cs="Times New Roman"/>
          <w:b w:val="0"/>
          <w:bCs w:val="0"/>
          <w:sz w:val="28"/>
          <w:szCs w:val="28"/>
        </w:rPr>
        <w:t xml:space="preserve">    font-size: 18px;</w:t>
      </w:r>
    </w:p>
    <w:p w:rsidR="04398C19" w:rsidP="4C5B5F45" w:rsidRDefault="04398C19" w14:paraId="6D6FC4E7" w14:textId="4C226F26">
      <w:pPr>
        <w:pStyle w:val="a1"/>
        <w:spacing w:before="40" w:after="40"/>
        <w:contextualSpacing w:val="1"/>
      </w:pPr>
      <w:r w:rsidRPr="4C5B5F45" w:rsidR="1D4A26DE">
        <w:rPr>
          <w:rFonts w:eastAsia="Times New Roman" w:cs="Times New Roman"/>
          <w:b w:val="0"/>
          <w:bCs w:val="0"/>
          <w:sz w:val="28"/>
          <w:szCs w:val="28"/>
        </w:rPr>
        <w:t xml:space="preserve">    font-weight: 400;</w:t>
      </w:r>
    </w:p>
    <w:p w:rsidR="04398C19" w:rsidP="4C5B5F45" w:rsidRDefault="04398C19" w14:paraId="335CF71E" w14:textId="519AE439">
      <w:pPr>
        <w:pStyle w:val="a1"/>
        <w:spacing w:before="40" w:after="40"/>
        <w:contextualSpacing w:val="1"/>
      </w:pPr>
      <w:r w:rsidRPr="4C5B5F45" w:rsidR="1D4A26DE">
        <w:rPr>
          <w:rFonts w:eastAsia="Times New Roman" w:cs="Times New Roman"/>
          <w:b w:val="0"/>
          <w:bCs w:val="0"/>
          <w:sz w:val="28"/>
          <w:szCs w:val="28"/>
        </w:rPr>
        <w:t xml:space="preserve">    line-height: 1.6;</w:t>
      </w:r>
    </w:p>
    <w:p w:rsidR="04398C19" w:rsidP="4C5B5F45" w:rsidRDefault="04398C19" w14:paraId="1830816E" w14:textId="0667BA48">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5E1184B" w14:textId="45CD0F29">
      <w:pPr>
        <w:pStyle w:val="a1"/>
        <w:spacing w:before="40" w:after="40"/>
        <w:contextualSpacing w:val="1"/>
        <w:rPr>
          <w:rFonts w:eastAsia="Times New Roman" w:cs="Times New Roman"/>
          <w:b w:val="0"/>
          <w:bCs w:val="0"/>
          <w:sz w:val="28"/>
          <w:szCs w:val="28"/>
        </w:rPr>
      </w:pPr>
    </w:p>
    <w:p w:rsidR="04398C19" w:rsidP="4C5B5F45" w:rsidRDefault="04398C19" w14:paraId="7645DE1C" w14:textId="1AB132FC">
      <w:pPr>
        <w:pStyle w:val="a1"/>
        <w:spacing w:before="40" w:after="40"/>
        <w:contextualSpacing w:val="1"/>
      </w:pPr>
      <w:r w:rsidRPr="4C5B5F45" w:rsidR="1D4A26DE">
        <w:rPr>
          <w:rFonts w:eastAsia="Times New Roman" w:cs="Times New Roman"/>
          <w:b w:val="0"/>
          <w:bCs w:val="0"/>
          <w:sz w:val="28"/>
          <w:szCs w:val="28"/>
        </w:rPr>
        <w:t>.grid-modern {</w:t>
      </w:r>
    </w:p>
    <w:p w:rsidR="04398C19" w:rsidP="4C5B5F45" w:rsidRDefault="04398C19" w14:paraId="24B8D9DC" w14:textId="30748CA4">
      <w:pPr>
        <w:pStyle w:val="a1"/>
        <w:spacing w:before="40" w:after="40"/>
        <w:contextualSpacing w:val="1"/>
      </w:pPr>
      <w:r w:rsidRPr="4C5B5F45" w:rsidR="1D4A26DE">
        <w:rPr>
          <w:rFonts w:eastAsia="Times New Roman" w:cs="Times New Roman"/>
          <w:b w:val="0"/>
          <w:bCs w:val="0"/>
          <w:sz w:val="28"/>
          <w:szCs w:val="28"/>
        </w:rPr>
        <w:t xml:space="preserve">    display: grid;</w:t>
      </w:r>
    </w:p>
    <w:p w:rsidR="04398C19" w:rsidP="4C5B5F45" w:rsidRDefault="04398C19" w14:paraId="67D55065" w14:textId="5F74A2C2">
      <w:pPr>
        <w:pStyle w:val="a1"/>
        <w:spacing w:before="40" w:after="40"/>
        <w:contextualSpacing w:val="1"/>
      </w:pPr>
      <w:r w:rsidRPr="4C5B5F45" w:rsidR="1D4A26DE">
        <w:rPr>
          <w:rFonts w:eastAsia="Times New Roman" w:cs="Times New Roman"/>
          <w:b w:val="0"/>
          <w:bCs w:val="0"/>
          <w:sz w:val="28"/>
          <w:szCs w:val="28"/>
        </w:rPr>
        <w:t xml:space="preserve">    grid-template-columns: repeat(auto-fit, minmax(300px, 1fr));</w:t>
      </w:r>
    </w:p>
    <w:p w:rsidR="04398C19" w:rsidP="4C5B5F45" w:rsidRDefault="04398C19" w14:paraId="58CAB615" w14:textId="3EE5B99F">
      <w:pPr>
        <w:pStyle w:val="a1"/>
        <w:spacing w:before="40" w:after="40"/>
        <w:contextualSpacing w:val="1"/>
      </w:pPr>
      <w:r w:rsidRPr="4C5B5F45" w:rsidR="1D4A26DE">
        <w:rPr>
          <w:rFonts w:eastAsia="Times New Roman" w:cs="Times New Roman"/>
          <w:b w:val="0"/>
          <w:bCs w:val="0"/>
          <w:sz w:val="28"/>
          <w:szCs w:val="28"/>
        </w:rPr>
        <w:t xml:space="preserve">    gap: 40px;</w:t>
      </w:r>
    </w:p>
    <w:p w:rsidR="04398C19" w:rsidP="4C5B5F45" w:rsidRDefault="04398C19" w14:paraId="7D1E3CA0" w14:textId="04B12D6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6513005" w14:textId="7E7CF6B9">
      <w:pPr>
        <w:pStyle w:val="a1"/>
        <w:spacing w:before="40" w:after="40"/>
        <w:contextualSpacing w:val="1"/>
        <w:rPr>
          <w:rFonts w:eastAsia="Times New Roman" w:cs="Times New Roman"/>
          <w:b w:val="0"/>
          <w:bCs w:val="0"/>
          <w:sz w:val="28"/>
          <w:szCs w:val="28"/>
        </w:rPr>
      </w:pPr>
    </w:p>
    <w:p w:rsidR="04398C19" w:rsidP="4C5B5F45" w:rsidRDefault="04398C19" w14:paraId="45AD4709" w14:textId="71289252">
      <w:pPr>
        <w:pStyle w:val="a1"/>
        <w:spacing w:before="40" w:after="40"/>
        <w:contextualSpacing w:val="1"/>
      </w:pPr>
      <w:r w:rsidRPr="4C5B5F45" w:rsidR="1D4A26DE">
        <w:rPr>
          <w:rFonts w:eastAsia="Times New Roman" w:cs="Times New Roman"/>
          <w:b w:val="0"/>
          <w:bCs w:val="0"/>
          <w:sz w:val="28"/>
          <w:szCs w:val="28"/>
        </w:rPr>
        <w:t>.brutal-card {</w:t>
      </w:r>
    </w:p>
    <w:p w:rsidR="04398C19" w:rsidP="4C5B5F45" w:rsidRDefault="04398C19" w14:paraId="74750153" w14:textId="05C13E75">
      <w:pPr>
        <w:pStyle w:val="a1"/>
        <w:spacing w:before="40" w:after="40"/>
        <w:contextualSpacing w:val="1"/>
      </w:pPr>
      <w:r w:rsidRPr="4C5B5F45" w:rsidR="1D4A26DE">
        <w:rPr>
          <w:rFonts w:eastAsia="Times New Roman" w:cs="Times New Roman"/>
          <w:b w:val="0"/>
          <w:bCs w:val="0"/>
          <w:sz w:val="28"/>
          <w:szCs w:val="28"/>
        </w:rPr>
        <w:t xml:space="preserve">    border: 4px solid #000000;</w:t>
      </w:r>
    </w:p>
    <w:p w:rsidR="04398C19" w:rsidP="4C5B5F45" w:rsidRDefault="04398C19" w14:paraId="65E1C1DF" w14:textId="6A15E99D">
      <w:pPr>
        <w:pStyle w:val="a1"/>
        <w:spacing w:before="40" w:after="40"/>
        <w:contextualSpacing w:val="1"/>
      </w:pPr>
      <w:r w:rsidRPr="4C5B5F45" w:rsidR="1D4A26DE">
        <w:rPr>
          <w:rFonts w:eastAsia="Times New Roman" w:cs="Times New Roman"/>
          <w:b w:val="0"/>
          <w:bCs w:val="0"/>
          <w:sz w:val="28"/>
          <w:szCs w:val="28"/>
        </w:rPr>
        <w:t xml:space="preserve">    box-shadow: 8px 8px 0px #000000;</w:t>
      </w:r>
    </w:p>
    <w:p w:rsidR="04398C19" w:rsidP="4C5B5F45" w:rsidRDefault="04398C19" w14:paraId="7F3E3814" w14:textId="259FB112">
      <w:pPr>
        <w:pStyle w:val="a1"/>
        <w:spacing w:before="40" w:after="40"/>
        <w:contextualSpacing w:val="1"/>
      </w:pPr>
      <w:r w:rsidRPr="4C5B5F45" w:rsidR="1D4A26DE">
        <w:rPr>
          <w:rFonts w:eastAsia="Times New Roman" w:cs="Times New Roman"/>
          <w:b w:val="0"/>
          <w:bCs w:val="0"/>
          <w:sz w:val="28"/>
          <w:szCs w:val="28"/>
        </w:rPr>
        <w:t xml:space="preserve">    display: flex;</w:t>
      </w:r>
    </w:p>
    <w:p w:rsidR="04398C19" w:rsidP="4C5B5F45" w:rsidRDefault="04398C19" w14:paraId="1C32649F" w14:textId="10264AEA">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6FFB631A" w14:textId="49D7D76B">
      <w:pPr>
        <w:pStyle w:val="a1"/>
        <w:spacing w:before="40" w:after="40"/>
        <w:contextualSpacing w:val="1"/>
      </w:pPr>
      <w:r w:rsidRPr="4C5B5F45" w:rsidR="1D4A26DE">
        <w:rPr>
          <w:rFonts w:eastAsia="Times New Roman" w:cs="Times New Roman"/>
          <w:b w:val="0"/>
          <w:bCs w:val="0"/>
          <w:sz w:val="28"/>
          <w:szCs w:val="28"/>
        </w:rPr>
        <w:t xml:space="preserve">    transition: transform 0.2s;</w:t>
      </w:r>
    </w:p>
    <w:p w:rsidR="04398C19" w:rsidP="4C5B5F45" w:rsidRDefault="04398C19" w14:paraId="74AA0D74" w14:textId="0C3D28CD">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0CFEC8F3" w14:textId="4BDD2E8E">
      <w:pPr>
        <w:pStyle w:val="a1"/>
        <w:spacing w:before="40" w:after="40"/>
        <w:contextualSpacing w:val="1"/>
        <w:rPr>
          <w:rFonts w:eastAsia="Times New Roman" w:cs="Times New Roman"/>
          <w:b w:val="0"/>
          <w:bCs w:val="0"/>
          <w:sz w:val="28"/>
          <w:szCs w:val="28"/>
        </w:rPr>
      </w:pPr>
    </w:p>
    <w:p w:rsidR="04398C19" w:rsidP="4C5B5F45" w:rsidRDefault="04398C19" w14:paraId="036842DC" w14:textId="43193472">
      <w:pPr>
        <w:pStyle w:val="a1"/>
        <w:spacing w:before="40" w:after="40"/>
        <w:contextualSpacing w:val="1"/>
      </w:pPr>
      <w:r w:rsidRPr="4C5B5F45" w:rsidR="1D4A26DE">
        <w:rPr>
          <w:rFonts w:eastAsia="Times New Roman" w:cs="Times New Roman"/>
          <w:b w:val="0"/>
          <w:bCs w:val="0"/>
          <w:sz w:val="28"/>
          <w:szCs w:val="28"/>
        </w:rPr>
        <w:t>.brutal-card:hover {</w:t>
      </w:r>
    </w:p>
    <w:p w:rsidR="04398C19" w:rsidP="4C5B5F45" w:rsidRDefault="04398C19" w14:paraId="6CD021D1" w14:textId="29EE4F45">
      <w:pPr>
        <w:pStyle w:val="a1"/>
        <w:spacing w:before="40" w:after="40"/>
        <w:contextualSpacing w:val="1"/>
      </w:pPr>
      <w:r w:rsidRPr="4C5B5F45" w:rsidR="1D4A26DE">
        <w:rPr>
          <w:rFonts w:eastAsia="Times New Roman" w:cs="Times New Roman"/>
          <w:b w:val="0"/>
          <w:bCs w:val="0"/>
          <w:sz w:val="28"/>
          <w:szCs w:val="28"/>
        </w:rPr>
        <w:t xml:space="preserve">    transform: translate(-5px, -5px);</w:t>
      </w:r>
    </w:p>
    <w:p w:rsidR="04398C19" w:rsidP="4C5B5F45" w:rsidRDefault="04398C19" w14:paraId="5BA6B608" w14:textId="6C41163A">
      <w:pPr>
        <w:pStyle w:val="a1"/>
        <w:spacing w:before="40" w:after="40"/>
        <w:contextualSpacing w:val="1"/>
      </w:pPr>
      <w:r w:rsidRPr="4C5B5F45" w:rsidR="1D4A26DE">
        <w:rPr>
          <w:rFonts w:eastAsia="Times New Roman" w:cs="Times New Roman"/>
          <w:b w:val="0"/>
          <w:bCs w:val="0"/>
          <w:sz w:val="28"/>
          <w:szCs w:val="28"/>
        </w:rPr>
        <w:t xml:space="preserve">    box-shadow: 13px 13px 0px #000000;</w:t>
      </w:r>
    </w:p>
    <w:p w:rsidR="04398C19" w:rsidP="4C5B5F45" w:rsidRDefault="04398C19" w14:paraId="676A0A5B" w14:textId="36C3EF6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452E5E53" w14:textId="728DF04B">
      <w:pPr>
        <w:pStyle w:val="a1"/>
        <w:spacing w:before="40" w:after="40"/>
        <w:contextualSpacing w:val="1"/>
        <w:rPr>
          <w:rFonts w:eastAsia="Times New Roman" w:cs="Times New Roman"/>
          <w:b w:val="0"/>
          <w:bCs w:val="0"/>
          <w:sz w:val="28"/>
          <w:szCs w:val="28"/>
        </w:rPr>
      </w:pPr>
    </w:p>
    <w:p w:rsidR="04398C19" w:rsidP="4C5B5F45" w:rsidRDefault="04398C19" w14:paraId="37949D45" w14:textId="5CEE2E46">
      <w:pPr>
        <w:pStyle w:val="a1"/>
        <w:spacing w:before="40" w:after="40"/>
        <w:contextualSpacing w:val="1"/>
      </w:pPr>
      <w:r w:rsidRPr="4C5B5F45" w:rsidR="1D4A26DE">
        <w:rPr>
          <w:rFonts w:eastAsia="Times New Roman" w:cs="Times New Roman"/>
          <w:b w:val="0"/>
          <w:bCs w:val="0"/>
          <w:sz w:val="28"/>
          <w:szCs w:val="28"/>
        </w:rPr>
        <w:t>.card-yellow { background-color: #ffea00; }</w:t>
      </w:r>
    </w:p>
    <w:p w:rsidR="04398C19" w:rsidP="4C5B5F45" w:rsidRDefault="04398C19" w14:paraId="2766C51F" w14:textId="336E0D3A">
      <w:pPr>
        <w:pStyle w:val="a1"/>
        <w:spacing w:before="40" w:after="40"/>
        <w:contextualSpacing w:val="1"/>
      </w:pPr>
      <w:r w:rsidRPr="4C5B5F45" w:rsidR="1D4A26DE">
        <w:rPr>
          <w:rFonts w:eastAsia="Times New Roman" w:cs="Times New Roman"/>
          <w:b w:val="0"/>
          <w:bCs w:val="0"/>
          <w:sz w:val="28"/>
          <w:szCs w:val="28"/>
        </w:rPr>
        <w:t>.card-pink { background-color: #ff66b2; }</w:t>
      </w:r>
    </w:p>
    <w:p w:rsidR="04398C19" w:rsidP="4C5B5F45" w:rsidRDefault="04398C19" w14:paraId="68EF779F" w14:textId="283D2FEA">
      <w:pPr>
        <w:pStyle w:val="a1"/>
        <w:spacing w:before="40" w:after="40"/>
        <w:contextualSpacing w:val="1"/>
      </w:pPr>
      <w:r w:rsidRPr="4C5B5F45" w:rsidR="1D4A26DE">
        <w:rPr>
          <w:rFonts w:eastAsia="Times New Roman" w:cs="Times New Roman"/>
          <w:b w:val="0"/>
          <w:bCs w:val="0"/>
          <w:sz w:val="28"/>
          <w:szCs w:val="28"/>
        </w:rPr>
        <w:t>.card-cyan { background-color: #00ffcc; }</w:t>
      </w:r>
    </w:p>
    <w:p w:rsidR="04398C19" w:rsidP="4C5B5F45" w:rsidRDefault="04398C19" w14:paraId="78A04174" w14:textId="78742ED0">
      <w:pPr>
        <w:pStyle w:val="a1"/>
        <w:spacing w:before="40" w:after="40"/>
        <w:contextualSpacing w:val="1"/>
        <w:rPr>
          <w:rFonts w:eastAsia="Times New Roman" w:cs="Times New Roman"/>
          <w:b w:val="0"/>
          <w:bCs w:val="0"/>
          <w:sz w:val="28"/>
          <w:szCs w:val="28"/>
        </w:rPr>
      </w:pPr>
    </w:p>
    <w:p w:rsidR="04398C19" w:rsidP="4C5B5F45" w:rsidRDefault="04398C19" w14:paraId="72F1C5E7" w14:textId="30D7147A">
      <w:pPr>
        <w:pStyle w:val="a1"/>
        <w:spacing w:before="40" w:after="40"/>
        <w:contextualSpacing w:val="1"/>
      </w:pPr>
      <w:r w:rsidRPr="4C5B5F45" w:rsidR="1D4A26DE">
        <w:rPr>
          <w:rFonts w:eastAsia="Times New Roman" w:cs="Times New Roman"/>
          <w:b w:val="0"/>
          <w:bCs w:val="0"/>
          <w:sz w:val="28"/>
          <w:szCs w:val="28"/>
        </w:rPr>
        <w:t>.brutal-img {</w:t>
      </w:r>
    </w:p>
    <w:p w:rsidR="04398C19" w:rsidP="4C5B5F45" w:rsidRDefault="04398C19" w14:paraId="41DED035" w14:textId="6F4057D8">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5DEA9FA6" w14:textId="293F48A1">
      <w:pPr>
        <w:pStyle w:val="a1"/>
        <w:spacing w:before="40" w:after="40"/>
        <w:contextualSpacing w:val="1"/>
      </w:pPr>
      <w:r w:rsidRPr="4C5B5F45" w:rsidR="1D4A26DE">
        <w:rPr>
          <w:rFonts w:eastAsia="Times New Roman" w:cs="Times New Roman"/>
          <w:b w:val="0"/>
          <w:bCs w:val="0"/>
          <w:sz w:val="28"/>
          <w:szCs w:val="28"/>
        </w:rPr>
        <w:t xml:space="preserve">    height: 250px;</w:t>
      </w:r>
    </w:p>
    <w:p w:rsidR="04398C19" w:rsidP="4C5B5F45" w:rsidRDefault="04398C19" w14:paraId="1063367C" w14:textId="673E552E">
      <w:pPr>
        <w:pStyle w:val="a1"/>
        <w:spacing w:before="40" w:after="40"/>
        <w:contextualSpacing w:val="1"/>
      </w:pPr>
      <w:r w:rsidRPr="4C5B5F45" w:rsidR="1D4A26DE">
        <w:rPr>
          <w:rFonts w:eastAsia="Times New Roman" w:cs="Times New Roman"/>
          <w:b w:val="0"/>
          <w:bCs w:val="0"/>
          <w:sz w:val="28"/>
          <w:szCs w:val="28"/>
        </w:rPr>
        <w:t xml:space="preserve">    object-fit: cover;</w:t>
      </w:r>
    </w:p>
    <w:p w:rsidR="04398C19" w:rsidP="4C5B5F45" w:rsidRDefault="04398C19" w14:paraId="5B7ADB8B" w14:textId="509788D1">
      <w:pPr>
        <w:pStyle w:val="a1"/>
        <w:spacing w:before="40" w:after="40"/>
        <w:contextualSpacing w:val="1"/>
      </w:pPr>
      <w:r w:rsidRPr="4C5B5F45" w:rsidR="1D4A26DE">
        <w:rPr>
          <w:rFonts w:eastAsia="Times New Roman" w:cs="Times New Roman"/>
          <w:b w:val="0"/>
          <w:bCs w:val="0"/>
          <w:sz w:val="28"/>
          <w:szCs w:val="28"/>
        </w:rPr>
        <w:t xml:space="preserve">    border-bottom: 4px solid #000000;</w:t>
      </w:r>
    </w:p>
    <w:p w:rsidR="04398C19" w:rsidP="4C5B5F45" w:rsidRDefault="04398C19" w14:paraId="1826CBF5" w14:textId="5A0E7E27">
      <w:pPr>
        <w:pStyle w:val="a1"/>
        <w:spacing w:before="40" w:after="40"/>
        <w:contextualSpacing w:val="1"/>
      </w:pPr>
      <w:r w:rsidRPr="4C5B5F45" w:rsidR="1D4A26DE">
        <w:rPr>
          <w:rFonts w:eastAsia="Times New Roman" w:cs="Times New Roman"/>
          <w:b w:val="0"/>
          <w:bCs w:val="0"/>
          <w:sz w:val="28"/>
          <w:szCs w:val="28"/>
        </w:rPr>
        <w:t xml:space="preserve">    background-color: #ffffff;</w:t>
      </w:r>
    </w:p>
    <w:p w:rsidR="04398C19" w:rsidP="4C5B5F45" w:rsidRDefault="04398C19" w14:paraId="5391E383" w14:textId="5B0B4515">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A29EAB5" w14:textId="64F28EF3">
      <w:pPr>
        <w:pStyle w:val="a1"/>
        <w:spacing w:before="40" w:after="40"/>
        <w:contextualSpacing w:val="1"/>
        <w:rPr>
          <w:rFonts w:eastAsia="Times New Roman" w:cs="Times New Roman"/>
          <w:b w:val="0"/>
          <w:bCs w:val="0"/>
          <w:sz w:val="28"/>
          <w:szCs w:val="28"/>
        </w:rPr>
      </w:pPr>
    </w:p>
    <w:p w:rsidR="04398C19" w:rsidP="4C5B5F45" w:rsidRDefault="04398C19" w14:paraId="43D4F309" w14:textId="2040F072">
      <w:pPr>
        <w:pStyle w:val="a1"/>
        <w:spacing w:before="40" w:after="40"/>
        <w:contextualSpacing w:val="1"/>
      </w:pPr>
      <w:r w:rsidRPr="4C5B5F45" w:rsidR="1D4A26DE">
        <w:rPr>
          <w:rFonts w:eastAsia="Times New Roman" w:cs="Times New Roman"/>
          <w:b w:val="0"/>
          <w:bCs w:val="0"/>
          <w:sz w:val="28"/>
          <w:szCs w:val="28"/>
        </w:rPr>
        <w:t>.brutal-content {</w:t>
      </w:r>
    </w:p>
    <w:p w:rsidR="04398C19" w:rsidP="4C5B5F45" w:rsidRDefault="04398C19" w14:paraId="689FCC2B" w14:textId="6B24FEEA">
      <w:pPr>
        <w:pStyle w:val="a1"/>
        <w:spacing w:before="40" w:after="40"/>
        <w:contextualSpacing w:val="1"/>
      </w:pPr>
      <w:r w:rsidRPr="4C5B5F45" w:rsidR="1D4A26DE">
        <w:rPr>
          <w:rFonts w:eastAsia="Times New Roman" w:cs="Times New Roman"/>
          <w:b w:val="0"/>
          <w:bCs w:val="0"/>
          <w:sz w:val="28"/>
          <w:szCs w:val="28"/>
        </w:rPr>
        <w:t xml:space="preserve">    padding: 25px;</w:t>
      </w:r>
    </w:p>
    <w:p w:rsidR="04398C19" w:rsidP="4C5B5F45" w:rsidRDefault="04398C19" w14:paraId="24C77435" w14:textId="1D57CB9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9D53158" w14:textId="4DF18A5C">
      <w:pPr>
        <w:pStyle w:val="a1"/>
        <w:spacing w:before="40" w:after="40"/>
        <w:contextualSpacing w:val="1"/>
        <w:rPr>
          <w:rFonts w:eastAsia="Times New Roman" w:cs="Times New Roman"/>
          <w:b w:val="0"/>
          <w:bCs w:val="0"/>
          <w:sz w:val="28"/>
          <w:szCs w:val="28"/>
        </w:rPr>
      </w:pPr>
    </w:p>
    <w:p w:rsidR="04398C19" w:rsidP="4C5B5F45" w:rsidRDefault="04398C19" w14:paraId="42B299E2" w14:textId="221FC413">
      <w:pPr>
        <w:pStyle w:val="a1"/>
        <w:spacing w:before="40" w:after="40"/>
        <w:contextualSpacing w:val="1"/>
      </w:pPr>
      <w:r w:rsidRPr="4C5B5F45" w:rsidR="1D4A26DE">
        <w:rPr>
          <w:rFonts w:eastAsia="Times New Roman" w:cs="Times New Roman"/>
          <w:b w:val="0"/>
          <w:bCs w:val="0"/>
          <w:sz w:val="28"/>
          <w:szCs w:val="28"/>
        </w:rPr>
        <w:t>.brutal-content h3 {</w:t>
      </w:r>
    </w:p>
    <w:p w:rsidR="04398C19" w:rsidP="4C5B5F45" w:rsidRDefault="04398C19" w14:paraId="4973E79D" w14:textId="3ECF3963">
      <w:pPr>
        <w:pStyle w:val="a1"/>
        <w:spacing w:before="40" w:after="40"/>
        <w:contextualSpacing w:val="1"/>
      </w:pPr>
      <w:r w:rsidRPr="4C5B5F45" w:rsidR="1D4A26DE">
        <w:rPr>
          <w:rFonts w:eastAsia="Times New Roman" w:cs="Times New Roman"/>
          <w:b w:val="0"/>
          <w:bCs w:val="0"/>
          <w:sz w:val="28"/>
          <w:szCs w:val="28"/>
        </w:rPr>
        <w:t xml:space="preserve">    font-size: 24px;</w:t>
      </w:r>
    </w:p>
    <w:p w:rsidR="04398C19" w:rsidP="4C5B5F45" w:rsidRDefault="04398C19" w14:paraId="7802C749" w14:textId="11003228">
      <w:pPr>
        <w:pStyle w:val="a1"/>
        <w:spacing w:before="40" w:after="40"/>
        <w:contextualSpacing w:val="1"/>
      </w:pPr>
      <w:r w:rsidRPr="4C5B5F45" w:rsidR="1D4A26DE">
        <w:rPr>
          <w:rFonts w:eastAsia="Times New Roman" w:cs="Times New Roman"/>
          <w:b w:val="0"/>
          <w:bCs w:val="0"/>
          <w:sz w:val="28"/>
          <w:szCs w:val="28"/>
        </w:rPr>
        <w:t xml:space="preserve">    font-weight: 900;</w:t>
      </w:r>
    </w:p>
    <w:p w:rsidR="04398C19" w:rsidP="4C5B5F45" w:rsidRDefault="04398C19" w14:paraId="2F60F70A" w14:textId="42A4C7DD">
      <w:pPr>
        <w:pStyle w:val="a1"/>
        <w:spacing w:before="40" w:after="40"/>
        <w:contextualSpacing w:val="1"/>
      </w:pPr>
      <w:r w:rsidRPr="4C5B5F45" w:rsidR="1D4A26DE">
        <w:rPr>
          <w:rFonts w:eastAsia="Times New Roman" w:cs="Times New Roman"/>
          <w:b w:val="0"/>
          <w:bCs w:val="0"/>
          <w:sz w:val="28"/>
          <w:szCs w:val="28"/>
        </w:rPr>
        <w:t xml:space="preserve">    margin-bottom: 15px;</w:t>
      </w:r>
    </w:p>
    <w:p w:rsidR="04398C19" w:rsidP="4C5B5F45" w:rsidRDefault="04398C19" w14:paraId="17AFEA35" w14:textId="5E261547">
      <w:pPr>
        <w:pStyle w:val="a1"/>
        <w:spacing w:before="40" w:after="40"/>
        <w:contextualSpacing w:val="1"/>
      </w:pPr>
      <w:r w:rsidRPr="4C5B5F45" w:rsidR="1D4A26DE">
        <w:rPr>
          <w:rFonts w:eastAsia="Times New Roman" w:cs="Times New Roman"/>
          <w:b w:val="0"/>
          <w:bCs w:val="0"/>
          <w:sz w:val="28"/>
          <w:szCs w:val="28"/>
        </w:rPr>
        <w:t xml:space="preserve">    text-transform: uppercase;</w:t>
      </w:r>
    </w:p>
    <w:p w:rsidR="04398C19" w:rsidP="4C5B5F45" w:rsidRDefault="04398C19" w14:paraId="616B29E9" w14:textId="62064117">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524FD292" w14:textId="4166B7A7">
      <w:pPr>
        <w:pStyle w:val="a1"/>
        <w:spacing w:before="40" w:after="40"/>
        <w:contextualSpacing w:val="1"/>
        <w:rPr>
          <w:rFonts w:eastAsia="Times New Roman" w:cs="Times New Roman"/>
          <w:b w:val="0"/>
          <w:bCs w:val="0"/>
          <w:sz w:val="28"/>
          <w:szCs w:val="28"/>
        </w:rPr>
      </w:pPr>
    </w:p>
    <w:p w:rsidR="04398C19" w:rsidP="4C5B5F45" w:rsidRDefault="04398C19" w14:paraId="25D39EE9" w14:textId="41F85505">
      <w:pPr>
        <w:pStyle w:val="a1"/>
        <w:spacing w:before="40" w:after="40"/>
        <w:contextualSpacing w:val="1"/>
      </w:pPr>
      <w:r w:rsidRPr="4C5B5F45" w:rsidR="1D4A26DE">
        <w:rPr>
          <w:rFonts w:eastAsia="Times New Roman" w:cs="Times New Roman"/>
          <w:b w:val="0"/>
          <w:bCs w:val="0"/>
          <w:sz w:val="28"/>
          <w:szCs w:val="28"/>
        </w:rPr>
        <w:t>.brutal-content p {</w:t>
      </w:r>
    </w:p>
    <w:p w:rsidR="04398C19" w:rsidP="4C5B5F45" w:rsidRDefault="04398C19" w14:paraId="79ECEDB9" w14:textId="34B3F26D">
      <w:pPr>
        <w:pStyle w:val="a1"/>
        <w:spacing w:before="40" w:after="40"/>
        <w:contextualSpacing w:val="1"/>
      </w:pPr>
      <w:r w:rsidRPr="4C5B5F45" w:rsidR="1D4A26DE">
        <w:rPr>
          <w:rFonts w:eastAsia="Times New Roman" w:cs="Times New Roman"/>
          <w:b w:val="0"/>
          <w:bCs w:val="0"/>
          <w:sz w:val="28"/>
          <w:szCs w:val="28"/>
        </w:rPr>
        <w:t xml:space="preserve">    font-size: 16px;</w:t>
      </w:r>
    </w:p>
    <w:p w:rsidR="04398C19" w:rsidP="4C5B5F45" w:rsidRDefault="04398C19" w14:paraId="545F2394" w14:textId="6CEF2608">
      <w:pPr>
        <w:pStyle w:val="a1"/>
        <w:spacing w:before="40" w:after="40"/>
        <w:contextualSpacing w:val="1"/>
      </w:pPr>
      <w:r w:rsidRPr="4C5B5F45" w:rsidR="1D4A26DE">
        <w:rPr>
          <w:rFonts w:eastAsia="Times New Roman" w:cs="Times New Roman"/>
          <w:b w:val="0"/>
          <w:bCs w:val="0"/>
          <w:sz w:val="28"/>
          <w:szCs w:val="28"/>
        </w:rPr>
        <w:t xml:space="preserve">    font-weight: 700;</w:t>
      </w:r>
    </w:p>
    <w:p w:rsidR="04398C19" w:rsidP="4C5B5F45" w:rsidRDefault="04398C19" w14:paraId="02184ED3" w14:textId="073E2A99">
      <w:pPr>
        <w:pStyle w:val="a1"/>
        <w:spacing w:before="40" w:after="40"/>
        <w:contextualSpacing w:val="1"/>
      </w:pPr>
      <w:r w:rsidRPr="4C5B5F45" w:rsidR="1D4A26DE">
        <w:rPr>
          <w:rFonts w:eastAsia="Times New Roman" w:cs="Times New Roman"/>
          <w:b w:val="0"/>
          <w:bCs w:val="0"/>
          <w:sz w:val="28"/>
          <w:szCs w:val="28"/>
        </w:rPr>
        <w:t xml:space="preserve">    line-height: 1.5;</w:t>
      </w:r>
    </w:p>
    <w:p w:rsidR="04398C19" w:rsidP="4C5B5F45" w:rsidRDefault="04398C19" w14:paraId="27DCFE81" w14:textId="3A247930">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CC75CB8" w14:textId="375B6283">
      <w:pPr>
        <w:pStyle w:val="a1"/>
        <w:spacing w:before="40" w:after="40"/>
        <w:contextualSpacing w:val="1"/>
        <w:rPr>
          <w:rFonts w:eastAsia="Times New Roman" w:cs="Times New Roman"/>
          <w:b w:val="0"/>
          <w:bCs w:val="0"/>
          <w:sz w:val="28"/>
          <w:szCs w:val="28"/>
        </w:rPr>
      </w:pPr>
    </w:p>
    <w:p w:rsidR="04398C19" w:rsidP="4C5B5F45" w:rsidRDefault="04398C19" w14:paraId="7EA5F785" w14:textId="3880C81B">
      <w:pPr>
        <w:pStyle w:val="a1"/>
        <w:spacing w:before="40" w:after="40"/>
        <w:contextualSpacing w:val="1"/>
      </w:pPr>
      <w:r w:rsidRPr="4C5B5F45" w:rsidR="1D4A26DE">
        <w:rPr>
          <w:rFonts w:eastAsia="Times New Roman" w:cs="Times New Roman"/>
          <w:b w:val="0"/>
          <w:bCs w:val="0"/>
          <w:sz w:val="28"/>
          <w:szCs w:val="28"/>
        </w:rPr>
        <w:t>.footer-modern {</w:t>
      </w:r>
    </w:p>
    <w:p w:rsidR="04398C19" w:rsidP="4C5B5F45" w:rsidRDefault="04398C19" w14:paraId="1C9D8A38" w14:textId="459155AF">
      <w:pPr>
        <w:pStyle w:val="a1"/>
        <w:spacing w:before="40" w:after="40"/>
        <w:contextualSpacing w:val="1"/>
      </w:pPr>
      <w:r w:rsidRPr="4C5B5F45" w:rsidR="1D4A26DE">
        <w:rPr>
          <w:rFonts w:eastAsia="Times New Roman" w:cs="Times New Roman"/>
          <w:b w:val="0"/>
          <w:bCs w:val="0"/>
          <w:sz w:val="28"/>
          <w:szCs w:val="28"/>
        </w:rPr>
        <w:t xml:space="preserve">    background-color: #000000;</w:t>
      </w:r>
    </w:p>
    <w:p w:rsidR="04398C19" w:rsidP="4C5B5F45" w:rsidRDefault="04398C19" w14:paraId="2ACC4322" w14:textId="34859A9C">
      <w:pPr>
        <w:pStyle w:val="a1"/>
        <w:spacing w:before="40" w:after="40"/>
        <w:contextualSpacing w:val="1"/>
      </w:pPr>
      <w:r w:rsidRPr="4C5B5F45" w:rsidR="1D4A26DE">
        <w:rPr>
          <w:rFonts w:eastAsia="Times New Roman" w:cs="Times New Roman"/>
          <w:b w:val="0"/>
          <w:bCs w:val="0"/>
          <w:sz w:val="28"/>
          <w:szCs w:val="28"/>
        </w:rPr>
        <w:t xml:space="preserve">    color: #ffffff;</w:t>
      </w:r>
    </w:p>
    <w:p w:rsidR="04398C19" w:rsidP="4C5B5F45" w:rsidRDefault="04398C19" w14:paraId="5CFE8F80" w14:textId="73C946E4">
      <w:pPr>
        <w:pStyle w:val="a1"/>
        <w:spacing w:before="40" w:after="40"/>
        <w:contextualSpacing w:val="1"/>
      </w:pPr>
      <w:r w:rsidRPr="4C5B5F45" w:rsidR="1D4A26DE">
        <w:rPr>
          <w:rFonts w:eastAsia="Times New Roman" w:cs="Times New Roman"/>
          <w:b w:val="0"/>
          <w:bCs w:val="0"/>
          <w:sz w:val="28"/>
          <w:szCs w:val="28"/>
        </w:rPr>
        <w:t xml:space="preserve">    padding: 40px 0;</w:t>
      </w:r>
    </w:p>
    <w:p w:rsidR="04398C19" w:rsidP="4C5B5F45" w:rsidRDefault="04398C19" w14:paraId="143E28B1" w14:textId="4773A07C">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60F96858" w14:textId="51C54DEA">
      <w:pPr>
        <w:pStyle w:val="a1"/>
        <w:spacing w:before="40" w:after="40"/>
        <w:contextualSpacing w:val="1"/>
      </w:pPr>
      <w:r w:rsidRPr="4C5B5F45" w:rsidR="1D4A26DE">
        <w:rPr>
          <w:rFonts w:eastAsia="Times New Roman" w:cs="Times New Roman"/>
          <w:b w:val="0"/>
          <w:bCs w:val="0"/>
          <w:sz w:val="28"/>
          <w:szCs w:val="28"/>
        </w:rPr>
        <w:t xml:space="preserve">    font-weight: 900;</w:t>
      </w:r>
    </w:p>
    <w:p w:rsidR="04398C19" w:rsidP="4C5B5F45" w:rsidRDefault="04398C19" w14:paraId="2A445A6D" w14:textId="016E7CB4">
      <w:pPr>
        <w:pStyle w:val="a1"/>
        <w:spacing w:before="40" w:after="40"/>
        <w:contextualSpacing w:val="1"/>
      </w:pPr>
      <w:r w:rsidRPr="4C5B5F45" w:rsidR="1D4A26DE">
        <w:rPr>
          <w:rFonts w:eastAsia="Times New Roman" w:cs="Times New Roman"/>
          <w:b w:val="0"/>
          <w:bCs w:val="0"/>
          <w:sz w:val="28"/>
          <w:szCs w:val="28"/>
        </w:rPr>
        <w:t xml:space="preserve">    font-size: 20px;</w:t>
      </w:r>
    </w:p>
    <w:p w:rsidR="04398C19" w:rsidP="4C5B5F45" w:rsidRDefault="04398C19" w14:paraId="3FB90893" w14:textId="18D4D39B">
      <w:pPr>
        <w:pStyle w:val="a1"/>
        <w:spacing w:before="40" w:after="40"/>
        <w:contextualSpacing w:val="1"/>
      </w:pPr>
      <w:r w:rsidRPr="4C5B5F45" w:rsidR="1D4A26DE">
        <w:rPr>
          <w:rFonts w:eastAsia="Times New Roman" w:cs="Times New Roman"/>
          <w:b w:val="0"/>
          <w:bCs w:val="0"/>
          <w:sz w:val="28"/>
          <w:szCs w:val="28"/>
        </w:rPr>
        <w:t xml:space="preserve">    border-top: 4px solid #000000;</w:t>
      </w:r>
    </w:p>
    <w:p w:rsidR="04398C19" w:rsidP="4C5B5F45" w:rsidRDefault="04398C19" w14:paraId="58D9C94D" w14:textId="1463A5CC">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3F71F8CA" w14:textId="18994479">
      <w:pPr>
        <w:pStyle w:val="a1"/>
        <w:spacing w:before="40" w:after="40"/>
        <w:contextualSpacing w:val="1"/>
      </w:pPr>
      <w:r w:rsidRPr="4C5B5F45" w:rsidR="1D4A26DE">
        <w:rPr>
          <w:rFonts w:eastAsia="Times New Roman" w:cs="Times New Roman"/>
          <w:b w:val="0"/>
          <w:bCs w:val="0"/>
          <w:sz w:val="28"/>
          <w:szCs w:val="28"/>
        </w:rPr>
        <w:t>/* ====================================================</w:t>
      </w:r>
    </w:p>
    <w:p w:rsidR="04398C19" w:rsidP="4C5B5F45" w:rsidRDefault="04398C19" w14:paraId="7108B986" w14:textId="48826639">
      <w:pPr>
        <w:pStyle w:val="a1"/>
        <w:spacing w:before="40" w:after="40"/>
        <w:contextualSpacing w:val="1"/>
      </w:pPr>
      <w:r w:rsidRPr="4C5B5F45" w:rsidR="1D4A26DE">
        <w:rPr>
          <w:rFonts w:eastAsia="Times New Roman" w:cs="Times New Roman"/>
          <w:b w:val="0"/>
          <w:bCs w:val="0"/>
          <w:sz w:val="28"/>
          <w:szCs w:val="28"/>
        </w:rPr>
        <w:t xml:space="preserve">   АДАПТИВНОСТЬ (МОБИЛЬНЫЕ ТЕЛЕФОНЫ И ПЛАНШЕТЫ)</w:t>
      </w:r>
    </w:p>
    <w:p w:rsidR="04398C19" w:rsidP="4C5B5F45" w:rsidRDefault="04398C19" w14:paraId="2C81A3C6" w14:textId="20FEC6D7">
      <w:pPr>
        <w:pStyle w:val="a1"/>
        <w:spacing w:before="40" w:after="40"/>
        <w:contextualSpacing w:val="1"/>
      </w:pPr>
      <w:r w:rsidRPr="4C5B5F45" w:rsidR="1D4A26DE">
        <w:rPr>
          <w:rFonts w:eastAsia="Times New Roman" w:cs="Times New Roman"/>
          <w:b w:val="0"/>
          <w:bCs w:val="0"/>
          <w:sz w:val="28"/>
          <w:szCs w:val="28"/>
        </w:rPr>
        <w:t xml:space="preserve">   Для экранов от 320px до 1920px</w:t>
      </w:r>
    </w:p>
    <w:p w:rsidR="04398C19" w:rsidP="4C5B5F45" w:rsidRDefault="04398C19" w14:paraId="16F72C72" w14:textId="3D760CC9">
      <w:pPr>
        <w:pStyle w:val="a1"/>
        <w:spacing w:before="40" w:after="40"/>
        <w:contextualSpacing w:val="1"/>
      </w:pPr>
      <w:r w:rsidRPr="4C5B5F45" w:rsidR="1D4A26DE">
        <w:rPr>
          <w:rFonts w:eastAsia="Times New Roman" w:cs="Times New Roman"/>
          <w:b w:val="0"/>
          <w:bCs w:val="0"/>
          <w:sz w:val="28"/>
          <w:szCs w:val="28"/>
        </w:rPr>
        <w:t>==================================================== */</w:t>
      </w:r>
    </w:p>
    <w:p w:rsidR="04398C19" w:rsidP="4C5B5F45" w:rsidRDefault="04398C19" w14:paraId="029FF3A3" w14:textId="446162FF">
      <w:pPr>
        <w:pStyle w:val="a1"/>
        <w:spacing w:before="40" w:after="40"/>
        <w:contextualSpacing w:val="1"/>
        <w:rPr>
          <w:rFonts w:eastAsia="Times New Roman" w:cs="Times New Roman"/>
          <w:b w:val="0"/>
          <w:bCs w:val="0"/>
          <w:sz w:val="28"/>
          <w:szCs w:val="28"/>
        </w:rPr>
      </w:pPr>
    </w:p>
    <w:p w:rsidR="04398C19" w:rsidP="4C5B5F45" w:rsidRDefault="04398C19" w14:paraId="0A703FA2" w14:textId="2D28BA20">
      <w:pPr>
        <w:pStyle w:val="a1"/>
        <w:spacing w:before="40" w:after="40"/>
        <w:contextualSpacing w:val="1"/>
      </w:pPr>
      <w:r w:rsidRPr="4C5B5F45" w:rsidR="1D4A26DE">
        <w:rPr>
          <w:rFonts w:eastAsia="Times New Roman" w:cs="Times New Roman"/>
          <w:b w:val="0"/>
          <w:bCs w:val="0"/>
          <w:sz w:val="28"/>
          <w:szCs w:val="28"/>
        </w:rPr>
        <w:t>/* ПЛАНШЕТЫ И НЕБОЛЬШИЕ ЭКРАНЫ (до 1024px) */</w:t>
      </w:r>
    </w:p>
    <w:p w:rsidR="04398C19" w:rsidP="4C5B5F45" w:rsidRDefault="04398C19" w14:paraId="776D6A19" w14:textId="015FEE49">
      <w:pPr>
        <w:pStyle w:val="a1"/>
        <w:spacing w:before="40" w:after="40"/>
        <w:contextualSpacing w:val="1"/>
      </w:pPr>
      <w:r w:rsidRPr="4C5B5F45" w:rsidR="1D4A26DE">
        <w:rPr>
          <w:rFonts w:eastAsia="Times New Roman" w:cs="Times New Roman"/>
          <w:b w:val="0"/>
          <w:bCs w:val="0"/>
          <w:sz w:val="28"/>
          <w:szCs w:val="28"/>
        </w:rPr>
        <w:t>@media (max-width: 1024px) {</w:t>
      </w:r>
    </w:p>
    <w:p w:rsidR="04398C19" w:rsidP="4C5B5F45" w:rsidRDefault="04398C19" w14:paraId="34C19213" w14:textId="3E878672">
      <w:pPr>
        <w:pStyle w:val="a1"/>
        <w:spacing w:before="40" w:after="40"/>
        <w:contextualSpacing w:val="1"/>
      </w:pPr>
      <w:r w:rsidRPr="4C5B5F45" w:rsidR="1D4A26DE">
        <w:rPr>
          <w:rFonts w:eastAsia="Times New Roman" w:cs="Times New Roman"/>
          <w:b w:val="0"/>
          <w:bCs w:val="0"/>
          <w:sz w:val="28"/>
          <w:szCs w:val="28"/>
        </w:rPr>
        <w:t xml:space="preserve">    /* Главная страница: выстраиваем баннеры и текст в одну колонку */</w:t>
      </w:r>
    </w:p>
    <w:p w:rsidR="04398C19" w:rsidP="4C5B5F45" w:rsidRDefault="04398C19" w14:paraId="77C5767F" w14:textId="14BCC733">
      <w:pPr>
        <w:pStyle w:val="a1"/>
        <w:spacing w:before="40" w:after="40"/>
        <w:contextualSpacing w:val="1"/>
      </w:pPr>
      <w:r w:rsidRPr="4C5B5F45" w:rsidR="1D4A26DE">
        <w:rPr>
          <w:rFonts w:eastAsia="Times New Roman" w:cs="Times New Roman"/>
          <w:b w:val="0"/>
          <w:bCs w:val="0"/>
          <w:sz w:val="28"/>
          <w:szCs w:val="28"/>
        </w:rPr>
        <w:t xml:space="preserve">    .main {</w:t>
      </w:r>
    </w:p>
    <w:p w:rsidR="04398C19" w:rsidP="4C5B5F45" w:rsidRDefault="04398C19" w14:paraId="00766405" w14:textId="3464E2EC">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2C325214" w14:textId="72F47825">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704523EB" w14:textId="0F4DF483">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41C9C429" w14:textId="138C82FB">
      <w:pPr>
        <w:pStyle w:val="a1"/>
        <w:spacing w:before="40" w:after="40"/>
        <w:contextualSpacing w:val="1"/>
      </w:pPr>
      <w:r w:rsidRPr="4C5B5F45" w:rsidR="1D4A26DE">
        <w:rPr>
          <w:rFonts w:eastAsia="Times New Roman" w:cs="Times New Roman"/>
          <w:b w:val="0"/>
          <w:bCs w:val="0"/>
          <w:sz w:val="28"/>
          <w:szCs w:val="28"/>
        </w:rPr>
        <w:t xml:space="preserve">    /* Разрешаем баннерам и фото Докинза сжиматься */</w:t>
      </w:r>
    </w:p>
    <w:p w:rsidR="04398C19" w:rsidP="4C5B5F45" w:rsidRDefault="04398C19" w14:paraId="2BF1EE8A" w14:textId="0C83C551">
      <w:pPr>
        <w:pStyle w:val="a1"/>
        <w:spacing w:before="40" w:after="40"/>
        <w:contextualSpacing w:val="1"/>
      </w:pPr>
      <w:r w:rsidRPr="4C5B5F45" w:rsidR="1D4A26DE">
        <w:rPr>
          <w:rFonts w:eastAsia="Times New Roman" w:cs="Times New Roman"/>
          <w:b w:val="0"/>
          <w:bCs w:val="0"/>
          <w:sz w:val="28"/>
          <w:szCs w:val="28"/>
        </w:rPr>
        <w:t xml:space="preserve">    .add-banner, .add-banner-for-author, .image-for-author {</w:t>
      </w:r>
    </w:p>
    <w:p w:rsidR="04398C19" w:rsidP="4C5B5F45" w:rsidRDefault="04398C19" w14:paraId="3F213831" w14:textId="43905D58">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1C1362AD" w14:textId="14EACA44">
      <w:pPr>
        <w:pStyle w:val="a1"/>
        <w:spacing w:before="40" w:after="40"/>
        <w:contextualSpacing w:val="1"/>
      </w:pPr>
      <w:r w:rsidRPr="4C5B5F45" w:rsidR="1D4A26DE">
        <w:rPr>
          <w:rFonts w:eastAsia="Times New Roman" w:cs="Times New Roman"/>
          <w:b w:val="0"/>
          <w:bCs w:val="0"/>
          <w:sz w:val="28"/>
          <w:szCs w:val="28"/>
        </w:rPr>
        <w:t xml:space="preserve">        max-width: 500px;</w:t>
      </w:r>
    </w:p>
    <w:p w:rsidR="04398C19" w:rsidP="4C5B5F45" w:rsidRDefault="04398C19" w14:paraId="6030E6F6" w14:textId="7DAAF854">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114AFEAA" w14:textId="15EF9111">
      <w:pPr>
        <w:pStyle w:val="a1"/>
        <w:spacing w:before="40" w:after="40"/>
        <w:contextualSpacing w:val="1"/>
      </w:pPr>
      <w:r w:rsidRPr="4C5B5F45" w:rsidR="1D4A26DE">
        <w:rPr>
          <w:rFonts w:eastAsia="Times New Roman" w:cs="Times New Roman"/>
          <w:b w:val="0"/>
          <w:bCs w:val="0"/>
          <w:sz w:val="28"/>
          <w:szCs w:val="28"/>
        </w:rPr>
        <w:t xml:space="preserve">    .author-text-img {</w:t>
      </w:r>
    </w:p>
    <w:p w:rsidR="04398C19" w:rsidP="4C5B5F45" w:rsidRDefault="04398C19" w14:paraId="5B024E0C" w14:textId="0E3280E9">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5A4283B5" w14:textId="1FA18D29">
      <w:pPr>
        <w:pStyle w:val="a1"/>
        <w:spacing w:before="40" w:after="40"/>
        <w:contextualSpacing w:val="1"/>
      </w:pPr>
      <w:r w:rsidRPr="4C5B5F45" w:rsidR="1D4A26DE">
        <w:rPr>
          <w:rFonts w:eastAsia="Times New Roman" w:cs="Times New Roman"/>
          <w:b w:val="0"/>
          <w:bCs w:val="0"/>
          <w:sz w:val="28"/>
          <w:szCs w:val="28"/>
        </w:rPr>
        <w:t xml:space="preserve">        align-items: center;</w:t>
      </w:r>
    </w:p>
    <w:p w:rsidR="04398C19" w:rsidP="4C5B5F45" w:rsidRDefault="04398C19" w14:paraId="6A2C2BFA" w14:textId="5C5E133A">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677C273D" w14:textId="624B3A93">
      <w:pPr>
        <w:pStyle w:val="a1"/>
        <w:spacing w:before="40" w:after="40"/>
        <w:contextualSpacing w:val="1"/>
      </w:pPr>
      <w:r w:rsidRPr="4C5B5F45" w:rsidR="1D4A26DE">
        <w:rPr>
          <w:rFonts w:eastAsia="Times New Roman" w:cs="Times New Roman"/>
          <w:b w:val="0"/>
          <w:bCs w:val="0"/>
          <w:sz w:val="28"/>
          <w:szCs w:val="28"/>
        </w:rPr>
        <w:t xml:space="preserve">    /* 2000-е: картинки над текстом */</w:t>
      </w:r>
    </w:p>
    <w:p w:rsidR="04398C19" w:rsidP="4C5B5F45" w:rsidRDefault="04398C19" w14:paraId="71E4BC93" w14:textId="40BC805D">
      <w:pPr>
        <w:pStyle w:val="a1"/>
        <w:spacing w:before="40" w:after="40"/>
        <w:contextualSpacing w:val="1"/>
      </w:pPr>
      <w:r w:rsidRPr="4C5B5F45" w:rsidR="1D4A26DE">
        <w:rPr>
          <w:rFonts w:eastAsia="Times New Roman" w:cs="Times New Roman"/>
          <w:b w:val="0"/>
          <w:bCs w:val="0"/>
          <w:sz w:val="28"/>
          <w:szCs w:val="28"/>
        </w:rPr>
        <w:t xml:space="preserve">    .content-section-2000s, .reverse-layout {</w:t>
      </w:r>
    </w:p>
    <w:p w:rsidR="04398C19" w:rsidP="4C5B5F45" w:rsidRDefault="04398C19" w14:paraId="4F52A71E" w14:textId="1A20FE35">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067DF250" w14:textId="533FBDF0">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354A33E5" w14:textId="12C8DA49">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58B0C0E8" w14:textId="03624B2D">
      <w:pPr>
        <w:pStyle w:val="a1"/>
        <w:spacing w:before="40" w:after="40"/>
        <w:contextualSpacing w:val="1"/>
      </w:pPr>
      <w:r w:rsidRPr="4C5B5F45" w:rsidR="1D4A26DE">
        <w:rPr>
          <w:rFonts w:eastAsia="Times New Roman" w:cs="Times New Roman"/>
          <w:b w:val="0"/>
          <w:bCs w:val="0"/>
          <w:sz w:val="28"/>
          <w:szCs w:val="28"/>
        </w:rPr>
        <w:t xml:space="preserve">    .demotivator-frame {</w:t>
      </w:r>
    </w:p>
    <w:p w:rsidR="04398C19" w:rsidP="4C5B5F45" w:rsidRDefault="04398C19" w14:paraId="72593345" w14:textId="7F08CCD0">
      <w:pPr>
        <w:pStyle w:val="a1"/>
        <w:spacing w:before="40" w:after="40"/>
        <w:contextualSpacing w:val="1"/>
      </w:pPr>
      <w:r w:rsidRPr="4C5B5F45" w:rsidR="1D4A26DE">
        <w:rPr>
          <w:rFonts w:eastAsia="Times New Roman" w:cs="Times New Roman"/>
          <w:b w:val="0"/>
          <w:bCs w:val="0"/>
          <w:sz w:val="28"/>
          <w:szCs w:val="28"/>
        </w:rPr>
        <w:t xml:space="preserve">        width: 100%;</w:t>
      </w:r>
    </w:p>
    <w:p w:rsidR="04398C19" w:rsidP="4C5B5F45" w:rsidRDefault="04398C19" w14:paraId="1043F27D" w14:textId="40F688E0">
      <w:pPr>
        <w:pStyle w:val="a1"/>
        <w:spacing w:before="40" w:after="40"/>
        <w:contextualSpacing w:val="1"/>
      </w:pPr>
      <w:r w:rsidRPr="4C5B5F45" w:rsidR="1D4A26DE">
        <w:rPr>
          <w:rFonts w:eastAsia="Times New Roman" w:cs="Times New Roman"/>
          <w:b w:val="0"/>
          <w:bCs w:val="0"/>
          <w:sz w:val="28"/>
          <w:szCs w:val="28"/>
        </w:rPr>
        <w:t xml:space="preserve">        max-width: 450px;</w:t>
      </w:r>
    </w:p>
    <w:p w:rsidR="04398C19" w:rsidP="4C5B5F45" w:rsidRDefault="04398C19" w14:paraId="7F83E4CD" w14:textId="52AEAECB">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0D8A9DEA" w14:textId="0FD7795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2F6DB9FC" w14:textId="28D9A594">
      <w:pPr>
        <w:pStyle w:val="a1"/>
        <w:spacing w:before="40" w:after="40"/>
        <w:contextualSpacing w:val="1"/>
        <w:rPr>
          <w:rFonts w:eastAsia="Times New Roman" w:cs="Times New Roman"/>
          <w:b w:val="0"/>
          <w:bCs w:val="0"/>
          <w:sz w:val="28"/>
          <w:szCs w:val="28"/>
        </w:rPr>
      </w:pPr>
    </w:p>
    <w:p w:rsidR="04398C19" w:rsidP="4C5B5F45" w:rsidRDefault="04398C19" w14:paraId="6B86DC8B" w14:textId="4003E9C2">
      <w:pPr>
        <w:pStyle w:val="a1"/>
        <w:spacing w:before="40" w:after="40"/>
        <w:contextualSpacing w:val="1"/>
      </w:pPr>
      <w:r w:rsidRPr="4C5B5F45" w:rsidR="1D4A26DE">
        <w:rPr>
          <w:rFonts w:eastAsia="Times New Roman" w:cs="Times New Roman"/>
          <w:b w:val="0"/>
          <w:bCs w:val="0"/>
          <w:sz w:val="28"/>
          <w:szCs w:val="28"/>
        </w:rPr>
        <w:t>/* СМАРТФОНЫ (до 768px) */</w:t>
      </w:r>
    </w:p>
    <w:p w:rsidR="04398C19" w:rsidP="4C5B5F45" w:rsidRDefault="04398C19" w14:paraId="5471E0AC" w14:textId="6E84C295">
      <w:pPr>
        <w:pStyle w:val="a1"/>
        <w:spacing w:before="40" w:after="40"/>
        <w:contextualSpacing w:val="1"/>
      </w:pPr>
      <w:r w:rsidRPr="4C5B5F45" w:rsidR="1D4A26DE">
        <w:rPr>
          <w:rFonts w:eastAsia="Times New Roman" w:cs="Times New Roman"/>
          <w:b w:val="0"/>
          <w:bCs w:val="0"/>
          <w:sz w:val="28"/>
          <w:szCs w:val="28"/>
        </w:rPr>
        <w:t>@media (max-width: 768px) {</w:t>
      </w:r>
    </w:p>
    <w:p w:rsidR="04398C19" w:rsidP="4C5B5F45" w:rsidRDefault="04398C19" w14:paraId="472B4DC2" w14:textId="79953B24">
      <w:pPr>
        <w:pStyle w:val="a1"/>
        <w:spacing w:before="40" w:after="40"/>
        <w:contextualSpacing w:val="1"/>
      </w:pPr>
      <w:r w:rsidRPr="4C5B5F45" w:rsidR="1D4A26DE">
        <w:rPr>
          <w:rFonts w:eastAsia="Times New Roman" w:cs="Times New Roman"/>
          <w:b w:val="0"/>
          <w:bCs w:val="0"/>
          <w:sz w:val="28"/>
          <w:szCs w:val="28"/>
        </w:rPr>
        <w:t xml:space="preserve">    /* Шапка 90-х: выравниваем по центру */</w:t>
      </w:r>
    </w:p>
    <w:p w:rsidR="04398C19" w:rsidP="4C5B5F45" w:rsidRDefault="04398C19" w14:paraId="35D77870" w14:textId="3F242B70">
      <w:pPr>
        <w:pStyle w:val="a1"/>
        <w:spacing w:before="40" w:after="40"/>
        <w:contextualSpacing w:val="1"/>
      </w:pPr>
      <w:r w:rsidRPr="4C5B5F45" w:rsidR="1D4A26DE">
        <w:rPr>
          <w:rFonts w:eastAsia="Times New Roman" w:cs="Times New Roman"/>
          <w:b w:val="0"/>
          <w:bCs w:val="0"/>
          <w:sz w:val="28"/>
          <w:szCs w:val="28"/>
        </w:rPr>
        <w:t xml:space="preserve">    .title-bar {</w:t>
      </w:r>
    </w:p>
    <w:p w:rsidR="04398C19" w:rsidP="4C5B5F45" w:rsidRDefault="04398C19" w14:paraId="1B134F97" w14:textId="651A589D">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489841FA" w14:textId="6316C49B">
      <w:pPr>
        <w:pStyle w:val="a1"/>
        <w:spacing w:before="40" w:after="40"/>
        <w:contextualSpacing w:val="1"/>
      </w:pPr>
      <w:r w:rsidRPr="4C5B5F45" w:rsidR="1D4A26DE">
        <w:rPr>
          <w:rFonts w:eastAsia="Times New Roman" w:cs="Times New Roman"/>
          <w:b w:val="0"/>
          <w:bCs w:val="0"/>
          <w:sz w:val="28"/>
          <w:szCs w:val="28"/>
        </w:rPr>
        <w:t xml:space="preserve">        padding: 10px;</w:t>
      </w:r>
    </w:p>
    <w:p w:rsidR="04398C19" w:rsidP="4C5B5F45" w:rsidRDefault="04398C19" w14:paraId="00C0B869" w14:textId="2587BCD2">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59D1FC12" w14:textId="29E8D033">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7517DE06" w14:textId="30F4C705">
      <w:pPr>
        <w:pStyle w:val="a1"/>
        <w:spacing w:before="40" w:after="40"/>
        <w:contextualSpacing w:val="1"/>
      </w:pPr>
      <w:r w:rsidRPr="4C5B5F45" w:rsidR="1D4A26DE">
        <w:rPr>
          <w:rFonts w:eastAsia="Times New Roman" w:cs="Times New Roman"/>
          <w:b w:val="0"/>
          <w:bCs w:val="0"/>
          <w:sz w:val="28"/>
          <w:szCs w:val="28"/>
        </w:rPr>
        <w:t xml:space="preserve">    .clock {</w:t>
      </w:r>
    </w:p>
    <w:p w:rsidR="04398C19" w:rsidP="4C5B5F45" w:rsidRDefault="04398C19" w14:paraId="1F8CFECC" w14:textId="06A7EB54">
      <w:pPr>
        <w:pStyle w:val="a1"/>
        <w:spacing w:before="40" w:after="40"/>
        <w:contextualSpacing w:val="1"/>
      </w:pPr>
      <w:r w:rsidRPr="4C5B5F45" w:rsidR="1D4A26DE">
        <w:rPr>
          <w:rFonts w:eastAsia="Times New Roman" w:cs="Times New Roman"/>
          <w:b w:val="0"/>
          <w:bCs w:val="0"/>
          <w:sz w:val="28"/>
          <w:szCs w:val="28"/>
        </w:rPr>
        <w:t xml:space="preserve">        margin-right: 0;</w:t>
      </w:r>
    </w:p>
    <w:p w:rsidR="04398C19" w:rsidP="4C5B5F45" w:rsidRDefault="04398C19" w14:paraId="684FB547" w14:textId="10779BCD">
      <w:pPr>
        <w:pStyle w:val="a1"/>
        <w:spacing w:before="40" w:after="40"/>
        <w:contextualSpacing w:val="1"/>
      </w:pPr>
      <w:r w:rsidRPr="4C5B5F45" w:rsidR="1D4A26DE">
        <w:rPr>
          <w:rFonts w:eastAsia="Times New Roman" w:cs="Times New Roman"/>
          <w:b w:val="0"/>
          <w:bCs w:val="0"/>
          <w:sz w:val="28"/>
          <w:szCs w:val="28"/>
        </w:rPr>
        <w:t xml:space="preserve">        margin-bottom: 5px;</w:t>
      </w:r>
    </w:p>
    <w:p w:rsidR="04398C19" w:rsidP="4C5B5F45" w:rsidRDefault="04398C19" w14:paraId="3C61D3FE" w14:textId="73A021FE">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21C78744" w14:textId="3D835A40">
      <w:pPr>
        <w:pStyle w:val="a1"/>
        <w:spacing w:before="40" w:after="40"/>
        <w:contextualSpacing w:val="1"/>
      </w:pPr>
      <w:r w:rsidRPr="4C5B5F45" w:rsidR="1D4A26DE">
        <w:rPr>
          <w:rFonts w:eastAsia="Times New Roman" w:cs="Times New Roman"/>
          <w:b w:val="0"/>
          <w:bCs w:val="0"/>
          <w:sz w:val="28"/>
          <w:szCs w:val="28"/>
        </w:rPr>
        <w:t xml:space="preserve">    .retro-container {</w:t>
      </w:r>
    </w:p>
    <w:p w:rsidR="04398C19" w:rsidP="4C5B5F45" w:rsidRDefault="04398C19" w14:paraId="15FBFF6A" w14:textId="5DD1B4ED">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3A778E77" w14:textId="2A830217">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19755D19" w14:textId="359CDED2">
      <w:pPr>
        <w:pStyle w:val="a1"/>
        <w:spacing w:before="40" w:after="40"/>
        <w:contextualSpacing w:val="1"/>
      </w:pPr>
      <w:r w:rsidRPr="4C5B5F45" w:rsidR="1D4A26DE">
        <w:rPr>
          <w:rFonts w:eastAsia="Times New Roman" w:cs="Times New Roman"/>
          <w:b w:val="0"/>
          <w:bCs w:val="0"/>
          <w:sz w:val="28"/>
          <w:szCs w:val="28"/>
        </w:rPr>
        <w:t xml:space="preserve">        gap: 15px;</w:t>
      </w:r>
    </w:p>
    <w:p w:rsidR="04398C19" w:rsidP="4C5B5F45" w:rsidRDefault="04398C19" w14:paraId="607EEA35" w14:textId="64CAE657">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63AA9976" w14:textId="4E35DF73">
      <w:pPr>
        <w:pStyle w:val="a1"/>
        <w:spacing w:before="40" w:after="40"/>
        <w:contextualSpacing w:val="1"/>
      </w:pPr>
      <w:r w:rsidRPr="4C5B5F45" w:rsidR="1D4A26DE">
        <w:rPr>
          <w:rFonts w:eastAsia="Times New Roman" w:cs="Times New Roman"/>
          <w:b w:val="0"/>
          <w:bCs w:val="0"/>
          <w:sz w:val="28"/>
          <w:szCs w:val="28"/>
        </w:rPr>
        <w:t xml:space="preserve">    nav {</w:t>
      </w:r>
    </w:p>
    <w:p w:rsidR="04398C19" w:rsidP="4C5B5F45" w:rsidRDefault="04398C19" w14:paraId="30DCE8B3" w14:textId="63C9EBC8">
      <w:pPr>
        <w:pStyle w:val="a1"/>
        <w:spacing w:before="40" w:after="40"/>
        <w:contextualSpacing w:val="1"/>
      </w:pPr>
      <w:r w:rsidRPr="4C5B5F45" w:rsidR="1D4A26DE">
        <w:rPr>
          <w:rFonts w:eastAsia="Times New Roman" w:cs="Times New Roman"/>
          <w:b w:val="0"/>
          <w:bCs w:val="0"/>
          <w:sz w:val="28"/>
          <w:szCs w:val="28"/>
        </w:rPr>
        <w:t xml:space="preserve">        justify-content: center;</w:t>
      </w:r>
    </w:p>
    <w:p w:rsidR="04398C19" w:rsidP="4C5B5F45" w:rsidRDefault="04398C19" w14:paraId="0B27D7B5" w14:textId="3FDA2945">
      <w:pPr>
        <w:pStyle w:val="a1"/>
        <w:spacing w:before="40" w:after="40"/>
        <w:contextualSpacing w:val="1"/>
      </w:pPr>
      <w:r w:rsidRPr="4C5B5F45" w:rsidR="1D4A26DE">
        <w:rPr>
          <w:rFonts w:eastAsia="Times New Roman" w:cs="Times New Roman"/>
          <w:b w:val="0"/>
          <w:bCs w:val="0"/>
          <w:sz w:val="28"/>
          <w:szCs w:val="28"/>
        </w:rPr>
        <w:t xml:space="preserve">        gap: 10px;</w:t>
      </w:r>
    </w:p>
    <w:p w:rsidR="04398C19" w:rsidP="4C5B5F45" w:rsidRDefault="04398C19" w14:paraId="1AAC8A05" w14:textId="07279731">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65B770C1" w14:textId="49FE9879">
      <w:pPr>
        <w:pStyle w:val="a1"/>
        <w:spacing w:before="40" w:after="40"/>
        <w:contextualSpacing w:val="1"/>
      </w:pPr>
      <w:r w:rsidRPr="4C5B5F45" w:rsidR="1D4A26DE">
        <w:rPr>
          <w:rFonts w:eastAsia="Times New Roman" w:cs="Times New Roman"/>
          <w:b w:val="0"/>
          <w:bCs w:val="0"/>
          <w:sz w:val="28"/>
          <w:szCs w:val="28"/>
        </w:rPr>
        <w:t xml:space="preserve">    .retro-button {</w:t>
      </w:r>
    </w:p>
    <w:p w:rsidR="04398C19" w:rsidP="4C5B5F45" w:rsidRDefault="04398C19" w14:paraId="719CC718" w14:textId="1932640E">
      <w:pPr>
        <w:pStyle w:val="a1"/>
        <w:spacing w:before="40" w:after="40"/>
        <w:contextualSpacing w:val="1"/>
      </w:pPr>
      <w:r w:rsidRPr="4C5B5F45" w:rsidR="1D4A26DE">
        <w:rPr>
          <w:rFonts w:eastAsia="Times New Roman" w:cs="Times New Roman"/>
          <w:b w:val="0"/>
          <w:bCs w:val="0"/>
          <w:sz w:val="28"/>
          <w:szCs w:val="28"/>
        </w:rPr>
        <w:t xml:space="preserve">        font-size: 14px;</w:t>
      </w:r>
    </w:p>
    <w:p w:rsidR="04398C19" w:rsidP="4C5B5F45" w:rsidRDefault="04398C19" w14:paraId="169FA3CC" w14:textId="49DF7C82">
      <w:pPr>
        <w:pStyle w:val="a1"/>
        <w:spacing w:before="40" w:after="40"/>
        <w:contextualSpacing w:val="1"/>
      </w:pPr>
      <w:r w:rsidRPr="4C5B5F45" w:rsidR="1D4A26DE">
        <w:rPr>
          <w:rFonts w:eastAsia="Times New Roman" w:cs="Times New Roman"/>
          <w:b w:val="0"/>
          <w:bCs w:val="0"/>
          <w:sz w:val="28"/>
          <w:szCs w:val="28"/>
        </w:rPr>
        <w:t xml:space="preserve">        padding: 8px 12px;</w:t>
      </w:r>
    </w:p>
    <w:p w:rsidR="04398C19" w:rsidP="4C5B5F45" w:rsidRDefault="04398C19" w14:paraId="77303627" w14:textId="22B9062E">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37E84772" w14:textId="7274716C">
      <w:pPr>
        <w:pStyle w:val="a1"/>
        <w:spacing w:before="40" w:after="40"/>
        <w:contextualSpacing w:val="1"/>
        <w:rPr>
          <w:rFonts w:eastAsia="Times New Roman" w:cs="Times New Roman"/>
          <w:b w:val="0"/>
          <w:bCs w:val="0"/>
          <w:sz w:val="28"/>
          <w:szCs w:val="28"/>
        </w:rPr>
      </w:pPr>
    </w:p>
    <w:p w:rsidR="04398C19" w:rsidP="4C5B5F45" w:rsidRDefault="04398C19" w14:paraId="2D910EC0" w14:textId="03CDB0A4">
      <w:pPr>
        <w:pStyle w:val="a1"/>
        <w:spacing w:before="40" w:after="40"/>
        <w:contextualSpacing w:val="1"/>
      </w:pPr>
      <w:r w:rsidRPr="4C5B5F45" w:rsidR="1D4A26DE">
        <w:rPr>
          <w:rFonts w:eastAsia="Times New Roman" w:cs="Times New Roman"/>
          <w:b w:val="0"/>
          <w:bCs w:val="0"/>
          <w:sz w:val="28"/>
          <w:szCs w:val="28"/>
        </w:rPr>
        <w:t xml:space="preserve">    /* Тексты 90-х: уменьшаем шрифты */</w:t>
      </w:r>
    </w:p>
    <w:p w:rsidR="04398C19" w:rsidP="4C5B5F45" w:rsidRDefault="04398C19" w14:paraId="4CFDABF4" w14:textId="4A3C036E">
      <w:pPr>
        <w:pStyle w:val="a1"/>
        <w:spacing w:before="40" w:after="40"/>
        <w:contextualSpacing w:val="1"/>
      </w:pPr>
      <w:r w:rsidRPr="4C5B5F45" w:rsidR="1D4A26DE">
        <w:rPr>
          <w:rFonts w:eastAsia="Times New Roman" w:cs="Times New Roman"/>
          <w:b w:val="0"/>
          <w:bCs w:val="0"/>
          <w:sz w:val="28"/>
          <w:szCs w:val="28"/>
        </w:rPr>
        <w:t xml:space="preserve">    .main-txt h1 { font-size: 26px; }</w:t>
      </w:r>
    </w:p>
    <w:p w:rsidR="04398C19" w:rsidP="4C5B5F45" w:rsidRDefault="04398C19" w14:paraId="6F1AC36E" w14:textId="0E0C573D">
      <w:pPr>
        <w:pStyle w:val="a1"/>
        <w:spacing w:before="40" w:after="40"/>
        <w:contextualSpacing w:val="1"/>
      </w:pPr>
      <w:r w:rsidRPr="4C5B5F45" w:rsidR="1D4A26DE">
        <w:rPr>
          <w:rFonts w:eastAsia="Times New Roman" w:cs="Times New Roman"/>
          <w:b w:val="0"/>
          <w:bCs w:val="0"/>
          <w:sz w:val="28"/>
          <w:szCs w:val="28"/>
        </w:rPr>
        <w:t xml:space="preserve">    .main-txt p, .author-txt p { font-size: 16px; }</w:t>
      </w:r>
    </w:p>
    <w:p w:rsidR="04398C19" w:rsidP="4C5B5F45" w:rsidRDefault="04398C19" w14:paraId="7AFE3256" w14:textId="75826990">
      <w:pPr>
        <w:pStyle w:val="a1"/>
        <w:spacing w:before="40" w:after="40"/>
        <w:contextualSpacing w:val="1"/>
      </w:pPr>
      <w:r w:rsidRPr="4C5B5F45" w:rsidR="1D4A26DE">
        <w:rPr>
          <w:rFonts w:eastAsia="Times New Roman" w:cs="Times New Roman"/>
          <w:b w:val="0"/>
          <w:bCs w:val="0"/>
          <w:sz w:val="28"/>
          <w:szCs w:val="28"/>
        </w:rPr>
        <w:t xml:space="preserve">    .first-block-90 { padding: 20px; min-height: auto; }</w:t>
      </w:r>
    </w:p>
    <w:p w:rsidR="04398C19" w:rsidP="4C5B5F45" w:rsidRDefault="04398C19" w14:paraId="33E749D2" w14:textId="34246F68">
      <w:pPr>
        <w:pStyle w:val="a1"/>
        <w:spacing w:before="40" w:after="40"/>
        <w:contextualSpacing w:val="1"/>
      </w:pPr>
      <w:r w:rsidRPr="4C5B5F45" w:rsidR="1D4A26DE">
        <w:rPr>
          <w:rFonts w:eastAsia="Times New Roman" w:cs="Times New Roman"/>
          <w:b w:val="0"/>
          <w:bCs w:val="0"/>
          <w:sz w:val="28"/>
          <w:szCs w:val="28"/>
        </w:rPr>
        <w:t xml:space="preserve">    .first-block-90 h2 { font-size: 24px; }</w:t>
      </w:r>
    </w:p>
    <w:p w:rsidR="04398C19" w:rsidP="4C5B5F45" w:rsidRDefault="04398C19" w14:paraId="2C967794" w14:textId="5E8E23D0">
      <w:pPr>
        <w:pStyle w:val="a1"/>
        <w:spacing w:before="40" w:after="40"/>
        <w:contextualSpacing w:val="1"/>
      </w:pPr>
      <w:r w:rsidRPr="4C5B5F45" w:rsidR="1D4A26DE">
        <w:rPr>
          <w:rFonts w:eastAsia="Times New Roman" w:cs="Times New Roman"/>
          <w:b w:val="0"/>
          <w:bCs w:val="0"/>
          <w:sz w:val="28"/>
          <w:szCs w:val="28"/>
        </w:rPr>
        <w:t xml:space="preserve">    .history-headline h2 { font-size: 20px; }</w:t>
      </w:r>
    </w:p>
    <w:p w:rsidR="04398C19" w:rsidP="4C5B5F45" w:rsidRDefault="04398C19" w14:paraId="65F12F60" w14:textId="5F1FEE72">
      <w:pPr>
        <w:pStyle w:val="a1"/>
        <w:spacing w:before="40" w:after="40"/>
        <w:contextualSpacing w:val="1"/>
      </w:pPr>
      <w:r w:rsidRPr="4C5B5F45" w:rsidR="1D4A26DE">
        <w:rPr>
          <w:rFonts w:eastAsia="Times New Roman" w:cs="Times New Roman"/>
          <w:b w:val="0"/>
          <w:bCs w:val="0"/>
          <w:sz w:val="28"/>
          <w:szCs w:val="28"/>
        </w:rPr>
        <w:t xml:space="preserve">    .txt-90 { padding: 15px; font-size: 18px; text-align: center; width: 100%;}</w:t>
      </w:r>
    </w:p>
    <w:p w:rsidR="04398C19" w:rsidP="4C5B5F45" w:rsidRDefault="04398C19" w14:paraId="42E3D703" w14:textId="5EF8C115">
      <w:pPr>
        <w:pStyle w:val="a1"/>
        <w:spacing w:before="40" w:after="40"/>
        <w:contextualSpacing w:val="1"/>
        <w:rPr>
          <w:rFonts w:eastAsia="Times New Roman" w:cs="Times New Roman"/>
          <w:b w:val="0"/>
          <w:bCs w:val="0"/>
          <w:sz w:val="28"/>
          <w:szCs w:val="28"/>
        </w:rPr>
      </w:pPr>
    </w:p>
    <w:p w:rsidR="04398C19" w:rsidP="4C5B5F45" w:rsidRDefault="04398C19" w14:paraId="7FAB3D57" w14:textId="33A78908">
      <w:pPr>
        <w:pStyle w:val="a1"/>
        <w:spacing w:before="40" w:after="40"/>
        <w:contextualSpacing w:val="1"/>
      </w:pPr>
      <w:r w:rsidRPr="4C5B5F45" w:rsidR="1D4A26DE">
        <w:rPr>
          <w:rFonts w:eastAsia="Times New Roman" w:cs="Times New Roman"/>
          <w:b w:val="0"/>
          <w:bCs w:val="0"/>
          <w:sz w:val="28"/>
          <w:szCs w:val="28"/>
        </w:rPr>
        <w:t xml:space="preserve">    /* Футер 90-х */</w:t>
      </w:r>
    </w:p>
    <w:p w:rsidR="04398C19" w:rsidP="4C5B5F45" w:rsidRDefault="04398C19" w14:paraId="486B9578" w14:textId="68D51600">
      <w:pPr>
        <w:pStyle w:val="a1"/>
        <w:spacing w:before="40" w:after="40"/>
        <w:contextualSpacing w:val="1"/>
      </w:pPr>
      <w:r w:rsidRPr="4C5B5F45" w:rsidR="1D4A26DE">
        <w:rPr>
          <w:rFonts w:eastAsia="Times New Roman" w:cs="Times New Roman"/>
          <w:b w:val="0"/>
          <w:bCs w:val="0"/>
          <w:sz w:val="28"/>
          <w:szCs w:val="28"/>
        </w:rPr>
        <w:t xml:space="preserve">    .footer-content {</w:t>
      </w:r>
    </w:p>
    <w:p w:rsidR="04398C19" w:rsidP="4C5B5F45" w:rsidRDefault="04398C19" w14:paraId="28E75B26" w14:textId="584E1C75">
      <w:pPr>
        <w:pStyle w:val="a1"/>
        <w:spacing w:before="40" w:after="40"/>
        <w:contextualSpacing w:val="1"/>
      </w:pPr>
      <w:r w:rsidRPr="4C5B5F45" w:rsidR="1D4A26DE">
        <w:rPr>
          <w:rFonts w:eastAsia="Times New Roman" w:cs="Times New Roman"/>
          <w:b w:val="0"/>
          <w:bCs w:val="0"/>
          <w:sz w:val="28"/>
          <w:szCs w:val="28"/>
        </w:rPr>
        <w:t xml:space="preserve">        flex-direction: column;</w:t>
      </w:r>
    </w:p>
    <w:p w:rsidR="04398C19" w:rsidP="4C5B5F45" w:rsidRDefault="04398C19" w14:paraId="19E66C13" w14:textId="10EF99F6">
      <w:pPr>
        <w:pStyle w:val="a1"/>
        <w:spacing w:before="40" w:after="40"/>
        <w:contextualSpacing w:val="1"/>
      </w:pPr>
      <w:r w:rsidRPr="4C5B5F45" w:rsidR="1D4A26DE">
        <w:rPr>
          <w:rFonts w:eastAsia="Times New Roman" w:cs="Times New Roman"/>
          <w:b w:val="0"/>
          <w:bCs w:val="0"/>
          <w:sz w:val="28"/>
          <w:szCs w:val="28"/>
        </w:rPr>
        <w:t xml:space="preserve">        text-align: center;</w:t>
      </w:r>
    </w:p>
    <w:p w:rsidR="04398C19" w:rsidP="4C5B5F45" w:rsidRDefault="04398C19" w14:paraId="36A62E80" w14:textId="68D0BA10">
      <w:pPr>
        <w:pStyle w:val="a1"/>
        <w:spacing w:before="40" w:after="40"/>
        <w:contextualSpacing w:val="1"/>
      </w:pPr>
      <w:r w:rsidRPr="4C5B5F45" w:rsidR="1D4A26DE">
        <w:rPr>
          <w:rFonts w:eastAsia="Times New Roman" w:cs="Times New Roman"/>
          <w:b w:val="0"/>
          <w:bCs w:val="0"/>
          <w:sz w:val="28"/>
          <w:szCs w:val="28"/>
        </w:rPr>
        <w:t xml:space="preserve">        gap: 20px;</w:t>
      </w:r>
    </w:p>
    <w:p w:rsidR="04398C19" w:rsidP="4C5B5F45" w:rsidRDefault="04398C19" w14:paraId="27DFEA75" w14:textId="45089477">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417924BF" w14:textId="71E7F49E">
      <w:pPr>
        <w:pStyle w:val="a1"/>
        <w:spacing w:before="40" w:after="40"/>
        <w:contextualSpacing w:val="1"/>
      </w:pPr>
      <w:r w:rsidRPr="4C5B5F45" w:rsidR="1D4A26DE">
        <w:rPr>
          <w:rFonts w:eastAsia="Times New Roman" w:cs="Times New Roman"/>
          <w:b w:val="0"/>
          <w:bCs w:val="0"/>
          <w:sz w:val="28"/>
          <w:szCs w:val="28"/>
        </w:rPr>
        <w:t xml:space="preserve">    .footer-center { margin-right: 0; }</w:t>
      </w:r>
    </w:p>
    <w:p w:rsidR="04398C19" w:rsidP="4C5B5F45" w:rsidRDefault="04398C19" w14:paraId="3D6D58FD" w14:textId="0E2AE1BA">
      <w:pPr>
        <w:pStyle w:val="a1"/>
        <w:spacing w:before="40" w:after="40"/>
        <w:contextualSpacing w:val="1"/>
      </w:pPr>
      <w:r w:rsidRPr="4C5B5F45" w:rsidR="1D4A26DE">
        <w:rPr>
          <w:rFonts w:eastAsia="Times New Roman" w:cs="Times New Roman"/>
          <w:b w:val="0"/>
          <w:bCs w:val="0"/>
          <w:sz w:val="28"/>
          <w:szCs w:val="28"/>
        </w:rPr>
        <w:t xml:space="preserve">    .footer-right { align-items: center; }</w:t>
      </w:r>
    </w:p>
    <w:p w:rsidR="04398C19" w:rsidP="4C5B5F45" w:rsidRDefault="04398C19" w14:paraId="050C5C5B" w14:textId="05162BDC">
      <w:pPr>
        <w:pStyle w:val="a1"/>
        <w:spacing w:before="40" w:after="40"/>
        <w:contextualSpacing w:val="1"/>
        <w:rPr>
          <w:rFonts w:eastAsia="Times New Roman" w:cs="Times New Roman"/>
          <w:b w:val="0"/>
          <w:bCs w:val="0"/>
          <w:sz w:val="28"/>
          <w:szCs w:val="28"/>
        </w:rPr>
      </w:pPr>
    </w:p>
    <w:p w:rsidR="04398C19" w:rsidP="4C5B5F45" w:rsidRDefault="04398C19" w14:paraId="19E2A83F" w14:textId="50A574EC">
      <w:pPr>
        <w:pStyle w:val="a1"/>
        <w:spacing w:before="40" w:after="40"/>
        <w:contextualSpacing w:val="1"/>
      </w:pPr>
      <w:r w:rsidRPr="4C5B5F45" w:rsidR="1D4A26DE">
        <w:rPr>
          <w:rFonts w:eastAsia="Times New Roman" w:cs="Times New Roman"/>
          <w:b w:val="0"/>
          <w:bCs w:val="0"/>
          <w:sz w:val="28"/>
          <w:szCs w:val="28"/>
        </w:rPr>
        <w:t xml:space="preserve">    /* 2000-е: шапка */</w:t>
      </w:r>
    </w:p>
    <w:p w:rsidR="04398C19" w:rsidP="4C5B5F45" w:rsidRDefault="04398C19" w14:paraId="688EEFEA" w14:textId="7EA38BA9">
      <w:pPr>
        <w:pStyle w:val="a1"/>
        <w:spacing w:before="40" w:after="40"/>
        <w:contextualSpacing w:val="1"/>
      </w:pPr>
      <w:r w:rsidRPr="4C5B5F45" w:rsidR="1D4A26DE">
        <w:rPr>
          <w:rFonts w:eastAsia="Times New Roman" w:cs="Times New Roman"/>
          <w:b w:val="0"/>
          <w:bCs w:val="0"/>
          <w:sz w:val="28"/>
          <w:szCs w:val="28"/>
        </w:rPr>
        <w:t xml:space="preserve">    .header-content { flex-direction: column; gap: 15px; }</w:t>
      </w:r>
    </w:p>
    <w:p w:rsidR="04398C19" w:rsidP="4C5B5F45" w:rsidRDefault="04398C19" w14:paraId="4982F42E" w14:textId="48FA877F">
      <w:pPr>
        <w:pStyle w:val="a1"/>
        <w:spacing w:before="40" w:after="40"/>
        <w:contextualSpacing w:val="1"/>
      </w:pPr>
      <w:r w:rsidRPr="4C5B5F45" w:rsidR="1D4A26DE">
        <w:rPr>
          <w:rFonts w:eastAsia="Times New Roman" w:cs="Times New Roman"/>
          <w:b w:val="0"/>
          <w:bCs w:val="0"/>
          <w:sz w:val="28"/>
          <w:szCs w:val="28"/>
        </w:rPr>
        <w:t xml:space="preserve">    .logo-2000s { font-size: 28px; }</w:t>
      </w:r>
    </w:p>
    <w:p w:rsidR="04398C19" w:rsidP="4C5B5F45" w:rsidRDefault="04398C19" w14:paraId="2EE6E225" w14:textId="5FE60BF4">
      <w:pPr>
        <w:pStyle w:val="a1"/>
        <w:spacing w:before="40" w:after="40"/>
        <w:contextualSpacing w:val="1"/>
        <w:rPr>
          <w:rFonts w:eastAsia="Times New Roman" w:cs="Times New Roman"/>
          <w:b w:val="0"/>
          <w:bCs w:val="0"/>
          <w:sz w:val="28"/>
          <w:szCs w:val="28"/>
        </w:rPr>
      </w:pPr>
    </w:p>
    <w:p w:rsidR="04398C19" w:rsidP="4C5B5F45" w:rsidRDefault="04398C19" w14:paraId="640B6D61" w14:textId="4643675B">
      <w:pPr>
        <w:pStyle w:val="a1"/>
        <w:spacing w:before="40" w:after="40"/>
        <w:contextualSpacing w:val="1"/>
      </w:pPr>
      <w:r w:rsidRPr="4C5B5F45" w:rsidR="1D4A26DE">
        <w:rPr>
          <w:rFonts w:eastAsia="Times New Roman" w:cs="Times New Roman"/>
          <w:b w:val="0"/>
          <w:bCs w:val="0"/>
          <w:sz w:val="28"/>
          <w:szCs w:val="28"/>
        </w:rPr>
        <w:t xml:space="preserve">    /* 2010-е: шапка и тексты */</w:t>
      </w:r>
    </w:p>
    <w:p w:rsidR="04398C19" w:rsidP="4C5B5F45" w:rsidRDefault="04398C19" w14:paraId="7CD42601" w14:textId="0B338F3B">
      <w:pPr>
        <w:pStyle w:val="a1"/>
        <w:spacing w:before="40" w:after="40"/>
        <w:contextualSpacing w:val="1"/>
      </w:pPr>
      <w:r w:rsidRPr="4C5B5F45" w:rsidR="1D4A26DE">
        <w:rPr>
          <w:rFonts w:eastAsia="Times New Roman" w:cs="Times New Roman"/>
          <w:b w:val="0"/>
          <w:bCs w:val="0"/>
          <w:sz w:val="28"/>
          <w:szCs w:val="28"/>
        </w:rPr>
        <w:t xml:space="preserve">    .header-flex { flex-direction: column; gap: 15px; }</w:t>
      </w:r>
    </w:p>
    <w:p w:rsidR="04398C19" w:rsidP="4C5B5F45" w:rsidRDefault="04398C19" w14:paraId="238C1700" w14:textId="642624AB">
      <w:pPr>
        <w:pStyle w:val="a1"/>
        <w:spacing w:before="40" w:after="40"/>
        <w:contextualSpacing w:val="1"/>
      </w:pPr>
      <w:r w:rsidRPr="4C5B5F45" w:rsidR="1D4A26DE">
        <w:rPr>
          <w:rFonts w:eastAsia="Times New Roman" w:cs="Times New Roman"/>
          <w:b w:val="0"/>
          <w:bCs w:val="0"/>
          <w:sz w:val="28"/>
          <w:szCs w:val="28"/>
        </w:rPr>
        <w:t xml:space="preserve">    .logo-2010s { font-size: 32px; }</w:t>
      </w:r>
    </w:p>
    <w:p w:rsidR="04398C19" w:rsidP="4C5B5F45" w:rsidRDefault="04398C19" w14:paraId="28E226DB" w14:textId="165D65F0">
      <w:pPr>
        <w:pStyle w:val="a1"/>
        <w:spacing w:before="40" w:after="40"/>
        <w:contextualSpacing w:val="1"/>
      </w:pPr>
      <w:r w:rsidRPr="4C5B5F45" w:rsidR="1D4A26DE">
        <w:rPr>
          <w:rFonts w:eastAsia="Times New Roman" w:cs="Times New Roman"/>
          <w:b w:val="0"/>
          <w:bCs w:val="0"/>
          <w:sz w:val="28"/>
          <w:szCs w:val="28"/>
        </w:rPr>
        <w:t xml:space="preserve">    .title-2010s { font-size: 26px; }</w:t>
      </w:r>
    </w:p>
    <w:p w:rsidR="04398C19" w:rsidP="4C5B5F45" w:rsidRDefault="04398C19" w14:paraId="7DA2CC8B" w14:textId="29EA2706">
      <w:pPr>
        <w:pStyle w:val="a1"/>
        <w:spacing w:before="40" w:after="40"/>
        <w:contextualSpacing w:val="1"/>
      </w:pPr>
      <w:r w:rsidRPr="4C5B5F45" w:rsidR="1D4A26DE">
        <w:rPr>
          <w:rFonts w:eastAsia="Times New Roman" w:cs="Times New Roman"/>
          <w:b w:val="0"/>
          <w:bCs w:val="0"/>
          <w:sz w:val="28"/>
          <w:szCs w:val="28"/>
        </w:rPr>
        <w:t xml:space="preserve">    .text-2010s { font-size: 18px; }</w:t>
      </w:r>
    </w:p>
    <w:p w:rsidR="04398C19" w:rsidP="4C5B5F45" w:rsidRDefault="04398C19" w14:paraId="1BA69327" w14:textId="0B70243B">
      <w:pPr>
        <w:pStyle w:val="a1"/>
        <w:spacing w:before="40" w:after="40"/>
        <w:contextualSpacing w:val="1"/>
        <w:rPr>
          <w:rFonts w:eastAsia="Times New Roman" w:cs="Times New Roman"/>
          <w:b w:val="0"/>
          <w:bCs w:val="0"/>
          <w:sz w:val="28"/>
          <w:szCs w:val="28"/>
        </w:rPr>
      </w:pPr>
    </w:p>
    <w:p w:rsidR="04398C19" w:rsidP="4C5B5F45" w:rsidRDefault="04398C19" w14:paraId="33E8BF07" w14:textId="6D16162E">
      <w:pPr>
        <w:pStyle w:val="a1"/>
        <w:spacing w:before="40" w:after="40"/>
        <w:contextualSpacing w:val="1"/>
      </w:pPr>
      <w:r w:rsidRPr="4C5B5F45" w:rsidR="1D4A26DE">
        <w:rPr>
          <w:rFonts w:eastAsia="Times New Roman" w:cs="Times New Roman"/>
          <w:b w:val="0"/>
          <w:bCs w:val="0"/>
          <w:sz w:val="28"/>
          <w:szCs w:val="28"/>
        </w:rPr>
        <w:t xml:space="preserve">    /* Наше время: шапка */</w:t>
      </w:r>
    </w:p>
    <w:p w:rsidR="04398C19" w:rsidP="4C5B5F45" w:rsidRDefault="04398C19" w14:paraId="45321E17" w14:textId="0D105288">
      <w:pPr>
        <w:pStyle w:val="a1"/>
        <w:spacing w:before="40" w:after="40"/>
        <w:contextualSpacing w:val="1"/>
      </w:pPr>
      <w:r w:rsidRPr="4C5B5F45" w:rsidR="1D4A26DE">
        <w:rPr>
          <w:rFonts w:eastAsia="Times New Roman" w:cs="Times New Roman"/>
          <w:b w:val="0"/>
          <w:bCs w:val="0"/>
          <w:sz w:val="28"/>
          <w:szCs w:val="28"/>
        </w:rPr>
        <w:t xml:space="preserve">    .header-modern .container-modern { flex-direction: column; justify-content: center; }</w:t>
      </w:r>
    </w:p>
    <w:p w:rsidR="04398C19" w:rsidP="4C5B5F45" w:rsidRDefault="04398C19" w14:paraId="1244C8E1" w14:textId="17D828E5">
      <w:pPr>
        <w:pStyle w:val="a1"/>
        <w:spacing w:before="40" w:after="40"/>
        <w:contextualSpacing w:val="1"/>
      </w:pPr>
      <w:r w:rsidRPr="4C5B5F45" w:rsidR="1D4A26DE">
        <w:rPr>
          <w:rFonts w:eastAsia="Times New Roman" w:cs="Times New Roman"/>
          <w:b w:val="0"/>
          <w:bCs w:val="0"/>
          <w:sz w:val="28"/>
          <w:szCs w:val="28"/>
        </w:rPr>
        <w:t xml:space="preserve">    .logo-modern { font-size: 26px; }</w:t>
      </w:r>
    </w:p>
    <w:p w:rsidR="04398C19" w:rsidP="4C5B5F45" w:rsidRDefault="04398C19" w14:paraId="5A46A4B2" w14:textId="0CD09515">
      <w:pPr>
        <w:pStyle w:val="a1"/>
        <w:spacing w:before="40" w:after="40"/>
        <w:contextualSpacing w:val="1"/>
      </w:pPr>
      <w:r w:rsidRPr="4C5B5F45" w:rsidR="1D4A26DE">
        <w:rPr>
          <w:rFonts w:eastAsia="Times New Roman" w:cs="Times New Roman"/>
          <w:b w:val="0"/>
          <w:bCs w:val="0"/>
          <w:sz w:val="28"/>
          <w:szCs w:val="28"/>
        </w:rPr>
        <w:t xml:space="preserve">    .title-modern { font-size: 32px; }</w:t>
      </w:r>
    </w:p>
    <w:p w:rsidR="04398C19" w:rsidP="4C5B5F45" w:rsidRDefault="04398C19" w14:paraId="5CDD5955" w14:textId="69E96EE5">
      <w:pPr>
        <w:pStyle w:val="a1"/>
        <w:spacing w:before="40" w:after="40"/>
        <w:contextualSpacing w:val="1"/>
      </w:pPr>
      <w:r w:rsidRPr="4C5B5F45" w:rsidR="1D4A26DE">
        <w:rPr>
          <w:rFonts w:eastAsia="Times New Roman" w:cs="Times New Roman"/>
          <w:b w:val="0"/>
          <w:bCs w:val="0"/>
          <w:sz w:val="28"/>
          <w:szCs w:val="28"/>
        </w:rPr>
        <w:t xml:space="preserve">    .brutal-box { padding: 20px; }</w:t>
      </w:r>
    </w:p>
    <w:p w:rsidR="04398C19" w:rsidP="4C5B5F45" w:rsidRDefault="04398C19" w14:paraId="2A4DE211" w14:textId="1282EC24">
      <w:pPr>
        <w:pStyle w:val="a1"/>
        <w:spacing w:before="40" w:after="40"/>
        <w:contextualSpacing w:val="1"/>
        <w:rPr>
          <w:rFonts w:eastAsia="Times New Roman" w:cs="Times New Roman"/>
          <w:b w:val="0"/>
          <w:bCs w:val="0"/>
          <w:sz w:val="28"/>
          <w:szCs w:val="28"/>
        </w:rPr>
      </w:pPr>
    </w:p>
    <w:p w:rsidR="04398C19" w:rsidP="4C5B5F45" w:rsidRDefault="04398C19" w14:paraId="52BA8D95" w14:textId="0E943271">
      <w:pPr>
        <w:pStyle w:val="a1"/>
        <w:spacing w:before="40" w:after="40"/>
        <w:contextualSpacing w:val="1"/>
      </w:pPr>
      <w:r w:rsidRPr="4C5B5F45" w:rsidR="1D4A26DE">
        <w:rPr>
          <w:rFonts w:eastAsia="Times New Roman" w:cs="Times New Roman"/>
          <w:b w:val="0"/>
          <w:bCs w:val="0"/>
          <w:sz w:val="28"/>
          <w:szCs w:val="28"/>
        </w:rPr>
        <w:t xml:space="preserve">    /* Форма и База данных */</w:t>
      </w:r>
    </w:p>
    <w:p w:rsidR="04398C19" w:rsidP="4C5B5F45" w:rsidRDefault="04398C19" w14:paraId="71F2AE79" w14:textId="1D71B266">
      <w:pPr>
        <w:pStyle w:val="a1"/>
        <w:spacing w:before="40" w:after="40"/>
        <w:contextualSpacing w:val="1"/>
      </w:pPr>
      <w:r w:rsidRPr="4C5B5F45" w:rsidR="1D4A26DE">
        <w:rPr>
          <w:rFonts w:eastAsia="Times New Roman" w:cs="Times New Roman"/>
          <w:b w:val="0"/>
          <w:bCs w:val="0"/>
          <w:sz w:val="28"/>
          <w:szCs w:val="28"/>
        </w:rPr>
        <w:t xml:space="preserve">    .form-window, .about-window { padding: 15px; }</w:t>
      </w:r>
    </w:p>
    <w:p w:rsidR="04398C19" w:rsidP="4C5B5F45" w:rsidRDefault="04398C19" w14:paraId="029DDC87" w14:textId="4A454A29">
      <w:pPr>
        <w:pStyle w:val="a1"/>
        <w:spacing w:before="40" w:after="40"/>
        <w:contextualSpacing w:val="1"/>
      </w:pPr>
      <w:r w:rsidRPr="4C5B5F45" w:rsidR="1D4A26DE">
        <w:rPr>
          <w:rFonts w:eastAsia="Times New Roman" w:cs="Times New Roman"/>
          <w:b w:val="0"/>
          <w:bCs w:val="0"/>
          <w:sz w:val="28"/>
          <w:szCs w:val="28"/>
        </w:rPr>
        <w:t xml:space="preserve">    .collection-header { flex-direction: column; align-items: stretch; text-align: center; }</w:t>
      </w:r>
    </w:p>
    <w:p w:rsidR="04398C19" w:rsidP="4C5B5F45" w:rsidRDefault="04398C19" w14:paraId="3AC51D0F" w14:textId="377F458B">
      <w:pPr>
        <w:pStyle w:val="a1"/>
        <w:spacing w:before="40" w:after="40"/>
        <w:contextualSpacing w:val="1"/>
      </w:pPr>
      <w:r w:rsidRPr="4C5B5F45" w:rsidR="1D4A26DE">
        <w:rPr>
          <w:rFonts w:eastAsia="Times New Roman" w:cs="Times New Roman"/>
          <w:b w:val="0"/>
          <w:bCs w:val="0"/>
          <w:sz w:val="28"/>
          <w:szCs w:val="28"/>
        </w:rPr>
        <w:t xml:space="preserve">    .collection-stats { justify-content: space-between; }</w:t>
      </w:r>
    </w:p>
    <w:p w:rsidR="04398C19" w:rsidP="4C5B5F45" w:rsidRDefault="04398C19" w14:paraId="39D2D85E" w14:textId="7F8D633C">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21EC9CF4" w14:textId="011DD88B">
      <w:pPr>
        <w:pStyle w:val="a1"/>
        <w:spacing w:before="40" w:after="40"/>
        <w:contextualSpacing w:val="1"/>
      </w:pPr>
      <w:r w:rsidRPr="4C5B5F45" w:rsidR="1D4A26DE">
        <w:rPr>
          <w:rFonts w:eastAsia="Times New Roman" w:cs="Times New Roman"/>
          <w:b w:val="0"/>
          <w:bCs w:val="0"/>
          <w:sz w:val="28"/>
          <w:szCs w:val="28"/>
        </w:rPr>
        <w:t xml:space="preserve">    /* Сетки карточек делаем в одну колонку на телефонах */</w:t>
      </w:r>
    </w:p>
    <w:p w:rsidR="04398C19" w:rsidP="4C5B5F45" w:rsidRDefault="04398C19" w14:paraId="23FF7ED7" w14:textId="626B897A">
      <w:pPr>
        <w:pStyle w:val="a1"/>
        <w:spacing w:before="40" w:after="40"/>
        <w:contextualSpacing w:val="1"/>
      </w:pPr>
      <w:r w:rsidRPr="4C5B5F45" w:rsidR="1D4A26DE">
        <w:rPr>
          <w:rFonts w:eastAsia="Times New Roman" w:cs="Times New Roman"/>
          <w:b w:val="0"/>
          <w:bCs w:val="0"/>
          <w:sz w:val="28"/>
          <w:szCs w:val="28"/>
        </w:rPr>
        <w:t xml:space="preserve">    .memes-grid, .feed-2010s, .grid-modern {</w:t>
      </w:r>
    </w:p>
    <w:p w:rsidR="04398C19" w:rsidP="4C5B5F45" w:rsidRDefault="04398C19" w14:paraId="1BAB7BAF" w14:textId="2A4B5479">
      <w:pPr>
        <w:pStyle w:val="a1"/>
        <w:spacing w:before="40" w:after="40"/>
        <w:contextualSpacing w:val="1"/>
      </w:pPr>
      <w:r w:rsidRPr="4C5B5F45" w:rsidR="1D4A26DE">
        <w:rPr>
          <w:rFonts w:eastAsia="Times New Roman" w:cs="Times New Roman"/>
          <w:b w:val="0"/>
          <w:bCs w:val="0"/>
          <w:sz w:val="28"/>
          <w:szCs w:val="28"/>
        </w:rPr>
        <w:t xml:space="preserve">        grid-template-columns: 1fr; </w:t>
      </w:r>
    </w:p>
    <w:p w:rsidR="04398C19" w:rsidP="4C5B5F45" w:rsidRDefault="04398C19" w14:paraId="01584D48" w14:textId="6C0EBFEF">
      <w:pPr>
        <w:pStyle w:val="a1"/>
        <w:spacing w:before="40" w:after="40"/>
        <w:contextualSpacing w:val="1"/>
      </w:pPr>
      <w:r w:rsidRPr="4C5B5F45" w:rsidR="1D4A26DE">
        <w:rPr>
          <w:rFonts w:eastAsia="Times New Roman" w:cs="Times New Roman"/>
          <w:b w:val="0"/>
          <w:bCs w:val="0"/>
          <w:sz w:val="28"/>
          <w:szCs w:val="28"/>
        </w:rPr>
        <w:t xml:space="preserve">    }</w:t>
      </w:r>
    </w:p>
    <w:p w:rsidR="04398C19" w:rsidP="4C5B5F45" w:rsidRDefault="04398C19" w14:paraId="7379EEA3" w14:textId="1F7E992F">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196F924A" w14:textId="738A99B2">
      <w:pPr>
        <w:pStyle w:val="a1"/>
        <w:spacing w:before="40" w:after="40"/>
        <w:contextualSpacing w:val="1"/>
        <w:rPr>
          <w:rFonts w:eastAsia="Times New Roman" w:cs="Times New Roman"/>
          <w:b w:val="0"/>
          <w:bCs w:val="0"/>
          <w:sz w:val="28"/>
          <w:szCs w:val="28"/>
        </w:rPr>
      </w:pPr>
    </w:p>
    <w:p w:rsidR="04398C19" w:rsidP="4C5B5F45" w:rsidRDefault="04398C19" w14:paraId="038C6B78" w14:textId="53F3B1CF">
      <w:pPr>
        <w:pStyle w:val="a1"/>
        <w:spacing w:before="40" w:after="40"/>
        <w:contextualSpacing w:val="1"/>
      </w:pPr>
      <w:r w:rsidRPr="4C5B5F45" w:rsidR="1D4A26DE">
        <w:rPr>
          <w:rFonts w:eastAsia="Times New Roman" w:cs="Times New Roman"/>
          <w:b w:val="0"/>
          <w:bCs w:val="0"/>
          <w:sz w:val="28"/>
          <w:szCs w:val="28"/>
        </w:rPr>
        <w:t>/* ОЧЕНЬ МАЛЕНЬКИЕ ЭКРАНЫ (до 480px - старые телефоны) */</w:t>
      </w:r>
    </w:p>
    <w:p w:rsidR="04398C19" w:rsidP="4C5B5F45" w:rsidRDefault="04398C19" w14:paraId="17A15DBD" w14:textId="4B33D078">
      <w:pPr>
        <w:pStyle w:val="a1"/>
        <w:spacing w:before="40" w:after="40"/>
        <w:contextualSpacing w:val="1"/>
      </w:pPr>
      <w:r w:rsidRPr="4C5B5F45" w:rsidR="1D4A26DE">
        <w:rPr>
          <w:rFonts w:eastAsia="Times New Roman" w:cs="Times New Roman"/>
          <w:b w:val="0"/>
          <w:bCs w:val="0"/>
          <w:sz w:val="28"/>
          <w:szCs w:val="28"/>
        </w:rPr>
        <w:t>@media (max-width: 480px) {</w:t>
      </w:r>
    </w:p>
    <w:p w:rsidR="04398C19" w:rsidP="4C5B5F45" w:rsidRDefault="04398C19" w14:paraId="7807AA54" w14:textId="2C7D905A">
      <w:pPr>
        <w:pStyle w:val="a1"/>
        <w:spacing w:before="40" w:after="40"/>
        <w:contextualSpacing w:val="1"/>
      </w:pPr>
      <w:r w:rsidRPr="4C5B5F45" w:rsidR="1D4A26DE">
        <w:rPr>
          <w:rFonts w:eastAsia="Times New Roman" w:cs="Times New Roman"/>
          <w:b w:val="0"/>
          <w:bCs w:val="0"/>
          <w:sz w:val="28"/>
          <w:szCs w:val="28"/>
        </w:rPr>
        <w:t xml:space="preserve">    .images-90 { flex-direction: column; align-items: center; }</w:t>
      </w:r>
    </w:p>
    <w:p w:rsidR="04398C19" w:rsidP="4C5B5F45" w:rsidRDefault="04398C19" w14:paraId="2167E694" w14:textId="24CCE846">
      <w:pPr>
        <w:pStyle w:val="a1"/>
        <w:spacing w:before="40" w:after="40"/>
        <w:contextualSpacing w:val="1"/>
      </w:pPr>
      <w:r w:rsidRPr="4C5B5F45" w:rsidR="1D4A26DE">
        <w:rPr>
          <w:rFonts w:eastAsia="Times New Roman" w:cs="Times New Roman"/>
          <w:b w:val="0"/>
          <w:bCs w:val="0"/>
          <w:sz w:val="28"/>
          <w:szCs w:val="28"/>
        </w:rPr>
        <w:t xml:space="preserve">    .img-90 { width: 100%; }</w:t>
      </w:r>
    </w:p>
    <w:p w:rsidR="04398C19" w:rsidP="4C5B5F45" w:rsidRDefault="04398C19" w14:paraId="411E75C3" w14:textId="751CEDCA">
      <w:pPr>
        <w:pStyle w:val="a1"/>
        <w:spacing w:before="40" w:after="40"/>
        <w:contextualSpacing w:val="1"/>
      </w:pPr>
      <w:r w:rsidRPr="4C5B5F45" w:rsidR="1D4A26DE">
        <w:rPr>
          <w:rFonts w:eastAsia="Times New Roman" w:cs="Times New Roman"/>
          <w:b w:val="0"/>
          <w:bCs w:val="0"/>
          <w:sz w:val="28"/>
          <w:szCs w:val="28"/>
        </w:rPr>
        <w:t xml:space="preserve">    .marquee-brutal { font-size: 16px; padding: 10px 0; }</w:t>
      </w:r>
    </w:p>
    <w:p w:rsidR="04398C19" w:rsidP="4C5B5F45" w:rsidRDefault="04398C19" w14:paraId="5402178F" w14:textId="30DB417B">
      <w:pPr>
        <w:pStyle w:val="a1"/>
        <w:spacing w:before="40" w:after="40"/>
        <w:contextualSpacing w:val="1"/>
      </w:pPr>
      <w:r w:rsidRPr="4C5B5F45" w:rsidR="1D4A26DE">
        <w:rPr>
          <w:rFonts w:eastAsia="Times New Roman" w:cs="Times New Roman"/>
          <w:b w:val="0"/>
          <w:bCs w:val="0"/>
          <w:sz w:val="28"/>
          <w:szCs w:val="28"/>
        </w:rPr>
        <w:t xml:space="preserve">    .interval-logos { gap: 10px; }</w:t>
      </w:r>
    </w:p>
    <w:p w:rsidR="04398C19" w:rsidP="4C5B5F45" w:rsidRDefault="04398C19" w14:paraId="5BE6B5DF" w14:textId="4FFA6455">
      <w:pPr>
        <w:pStyle w:val="a1"/>
        <w:spacing w:before="40" w:after="40"/>
        <w:contextualSpacing w:val="1"/>
      </w:pPr>
      <w:r w:rsidRPr="4C5B5F45" w:rsidR="1D4A26DE">
        <w:rPr>
          <w:rFonts w:eastAsia="Times New Roman" w:cs="Times New Roman"/>
          <w:b w:val="0"/>
          <w:bCs w:val="0"/>
          <w:sz w:val="28"/>
          <w:szCs w:val="28"/>
        </w:rPr>
        <w:t xml:space="preserve">    .logos-int { width: 60px; height: 60px; margin: 10px 0; }</w:t>
      </w:r>
    </w:p>
    <w:p w:rsidR="04398C19" w:rsidP="4C5B5F45" w:rsidRDefault="04398C19" w14:paraId="6D67219A" w14:textId="2BF0AC5E">
      <w:pPr>
        <w:pStyle w:val="a1"/>
        <w:spacing w:before="40" w:after="40"/>
        <w:contextualSpacing w:val="1"/>
      </w:pPr>
      <w:r w:rsidRPr="4C5B5F45" w:rsidR="1D4A26DE">
        <w:rPr>
          <w:rFonts w:eastAsia="Times New Roman" w:cs="Times New Roman"/>
          <w:b w:val="0"/>
          <w:bCs w:val="0"/>
          <w:sz w:val="28"/>
          <w:szCs w:val="28"/>
        </w:rPr>
        <w:t xml:space="preserve">    .demotivator-img { height: auto; }</w:t>
      </w:r>
    </w:p>
    <w:p w:rsidR="04398C19" w:rsidP="4C5B5F45" w:rsidRDefault="04398C19" w14:paraId="314857ED" w14:textId="7839175C">
      <w:pPr>
        <w:pStyle w:val="a1"/>
        <w:spacing w:before="40" w:after="40"/>
        <w:contextualSpacing w:val="1"/>
      </w:pPr>
      <w:r w:rsidRPr="4C5B5F45" w:rsidR="1D4A26DE">
        <w:rPr>
          <w:rFonts w:eastAsia="Times New Roman" w:cs="Times New Roman"/>
          <w:b w:val="0"/>
          <w:bCs w:val="0"/>
          <w:sz w:val="28"/>
          <w:szCs w:val="28"/>
        </w:rPr>
        <w:t xml:space="preserve">    .demotivator-title { font-size: 32px; }</w:t>
      </w:r>
    </w:p>
    <w:p w:rsidR="04398C19" w:rsidP="4C5B5F45" w:rsidRDefault="04398C19" w14:paraId="7C926927" w14:textId="7AD645E1">
      <w:pPr>
        <w:pStyle w:val="a1"/>
        <w:spacing w:before="40" w:after="40"/>
        <w:contextualSpacing w:val="1"/>
      </w:pPr>
      <w:r w:rsidRPr="4C5B5F45" w:rsidR="1D4A26DE">
        <w:rPr>
          <w:rFonts w:eastAsia="Times New Roman" w:cs="Times New Roman"/>
          <w:b w:val="0"/>
          <w:bCs w:val="0"/>
          <w:sz w:val="28"/>
          <w:szCs w:val="28"/>
        </w:rPr>
        <w:t>}</w:t>
      </w:r>
    </w:p>
    <w:p w:rsidR="04398C19" w:rsidP="4C5B5F45" w:rsidRDefault="04398C19" w14:paraId="6D4CEAD7" w14:textId="4F85915E">
      <w:pPr>
        <w:spacing w:before="40" w:after="40"/>
        <w:contextualSpacing w:val="1"/>
        <w:rPr>
          <w:rFonts w:eastAsia="Times New Roman" w:cs="Times New Roman"/>
          <w:b w:val="0"/>
          <w:bCs w:val="0"/>
          <w:sz w:val="28"/>
          <w:szCs w:val="28"/>
        </w:rPr>
      </w:pPr>
    </w:p>
    <w:sectPr w:rsidR="04398C19" w:rsidSect="00034616">
      <w:headerReference w:type="default" r:id="rId17"/>
      <w:footerReference w:type="default" r:id="rId18"/>
      <w:headerReference w:type="first" r:id="rId19"/>
      <w:footerReference w:type="first" r:id="rId20"/>
      <w:pgSz w:w="11906" w:h="16838" w:orient="portrait"/>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A43" w:rsidRDefault="00667A43" w14:paraId="70223829" w14:textId="77777777">
      <w:pPr>
        <w:spacing w:after="0" w:line="240" w:lineRule="auto"/>
      </w:pPr>
      <w:r>
        <w:separator/>
      </w:r>
    </w:p>
  </w:endnote>
  <w:endnote w:type="continuationSeparator" w:id="0">
    <w:p w:rsidR="00667A43" w:rsidRDefault="00667A43" w14:paraId="5E8AFB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84BB4A1" w14:textId="77777777">
      <w:trPr>
        <w:trHeight w:val="300"/>
      </w:trPr>
      <w:tc>
        <w:tcPr>
          <w:tcW w:w="3115" w:type="dxa"/>
        </w:tcPr>
        <w:p w:rsidR="04398C19" w:rsidP="04398C19" w:rsidRDefault="04398C19" w14:paraId="208BF222" w14:textId="566F193E">
          <w:pPr>
            <w:pStyle w:val="a5"/>
            <w:ind w:left="-115"/>
          </w:pPr>
        </w:p>
      </w:tc>
      <w:tc>
        <w:tcPr>
          <w:tcW w:w="3115" w:type="dxa"/>
        </w:tcPr>
        <w:p w:rsidR="04398C19" w:rsidP="04398C19" w:rsidRDefault="04398C19" w14:paraId="3DB3321C" w14:textId="0D333CE0">
          <w:pPr>
            <w:pStyle w:val="a5"/>
            <w:jc w:val="center"/>
          </w:pPr>
          <w:r>
            <w:fldChar w:fldCharType="begin"/>
          </w:r>
          <w:r>
            <w:instrText>PAGE</w:instrText>
          </w:r>
          <w:r>
            <w:fldChar w:fldCharType="separate"/>
          </w:r>
          <w:r>
            <w:fldChar w:fldCharType="end"/>
          </w:r>
        </w:p>
      </w:tc>
      <w:tc>
        <w:tcPr>
          <w:tcW w:w="3115" w:type="dxa"/>
        </w:tcPr>
        <w:p w:rsidR="04398C19" w:rsidP="04398C19" w:rsidRDefault="04398C19" w14:paraId="4243AD92" w14:textId="7B693BFC">
          <w:pPr>
            <w:pStyle w:val="a5"/>
            <w:ind w:right="-115"/>
            <w:jc w:val="right"/>
          </w:pPr>
        </w:p>
      </w:tc>
    </w:tr>
  </w:tbl>
  <w:p w:rsidR="04398C19" w:rsidP="04398C19" w:rsidRDefault="04398C19" w14:paraId="151C7F4E" w14:textId="24D1A01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EC26533" w14:textId="77777777">
      <w:trPr>
        <w:trHeight w:val="300"/>
      </w:trPr>
      <w:tc>
        <w:tcPr>
          <w:tcW w:w="3115" w:type="dxa"/>
        </w:tcPr>
        <w:p w:rsidR="04398C19" w:rsidP="04398C19" w:rsidRDefault="04398C19" w14:paraId="3B469A35" w14:textId="6E3C0F3F">
          <w:pPr>
            <w:pStyle w:val="a5"/>
            <w:ind w:left="-115"/>
          </w:pPr>
        </w:p>
      </w:tc>
      <w:tc>
        <w:tcPr>
          <w:tcW w:w="3115" w:type="dxa"/>
        </w:tcPr>
        <w:p w:rsidR="04398C19" w:rsidP="04398C19" w:rsidRDefault="04398C19" w14:paraId="57388183" w14:textId="17280F6E">
          <w:pPr>
            <w:pStyle w:val="a5"/>
            <w:jc w:val="center"/>
          </w:pPr>
        </w:p>
      </w:tc>
      <w:tc>
        <w:tcPr>
          <w:tcW w:w="3115" w:type="dxa"/>
        </w:tcPr>
        <w:p w:rsidR="04398C19" w:rsidP="04398C19" w:rsidRDefault="04398C19" w14:paraId="48CF95E3" w14:textId="74B7BD4A">
          <w:pPr>
            <w:pStyle w:val="a5"/>
            <w:ind w:right="-115"/>
            <w:jc w:val="right"/>
          </w:pPr>
        </w:p>
      </w:tc>
    </w:tr>
  </w:tbl>
  <w:p w:rsidR="04398C19" w:rsidP="04398C19" w:rsidRDefault="04398C19" w14:paraId="098A5C55" w14:textId="03444D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A43" w:rsidRDefault="00667A43" w14:paraId="4182EF14" w14:textId="77777777">
      <w:pPr>
        <w:spacing w:after="0" w:line="240" w:lineRule="auto"/>
      </w:pPr>
      <w:r>
        <w:separator/>
      </w:r>
    </w:p>
  </w:footnote>
  <w:footnote w:type="continuationSeparator" w:id="0">
    <w:p w:rsidR="00667A43" w:rsidRDefault="00667A43" w14:paraId="322FFD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FFAE689" w14:textId="77777777">
      <w:trPr>
        <w:trHeight w:val="300"/>
      </w:trPr>
      <w:tc>
        <w:tcPr>
          <w:tcW w:w="3115" w:type="dxa"/>
        </w:tcPr>
        <w:p w:rsidR="04398C19" w:rsidP="04398C19" w:rsidRDefault="04398C19" w14:paraId="1B3565E0" w14:textId="1F07F298">
          <w:pPr>
            <w:pStyle w:val="a5"/>
            <w:ind w:left="-115"/>
          </w:pPr>
        </w:p>
      </w:tc>
      <w:tc>
        <w:tcPr>
          <w:tcW w:w="3115" w:type="dxa"/>
        </w:tcPr>
        <w:p w:rsidR="04398C19" w:rsidP="04398C19" w:rsidRDefault="04398C19" w14:paraId="0296D6DC" w14:textId="000AE5DB">
          <w:pPr>
            <w:pStyle w:val="a5"/>
            <w:jc w:val="center"/>
          </w:pPr>
        </w:p>
      </w:tc>
      <w:tc>
        <w:tcPr>
          <w:tcW w:w="3115" w:type="dxa"/>
        </w:tcPr>
        <w:p w:rsidR="04398C19" w:rsidP="04398C19" w:rsidRDefault="04398C19" w14:paraId="0A10C137" w14:textId="0EC48159">
          <w:pPr>
            <w:pStyle w:val="a5"/>
            <w:ind w:right="-115"/>
            <w:jc w:val="right"/>
          </w:pPr>
        </w:p>
      </w:tc>
    </w:tr>
  </w:tbl>
  <w:p w:rsidR="04398C19" w:rsidP="04398C19" w:rsidRDefault="04398C19" w14:paraId="6D7EE083" w14:textId="5FC7CA6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2AF9698" w14:textId="77777777">
      <w:trPr>
        <w:trHeight w:val="300"/>
      </w:trPr>
      <w:tc>
        <w:tcPr>
          <w:tcW w:w="3115" w:type="dxa"/>
        </w:tcPr>
        <w:p w:rsidR="04398C19" w:rsidP="04398C19" w:rsidRDefault="04398C19" w14:paraId="6BAC373B" w14:textId="6D43AD86">
          <w:pPr>
            <w:pStyle w:val="a5"/>
            <w:ind w:left="-115"/>
          </w:pPr>
        </w:p>
      </w:tc>
      <w:tc>
        <w:tcPr>
          <w:tcW w:w="3115" w:type="dxa"/>
        </w:tcPr>
        <w:p w:rsidR="04398C19" w:rsidP="04398C19" w:rsidRDefault="04398C19" w14:paraId="40F282F8" w14:textId="29FCB2C7">
          <w:pPr>
            <w:pStyle w:val="a5"/>
            <w:jc w:val="center"/>
          </w:pPr>
        </w:p>
      </w:tc>
      <w:tc>
        <w:tcPr>
          <w:tcW w:w="3115" w:type="dxa"/>
        </w:tcPr>
        <w:p w:rsidR="04398C19" w:rsidP="04398C19" w:rsidRDefault="04398C19" w14:paraId="464857A2" w14:textId="55CC497C">
          <w:pPr>
            <w:pStyle w:val="a5"/>
            <w:ind w:right="-115"/>
            <w:jc w:val="right"/>
          </w:pPr>
        </w:p>
      </w:tc>
    </w:tr>
  </w:tbl>
  <w:p w:rsidR="04398C19" w:rsidP="04398C19" w:rsidRDefault="04398C19" w14:paraId="2CABF429" w14:textId="0BB9E0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580f2e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15:restartNumberingAfterBreak="0">
    <w:nsid w:val="284514D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4A0A05D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B3D4CED"/>
    <w:multiLevelType w:val="hybridMultilevel"/>
    <w:tmpl w:val="FFFFFFFF"/>
    <w:lvl w:ilvl="0" w:tplc="0C404770">
      <w:start w:val="1"/>
      <w:numFmt w:val="decimal"/>
      <w:lvlText w:val="%1."/>
      <w:lvlJc w:val="left"/>
      <w:pPr>
        <w:ind w:left="720" w:hanging="360"/>
      </w:pPr>
    </w:lvl>
    <w:lvl w:ilvl="1" w:tplc="E3EA11E4">
      <w:start w:val="1"/>
      <w:numFmt w:val="lowerLetter"/>
      <w:lvlText w:val="%2."/>
      <w:lvlJc w:val="left"/>
      <w:pPr>
        <w:ind w:left="1440" w:hanging="360"/>
      </w:pPr>
    </w:lvl>
    <w:lvl w:ilvl="2" w:tplc="DAA0AA48">
      <w:start w:val="1"/>
      <w:numFmt w:val="lowerRoman"/>
      <w:lvlText w:val="%3."/>
      <w:lvlJc w:val="right"/>
      <w:pPr>
        <w:ind w:left="2160" w:hanging="180"/>
      </w:pPr>
    </w:lvl>
    <w:lvl w:ilvl="3" w:tplc="2D58E37A">
      <w:start w:val="1"/>
      <w:numFmt w:val="decimal"/>
      <w:lvlText w:val="%4."/>
      <w:lvlJc w:val="left"/>
      <w:pPr>
        <w:ind w:left="2880" w:hanging="360"/>
      </w:pPr>
    </w:lvl>
    <w:lvl w:ilvl="4" w:tplc="6E52DFC0">
      <w:start w:val="1"/>
      <w:numFmt w:val="lowerLetter"/>
      <w:lvlText w:val="%5."/>
      <w:lvlJc w:val="left"/>
      <w:pPr>
        <w:ind w:left="3600" w:hanging="360"/>
      </w:pPr>
    </w:lvl>
    <w:lvl w:ilvl="5" w:tplc="5B3C6CF2">
      <w:start w:val="1"/>
      <w:numFmt w:val="lowerRoman"/>
      <w:lvlText w:val="%6."/>
      <w:lvlJc w:val="right"/>
      <w:pPr>
        <w:ind w:left="4320" w:hanging="180"/>
      </w:pPr>
    </w:lvl>
    <w:lvl w:ilvl="6" w:tplc="E7AC42CC">
      <w:start w:val="1"/>
      <w:numFmt w:val="decimal"/>
      <w:lvlText w:val="%7."/>
      <w:lvlJc w:val="left"/>
      <w:pPr>
        <w:ind w:left="5040" w:hanging="360"/>
      </w:pPr>
    </w:lvl>
    <w:lvl w:ilvl="7" w:tplc="FC7EF4F0">
      <w:start w:val="1"/>
      <w:numFmt w:val="lowerLetter"/>
      <w:lvlText w:val="%8."/>
      <w:lvlJc w:val="left"/>
      <w:pPr>
        <w:ind w:left="5760" w:hanging="360"/>
      </w:pPr>
    </w:lvl>
    <w:lvl w:ilvl="8" w:tplc="26C49436">
      <w:start w:val="1"/>
      <w:numFmt w:val="lowerRoman"/>
      <w:lvlText w:val="%9."/>
      <w:lvlJc w:val="right"/>
      <w:pPr>
        <w:ind w:left="6480" w:hanging="180"/>
      </w:pPr>
    </w:lvl>
  </w:abstractNum>
  <w:abstractNum w:abstractNumId="12" w15:restartNumberingAfterBreak="0">
    <w:nsid w:val="606E0DD1"/>
    <w:multiLevelType w:val="hybridMultilevel"/>
    <w:tmpl w:val="FFFFFFFF"/>
    <w:lvl w:ilvl="0" w:tplc="D10C32AA">
      <w:start w:val="1"/>
      <w:numFmt w:val="bullet"/>
      <w:lvlText w:val=""/>
      <w:lvlJc w:val="left"/>
      <w:pPr>
        <w:ind w:left="720" w:hanging="360"/>
      </w:pPr>
      <w:rPr>
        <w:rFonts w:hint="default" w:ascii="Symbol" w:hAnsi="Symbol"/>
      </w:rPr>
    </w:lvl>
    <w:lvl w:ilvl="1" w:tplc="FB966CEE">
      <w:start w:val="1"/>
      <w:numFmt w:val="bullet"/>
      <w:lvlText w:val="o"/>
      <w:lvlJc w:val="left"/>
      <w:pPr>
        <w:ind w:left="1440" w:hanging="360"/>
      </w:pPr>
      <w:rPr>
        <w:rFonts w:hint="default" w:ascii="Courier New" w:hAnsi="Courier New"/>
      </w:rPr>
    </w:lvl>
    <w:lvl w:ilvl="2" w:tplc="646AA754">
      <w:start w:val="1"/>
      <w:numFmt w:val="bullet"/>
      <w:lvlText w:val=""/>
      <w:lvlJc w:val="left"/>
      <w:pPr>
        <w:ind w:left="2160" w:hanging="360"/>
      </w:pPr>
      <w:rPr>
        <w:rFonts w:hint="default" w:ascii="Wingdings" w:hAnsi="Wingdings"/>
      </w:rPr>
    </w:lvl>
    <w:lvl w:ilvl="3" w:tplc="EF842DDE">
      <w:start w:val="1"/>
      <w:numFmt w:val="bullet"/>
      <w:lvlText w:val=""/>
      <w:lvlJc w:val="left"/>
      <w:pPr>
        <w:ind w:left="2880" w:hanging="360"/>
      </w:pPr>
      <w:rPr>
        <w:rFonts w:hint="default" w:ascii="Symbol" w:hAnsi="Symbol"/>
      </w:rPr>
    </w:lvl>
    <w:lvl w:ilvl="4" w:tplc="0786E8E8">
      <w:start w:val="1"/>
      <w:numFmt w:val="bullet"/>
      <w:lvlText w:val="o"/>
      <w:lvlJc w:val="left"/>
      <w:pPr>
        <w:ind w:left="3600" w:hanging="360"/>
      </w:pPr>
      <w:rPr>
        <w:rFonts w:hint="default" w:ascii="Courier New" w:hAnsi="Courier New"/>
      </w:rPr>
    </w:lvl>
    <w:lvl w:ilvl="5" w:tplc="B658C88C">
      <w:start w:val="1"/>
      <w:numFmt w:val="bullet"/>
      <w:lvlText w:val=""/>
      <w:lvlJc w:val="left"/>
      <w:pPr>
        <w:ind w:left="4320" w:hanging="360"/>
      </w:pPr>
      <w:rPr>
        <w:rFonts w:hint="default" w:ascii="Wingdings" w:hAnsi="Wingdings"/>
      </w:rPr>
    </w:lvl>
    <w:lvl w:ilvl="6" w:tplc="426210FC">
      <w:start w:val="1"/>
      <w:numFmt w:val="bullet"/>
      <w:lvlText w:val=""/>
      <w:lvlJc w:val="left"/>
      <w:pPr>
        <w:ind w:left="5040" w:hanging="360"/>
      </w:pPr>
      <w:rPr>
        <w:rFonts w:hint="default" w:ascii="Symbol" w:hAnsi="Symbol"/>
      </w:rPr>
    </w:lvl>
    <w:lvl w:ilvl="7" w:tplc="E08A9270">
      <w:start w:val="1"/>
      <w:numFmt w:val="bullet"/>
      <w:lvlText w:val="o"/>
      <w:lvlJc w:val="left"/>
      <w:pPr>
        <w:ind w:left="5760" w:hanging="360"/>
      </w:pPr>
      <w:rPr>
        <w:rFonts w:hint="default" w:ascii="Courier New" w:hAnsi="Courier New"/>
      </w:rPr>
    </w:lvl>
    <w:lvl w:ilvl="8" w:tplc="471A464E">
      <w:start w:val="1"/>
      <w:numFmt w:val="bullet"/>
      <w:lvlText w:val=""/>
      <w:lvlJc w:val="left"/>
      <w:pPr>
        <w:ind w:left="6480" w:hanging="360"/>
      </w:pPr>
      <w:rPr>
        <w:rFonts w:hint="default" w:ascii="Wingdings" w:hAnsi="Wingdings"/>
      </w:rPr>
    </w:lvl>
  </w:abstractNum>
  <w:abstractNum w:abstractNumId="13" w15:restartNumberingAfterBreak="0">
    <w:nsid w:val="792044FF"/>
    <w:multiLevelType w:val="hybridMultilevel"/>
    <w:tmpl w:val="FFFFFFFF"/>
    <w:lvl w:ilvl="0" w:tplc="9FC25EE6">
      <w:start w:val="1"/>
      <w:numFmt w:val="decimal"/>
      <w:lvlText w:val="%1."/>
      <w:lvlJc w:val="left"/>
      <w:pPr>
        <w:ind w:left="720" w:hanging="360"/>
      </w:pPr>
    </w:lvl>
    <w:lvl w:ilvl="1" w:tplc="26B2EAAA">
      <w:start w:val="1"/>
      <w:numFmt w:val="lowerLetter"/>
      <w:lvlText w:val="%2."/>
      <w:lvlJc w:val="left"/>
      <w:pPr>
        <w:ind w:left="1440" w:hanging="360"/>
      </w:pPr>
    </w:lvl>
    <w:lvl w:ilvl="2" w:tplc="04CC80EE">
      <w:start w:val="1"/>
      <w:numFmt w:val="lowerRoman"/>
      <w:lvlText w:val="%3."/>
      <w:lvlJc w:val="right"/>
      <w:pPr>
        <w:ind w:left="2160" w:hanging="180"/>
      </w:pPr>
    </w:lvl>
    <w:lvl w:ilvl="3" w:tplc="AF4A2BB4">
      <w:start w:val="1"/>
      <w:numFmt w:val="decimal"/>
      <w:lvlText w:val="%4."/>
      <w:lvlJc w:val="left"/>
      <w:pPr>
        <w:ind w:left="2880" w:hanging="360"/>
      </w:pPr>
    </w:lvl>
    <w:lvl w:ilvl="4" w:tplc="0988F486">
      <w:start w:val="1"/>
      <w:numFmt w:val="lowerLetter"/>
      <w:lvlText w:val="%5."/>
      <w:lvlJc w:val="left"/>
      <w:pPr>
        <w:ind w:left="3600" w:hanging="360"/>
      </w:pPr>
    </w:lvl>
    <w:lvl w:ilvl="5" w:tplc="4CD4DD1E">
      <w:start w:val="1"/>
      <w:numFmt w:val="lowerRoman"/>
      <w:lvlText w:val="%6."/>
      <w:lvlJc w:val="right"/>
      <w:pPr>
        <w:ind w:left="4320" w:hanging="180"/>
      </w:pPr>
    </w:lvl>
    <w:lvl w:ilvl="6" w:tplc="84C4F5B6">
      <w:start w:val="1"/>
      <w:numFmt w:val="decimal"/>
      <w:lvlText w:val="%7."/>
      <w:lvlJc w:val="left"/>
      <w:pPr>
        <w:ind w:left="5040" w:hanging="360"/>
      </w:pPr>
    </w:lvl>
    <w:lvl w:ilvl="7" w:tplc="D3E6B4B0">
      <w:start w:val="1"/>
      <w:numFmt w:val="lowerLetter"/>
      <w:lvlText w:val="%8."/>
      <w:lvlJc w:val="left"/>
      <w:pPr>
        <w:ind w:left="5760" w:hanging="360"/>
      </w:pPr>
    </w:lvl>
    <w:lvl w:ilvl="8" w:tplc="796465D6">
      <w:start w:val="1"/>
      <w:numFmt w:val="lowerRoman"/>
      <w:lvlText w:val="%9."/>
      <w:lvlJc w:val="right"/>
      <w:pPr>
        <w:ind w:left="6480" w:hanging="180"/>
      </w:pPr>
    </w:lvl>
  </w:abstractNum>
  <w:num w:numId="15">
    <w:abstractNumId w:val="14"/>
  </w:num>
  <w:num w:numId="1" w16cid:durableId="1278217854">
    <w:abstractNumId w:val="9"/>
  </w:num>
  <w:num w:numId="2" w16cid:durableId="2104179247">
    <w:abstractNumId w:val="10"/>
  </w:num>
  <w:num w:numId="3" w16cid:durableId="1927614499">
    <w:abstractNumId w:val="13"/>
  </w:num>
  <w:num w:numId="4" w16cid:durableId="23941091">
    <w:abstractNumId w:val="12"/>
  </w:num>
  <w:num w:numId="5" w16cid:durableId="631399257">
    <w:abstractNumId w:val="11"/>
  </w:num>
  <w:num w:numId="6" w16cid:durableId="1757969684">
    <w:abstractNumId w:val="8"/>
  </w:num>
  <w:num w:numId="7" w16cid:durableId="2134249375">
    <w:abstractNumId w:val="6"/>
  </w:num>
  <w:num w:numId="8" w16cid:durableId="701788896">
    <w:abstractNumId w:val="5"/>
  </w:num>
  <w:num w:numId="9" w16cid:durableId="1093821858">
    <w:abstractNumId w:val="4"/>
  </w:num>
  <w:num w:numId="10" w16cid:durableId="1324310979">
    <w:abstractNumId w:val="7"/>
  </w:num>
  <w:num w:numId="11" w16cid:durableId="775753533">
    <w:abstractNumId w:val="3"/>
  </w:num>
  <w:num w:numId="12" w16cid:durableId="918097656">
    <w:abstractNumId w:val="2"/>
  </w:num>
  <w:num w:numId="13" w16cid:durableId="526334822">
    <w:abstractNumId w:val="1"/>
  </w:num>
  <w:num w:numId="14" w16cid:durableId="5878847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E0C"/>
    <w:rsid w:val="006505D1"/>
    <w:rsid w:val="00667A43"/>
    <w:rsid w:val="00804A64"/>
    <w:rsid w:val="0083378D"/>
    <w:rsid w:val="00AA1D8D"/>
    <w:rsid w:val="00B34FA9"/>
    <w:rsid w:val="00B47730"/>
    <w:rsid w:val="00CB0664"/>
    <w:rsid w:val="00DC154B"/>
    <w:rsid w:val="00FC693F"/>
    <w:rsid w:val="01461F90"/>
    <w:rsid w:val="0205E734"/>
    <w:rsid w:val="021305C7"/>
    <w:rsid w:val="03355F75"/>
    <w:rsid w:val="04398C19"/>
    <w:rsid w:val="05A50534"/>
    <w:rsid w:val="06081971"/>
    <w:rsid w:val="06819834"/>
    <w:rsid w:val="0750D39E"/>
    <w:rsid w:val="078FF696"/>
    <w:rsid w:val="07FCDF39"/>
    <w:rsid w:val="08368985"/>
    <w:rsid w:val="086537A9"/>
    <w:rsid w:val="08A9F2A7"/>
    <w:rsid w:val="0931672A"/>
    <w:rsid w:val="095A5E6F"/>
    <w:rsid w:val="0975EAAC"/>
    <w:rsid w:val="099EBD0B"/>
    <w:rsid w:val="0A6D80A5"/>
    <w:rsid w:val="0B467012"/>
    <w:rsid w:val="0B87BACA"/>
    <w:rsid w:val="0CF030EA"/>
    <w:rsid w:val="0D16CEBE"/>
    <w:rsid w:val="0E32E951"/>
    <w:rsid w:val="0E790AEF"/>
    <w:rsid w:val="10E1188D"/>
    <w:rsid w:val="10EA0C8B"/>
    <w:rsid w:val="111E8B5A"/>
    <w:rsid w:val="1148C1B5"/>
    <w:rsid w:val="11CA6737"/>
    <w:rsid w:val="127FE2B2"/>
    <w:rsid w:val="12AED47A"/>
    <w:rsid w:val="13335EAD"/>
    <w:rsid w:val="1384AE17"/>
    <w:rsid w:val="13CC6FC0"/>
    <w:rsid w:val="141D3985"/>
    <w:rsid w:val="141ECAD2"/>
    <w:rsid w:val="15A3AA34"/>
    <w:rsid w:val="15D6D355"/>
    <w:rsid w:val="16012D06"/>
    <w:rsid w:val="168F7AB0"/>
    <w:rsid w:val="172406AF"/>
    <w:rsid w:val="17DF492D"/>
    <w:rsid w:val="18345D1C"/>
    <w:rsid w:val="18D8CF1B"/>
    <w:rsid w:val="19E6DF93"/>
    <w:rsid w:val="1A948966"/>
    <w:rsid w:val="1B47B39F"/>
    <w:rsid w:val="1C91A7E5"/>
    <w:rsid w:val="1D00CE31"/>
    <w:rsid w:val="1D4623ED"/>
    <w:rsid w:val="1D4A26DE"/>
    <w:rsid w:val="1E245C76"/>
    <w:rsid w:val="1E84E1B9"/>
    <w:rsid w:val="1F964551"/>
    <w:rsid w:val="2077D944"/>
    <w:rsid w:val="23663EDE"/>
    <w:rsid w:val="24FD601D"/>
    <w:rsid w:val="2689FCEC"/>
    <w:rsid w:val="272B8275"/>
    <w:rsid w:val="272F5B19"/>
    <w:rsid w:val="28199483"/>
    <w:rsid w:val="2854FD4C"/>
    <w:rsid w:val="28F9A806"/>
    <w:rsid w:val="290DE64B"/>
    <w:rsid w:val="2914FBC0"/>
    <w:rsid w:val="294F3A2C"/>
    <w:rsid w:val="29E6C7E6"/>
    <w:rsid w:val="2C0943E3"/>
    <w:rsid w:val="2C0BF266"/>
    <w:rsid w:val="2D412AF2"/>
    <w:rsid w:val="2D9BE870"/>
    <w:rsid w:val="2EB8CA31"/>
    <w:rsid w:val="2ECEB633"/>
    <w:rsid w:val="2EEEB50B"/>
    <w:rsid w:val="2FDBE557"/>
    <w:rsid w:val="301E6868"/>
    <w:rsid w:val="31DE9ED8"/>
    <w:rsid w:val="321F31EA"/>
    <w:rsid w:val="33AA476B"/>
    <w:rsid w:val="3431807D"/>
    <w:rsid w:val="356393AF"/>
    <w:rsid w:val="361AB82A"/>
    <w:rsid w:val="380188C7"/>
    <w:rsid w:val="387A598C"/>
    <w:rsid w:val="38A815AB"/>
    <w:rsid w:val="38DD099F"/>
    <w:rsid w:val="39EDB30B"/>
    <w:rsid w:val="39F57A20"/>
    <w:rsid w:val="3A29AA18"/>
    <w:rsid w:val="3AB6F81D"/>
    <w:rsid w:val="3AE30C20"/>
    <w:rsid w:val="3DD018F0"/>
    <w:rsid w:val="3DD368E6"/>
    <w:rsid w:val="3E54EA59"/>
    <w:rsid w:val="3EA384D2"/>
    <w:rsid w:val="3EB1914E"/>
    <w:rsid w:val="426EB4FF"/>
    <w:rsid w:val="42D9DDF5"/>
    <w:rsid w:val="436017C2"/>
    <w:rsid w:val="4495C8CA"/>
    <w:rsid w:val="458F967C"/>
    <w:rsid w:val="47A19F4B"/>
    <w:rsid w:val="489A1E1E"/>
    <w:rsid w:val="48BE3F49"/>
    <w:rsid w:val="49D9DF7E"/>
    <w:rsid w:val="49F46B4B"/>
    <w:rsid w:val="49F9F89C"/>
    <w:rsid w:val="4B763E0B"/>
    <w:rsid w:val="4C2E9E75"/>
    <w:rsid w:val="4C5B5F45"/>
    <w:rsid w:val="4C99738F"/>
    <w:rsid w:val="4CEEB977"/>
    <w:rsid w:val="4D67CDF6"/>
    <w:rsid w:val="4E9D69E7"/>
    <w:rsid w:val="4EA7BDF6"/>
    <w:rsid w:val="52654E51"/>
    <w:rsid w:val="52AB696F"/>
    <w:rsid w:val="52CF3C97"/>
    <w:rsid w:val="55389D1B"/>
    <w:rsid w:val="56B998A5"/>
    <w:rsid w:val="574AC2A6"/>
    <w:rsid w:val="57D18A28"/>
    <w:rsid w:val="57E483FB"/>
    <w:rsid w:val="585E1CBB"/>
    <w:rsid w:val="5C875A5E"/>
    <w:rsid w:val="5CB67C47"/>
    <w:rsid w:val="5E3A0359"/>
    <w:rsid w:val="5E8259BC"/>
    <w:rsid w:val="622DE721"/>
    <w:rsid w:val="6280E6CF"/>
    <w:rsid w:val="63333B57"/>
    <w:rsid w:val="634797F5"/>
    <w:rsid w:val="63E70569"/>
    <w:rsid w:val="648C2DA8"/>
    <w:rsid w:val="6636CFC0"/>
    <w:rsid w:val="682BB65A"/>
    <w:rsid w:val="68CB2154"/>
    <w:rsid w:val="693E943A"/>
    <w:rsid w:val="6A0C136F"/>
    <w:rsid w:val="6A610E8A"/>
    <w:rsid w:val="6A6B2440"/>
    <w:rsid w:val="6AAA3FDC"/>
    <w:rsid w:val="6B16158F"/>
    <w:rsid w:val="6BDBF0A8"/>
    <w:rsid w:val="6DD77759"/>
    <w:rsid w:val="6DE2BC4E"/>
    <w:rsid w:val="6E18A3DD"/>
    <w:rsid w:val="6E9376AA"/>
    <w:rsid w:val="6E9DC830"/>
    <w:rsid w:val="6FB78027"/>
    <w:rsid w:val="6FDD3DDE"/>
    <w:rsid w:val="6FF7999B"/>
    <w:rsid w:val="71A23A6D"/>
    <w:rsid w:val="72322C0C"/>
    <w:rsid w:val="7267BF5B"/>
    <w:rsid w:val="7350DF34"/>
    <w:rsid w:val="742F3B74"/>
    <w:rsid w:val="7450B85C"/>
    <w:rsid w:val="75038E0A"/>
    <w:rsid w:val="750590A3"/>
    <w:rsid w:val="797C5AA5"/>
    <w:rsid w:val="79FED916"/>
    <w:rsid w:val="7A049531"/>
    <w:rsid w:val="7B2F8FC1"/>
    <w:rsid w:val="7C1F41C4"/>
    <w:rsid w:val="7CD22CE1"/>
    <w:rsid w:val="7E41ED33"/>
    <w:rsid w:val="7E4BB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2470"/>
  <w14:defaultImageDpi w14:val="300"/>
  <w15:docId w15:val="{5CDA725B-90FF-4D60-AE21-760380214C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ий колонтитул Знак"/>
    <w:link w:val="a5"/>
    <w:uiPriority w:val="99"/>
    <w:rsid w:val="04398C19"/>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ий колонтитул Знак"/>
    <w:link w:val="a7"/>
    <w:uiPriority w:val="99"/>
    <w:rsid w:val="04398C19"/>
  </w:style>
  <w:style w:type="paragraph" w:styleId="a9">
    <w:name w:val="No Spacing"/>
    <w:uiPriority w:val="1"/>
    <w:qFormat/>
    <w:rsid w:val="00FC693F"/>
    <w:pPr>
      <w:spacing w:after="0" w:line="240" w:lineRule="auto"/>
    </w:pPr>
  </w:style>
  <w:style w:type="character" w:styleId="10" w:customStyle="1">
    <w:name w:val="Заголовок 1 Знак"/>
    <w:link w:val="1"/>
    <w:uiPriority w:val="9"/>
    <w:rsid w:val="04398C19"/>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link w:val="21"/>
    <w:uiPriority w:val="9"/>
    <w:rsid w:val="04398C19"/>
    <w:rPr>
      <w:rFonts w:asciiTheme="majorHAnsi" w:hAnsiTheme="majorHAnsi" w:eastAsiaTheme="majorEastAsia" w:cstheme="majorBidi"/>
      <w:b/>
      <w:bCs/>
      <w:color w:val="4F81BD" w:themeColor="accent1"/>
      <w:sz w:val="26"/>
      <w:szCs w:val="26"/>
    </w:rPr>
  </w:style>
  <w:style w:type="character" w:styleId="32" w:customStyle="1">
    <w:name w:val="Заголовок 3 Знак"/>
    <w:link w:val="31"/>
    <w:uiPriority w:val="9"/>
    <w:rsid w:val="04398C19"/>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Заголовок Знак"/>
    <w:link w:val="aa"/>
    <w:uiPriority w:val="10"/>
    <w:rsid w:val="04398C19"/>
    <w:rPr>
      <w:rFonts w:asciiTheme="majorHAnsi" w:hAnsiTheme="majorHAnsi" w:eastAsiaTheme="majorEastAsia" w:cstheme="majorBidi"/>
      <w:color w:val="17365D" w:themeColor="text2" w:themeShade="BF"/>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одзаголовок Знак"/>
    <w:link w:val="ac"/>
    <w:uiPriority w:val="11"/>
    <w:rsid w:val="04398C19"/>
    <w:rPr>
      <w:rFonts w:asciiTheme="majorHAnsi" w:hAnsiTheme="majorHAnsi" w:eastAsiaTheme="majorEastAsia" w:cstheme="majorBidi"/>
      <w:i/>
      <w:iCs/>
      <w:color w:val="4F81BD" w:themeColor="accent1"/>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ой текст Знак"/>
    <w:link w:val="af"/>
    <w:uiPriority w:val="99"/>
    <w:rsid w:val="04398C19"/>
  </w:style>
  <w:style w:type="paragraph" w:styleId="23">
    <w:name w:val="Body Text 2"/>
    <w:basedOn w:val="a1"/>
    <w:link w:val="24"/>
    <w:uiPriority w:val="99"/>
    <w:unhideWhenUsed/>
    <w:rsid w:val="00AA1D8D"/>
    <w:pPr>
      <w:spacing w:after="120" w:line="480" w:lineRule="auto"/>
    </w:pPr>
  </w:style>
  <w:style w:type="character" w:styleId="24" w:customStyle="1">
    <w:name w:val="Основной текст 2 Знак"/>
    <w:link w:val="23"/>
    <w:uiPriority w:val="99"/>
    <w:rsid w:val="04398C19"/>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ой текст 3 Знак"/>
    <w:link w:val="33"/>
    <w:uiPriority w:val="99"/>
    <w:rsid w:val="04398C19"/>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6"/>
      </w:numPr>
      <w:contextualSpacing/>
    </w:pPr>
  </w:style>
  <w:style w:type="paragraph" w:styleId="20">
    <w:name w:val="List Bullet 2"/>
    <w:basedOn w:val="a1"/>
    <w:uiPriority w:val="99"/>
    <w:unhideWhenUsed/>
    <w:rsid w:val="00326F90"/>
    <w:pPr>
      <w:numPr>
        <w:numId w:val="7"/>
      </w:numPr>
      <w:contextualSpacing/>
    </w:pPr>
  </w:style>
  <w:style w:type="paragraph" w:styleId="30">
    <w:name w:val="List Bullet 3"/>
    <w:basedOn w:val="a1"/>
    <w:uiPriority w:val="99"/>
    <w:unhideWhenUsed/>
    <w:rsid w:val="00326F90"/>
    <w:pPr>
      <w:numPr>
        <w:numId w:val="8"/>
      </w:numPr>
      <w:contextualSpacing/>
    </w:pPr>
  </w:style>
  <w:style w:type="paragraph" w:styleId="a">
    <w:name w:val="List Number"/>
    <w:basedOn w:val="a1"/>
    <w:uiPriority w:val="99"/>
    <w:unhideWhenUsed/>
    <w:rsid w:val="00326F90"/>
    <w:pPr>
      <w:numPr>
        <w:numId w:val="10"/>
      </w:numPr>
      <w:contextualSpacing/>
    </w:pPr>
  </w:style>
  <w:style w:type="paragraph" w:styleId="2">
    <w:name w:val="List Number 2"/>
    <w:basedOn w:val="a1"/>
    <w:uiPriority w:val="99"/>
    <w:unhideWhenUsed/>
    <w:rsid w:val="0029639D"/>
    <w:pPr>
      <w:numPr>
        <w:numId w:val="11"/>
      </w:numPr>
      <w:contextualSpacing/>
    </w:pPr>
  </w:style>
  <w:style w:type="paragraph" w:styleId="3">
    <w:name w:val="List Number 3"/>
    <w:basedOn w:val="a1"/>
    <w:uiPriority w:val="99"/>
    <w:unhideWhenUsed/>
    <w:rsid w:val="0029639D"/>
    <w:pPr>
      <w:numPr>
        <w:numId w:val="12"/>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link w:val="af3"/>
    <w:uiPriority w:val="99"/>
    <w:rsid w:val="04398C19"/>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styleId="28" w:customStyle="1">
    <w:name w:val="Цитата 2 Знак"/>
    <w:link w:val="27"/>
    <w:uiPriority w:val="29"/>
    <w:rsid w:val="04398C19"/>
    <w:rPr>
      <w:i/>
      <w:iCs/>
      <w:color w:val="000000" w:themeColor="text1"/>
    </w:rPr>
  </w:style>
  <w:style w:type="character" w:styleId="40" w:customStyle="1">
    <w:name w:val="Заголовок 4 Знак"/>
    <w:link w:val="4"/>
    <w:uiPriority w:val="9"/>
    <w:semiHidden/>
    <w:rsid w:val="04398C19"/>
    <w:rPr>
      <w:rFonts w:asciiTheme="majorHAnsi" w:hAnsiTheme="majorHAnsi" w:eastAsiaTheme="majorEastAsia" w:cstheme="majorBidi"/>
      <w:b/>
      <w:bCs/>
      <w:i/>
      <w:iCs/>
      <w:color w:val="4F81BD" w:themeColor="accent1"/>
    </w:rPr>
  </w:style>
  <w:style w:type="character" w:styleId="50" w:customStyle="1">
    <w:name w:val="Заголовок 5 Знак"/>
    <w:link w:val="5"/>
    <w:uiPriority w:val="9"/>
    <w:semiHidden/>
    <w:rsid w:val="04398C19"/>
    <w:rPr>
      <w:rFonts w:asciiTheme="majorHAnsi" w:hAnsiTheme="majorHAnsi" w:eastAsiaTheme="majorEastAsia" w:cstheme="majorBidi"/>
      <w:color w:val="243F60"/>
    </w:rPr>
  </w:style>
  <w:style w:type="character" w:styleId="60" w:customStyle="1">
    <w:name w:val="Заголовок 6 Знак"/>
    <w:link w:val="6"/>
    <w:uiPriority w:val="9"/>
    <w:semiHidden/>
    <w:rsid w:val="04398C19"/>
    <w:rPr>
      <w:rFonts w:asciiTheme="majorHAnsi" w:hAnsiTheme="majorHAnsi" w:eastAsiaTheme="majorEastAsia" w:cstheme="majorBidi"/>
      <w:i/>
      <w:iCs/>
      <w:color w:val="243F60"/>
    </w:rPr>
  </w:style>
  <w:style w:type="character" w:styleId="70" w:customStyle="1">
    <w:name w:val="Заголовок 7 Знак"/>
    <w:link w:val="7"/>
    <w:uiPriority w:val="9"/>
    <w:semiHidden/>
    <w:rsid w:val="04398C19"/>
    <w:rPr>
      <w:rFonts w:asciiTheme="majorHAnsi" w:hAnsiTheme="majorHAnsi" w:eastAsiaTheme="majorEastAsia" w:cstheme="majorBidi"/>
      <w:i/>
      <w:iCs/>
      <w:color w:val="404040" w:themeColor="text1" w:themeTint="BF"/>
    </w:rPr>
  </w:style>
  <w:style w:type="character" w:styleId="80" w:customStyle="1">
    <w:name w:val="Заголовок 8 Знак"/>
    <w:link w:val="8"/>
    <w:uiPriority w:val="9"/>
    <w:semiHidden/>
    <w:rsid w:val="04398C19"/>
    <w:rPr>
      <w:rFonts w:asciiTheme="majorHAnsi" w:hAnsiTheme="majorHAnsi" w:eastAsiaTheme="majorEastAsia" w:cstheme="majorBidi"/>
      <w:color w:val="4F81BD" w:themeColor="accent1"/>
      <w:sz w:val="20"/>
      <w:szCs w:val="20"/>
    </w:rPr>
  </w:style>
  <w:style w:type="character" w:styleId="90" w:customStyle="1">
    <w:name w:val="Заголовок 9 Знак"/>
    <w:link w:val="9"/>
    <w:uiPriority w:val="9"/>
    <w:semiHidden/>
    <w:rsid w:val="04398C19"/>
    <w:rPr>
      <w:rFonts w:asciiTheme="majorHAnsi" w:hAnsiTheme="majorHAnsi" w:eastAsiaTheme="majorEastAsia"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uiPriority w:val="22"/>
    <w:qFormat/>
    <w:rsid w:val="04398C19"/>
    <w:rPr>
      <w:b/>
      <w:bCs/>
    </w:rPr>
  </w:style>
  <w:style w:type="character" w:styleId="af7">
    <w:name w:val="Emphasis"/>
    <w:uiPriority w:val="20"/>
    <w:qFormat/>
    <w:rsid w:val="04398C19"/>
    <w:rPr>
      <w:i/>
      <w:iCs/>
    </w:rPr>
  </w:style>
  <w:style w:type="paragraph" w:styleId="af8">
    <w:name w:val="Intense Quote"/>
    <w:basedOn w:val="a1"/>
    <w:next w:val="a1"/>
    <w:link w:val="af9"/>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9" w:customStyle="1">
    <w:name w:val="Выделенная цитата Знак"/>
    <w:link w:val="af8"/>
    <w:uiPriority w:val="30"/>
    <w:rsid w:val="04398C19"/>
    <w:rPr>
      <w:b/>
      <w:bCs/>
      <w:i/>
      <w:iCs/>
      <w:color w:val="4F81BD" w:themeColor="accent1"/>
    </w:rPr>
  </w:style>
  <w:style w:type="character" w:styleId="afa">
    <w:name w:val="Subtle Emphasis"/>
    <w:uiPriority w:val="19"/>
    <w:qFormat/>
    <w:rsid w:val="04398C19"/>
    <w:rPr>
      <w:i/>
      <w:iCs/>
      <w:color w:val="808080" w:themeColor="background1" w:themeShade="80"/>
    </w:rPr>
  </w:style>
  <w:style w:type="character" w:styleId="afb">
    <w:name w:val="Intense Emphasis"/>
    <w:uiPriority w:val="21"/>
    <w:qFormat/>
    <w:rsid w:val="04398C19"/>
    <w:rPr>
      <w:b/>
      <w:bCs/>
      <w:i/>
      <w:iCs/>
      <w:color w:val="4F81BD" w:themeColor="accent1"/>
    </w:rPr>
  </w:style>
  <w:style w:type="character" w:styleId="afc">
    <w:name w:val="Subtle Reference"/>
    <w:uiPriority w:val="31"/>
    <w:qFormat/>
    <w:rsid w:val="04398C19"/>
    <w:rPr>
      <w:smallCaps/>
      <w:color w:val="C0504D" w:themeColor="accent2"/>
      <w:u w:val="single"/>
    </w:rPr>
  </w:style>
  <w:style w:type="character" w:styleId="afd">
    <w:name w:val="Intense Reference"/>
    <w:uiPriority w:val="32"/>
    <w:qFormat/>
    <w:rsid w:val="04398C19"/>
    <w:rPr>
      <w:b/>
      <w:bCs/>
      <w:smallCaps/>
      <w:color w:val="C0504D" w:themeColor="accent2"/>
      <w:u w:val="single"/>
    </w:rPr>
  </w:style>
  <w:style w:type="character" w:styleId="afe">
    <w:name w:val="Book Title"/>
    <w:uiPriority w:val="33"/>
    <w:qFormat/>
    <w:rsid w:val="04398C19"/>
    <w:rPr>
      <w:b/>
      <w:bCs/>
      <w:smallCaps/>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uiPriority w:val="99"/>
    <w:unhideWhenUsed/>
    <w:rsid w:val="04398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9" /><Relationship Type="http://schemas.openxmlformats.org/officeDocument/2006/relationships/settings" Target="settings.xml" Id="rId4" /><Relationship Type="http://schemas.openxmlformats.org/officeDocument/2006/relationships/theme" Target="theme/theme1.xml" Id="rId22" /><Relationship Type="http://schemas.openxmlformats.org/officeDocument/2006/relationships/image" Target="/media/image.png" Id="rId1195179094" /><Relationship Type="http://schemas.openxmlformats.org/officeDocument/2006/relationships/image" Target="/media/image2.png" Id="rId1227678065" /><Relationship Type="http://schemas.openxmlformats.org/officeDocument/2006/relationships/hyperlink" Target="https://html.spec.whatwg.org/" TargetMode="External" Id="R8940ef41a6e94886" /><Relationship Type="http://schemas.openxmlformats.org/officeDocument/2006/relationships/hyperlink" Target="https://www.w3.org/Style/CSS" TargetMode="External" Id="R6bfe1cffe17d4035" /><Relationship Type="http://schemas.openxmlformats.org/officeDocument/2006/relationships/hyperlink" Target="https://developer.mozilla.org/ru/docs/Web/JavaScript" TargetMode="External" Id="R379e58b6193c43c8" /><Relationship Type="http://schemas.openxmlformats.org/officeDocument/2006/relationships/hyperlink" Target="https://developer.mozilla.org/en-US/docs/Web/API/Window/localStorage" TargetMode="External" Id="Rcfb5dfd76ba2490d" /><Relationship Type="http://schemas.openxmlformats.org/officeDocument/2006/relationships/hyperlink" Target="https://developer.mozilla.org/en-US/docs/Web/CSS/CSS_flexible_box_layout" TargetMode="External" Id="R71591e57b963496c" /><Relationship Type="http://schemas.openxmlformats.org/officeDocument/2006/relationships/hyperlink" Target="https://developer.mozilla.org/en-US/docs/Web/CSS/CSS_grid_layout" TargetMode="External" Id="Rb15ac7c146b04844" /><Relationship Type="http://schemas.openxmlformats.org/officeDocument/2006/relationships/hyperlink" Target="https://developer.mozilla.org/en-US/docs/Web/CSS/Using_CSS_custom_properties" TargetMode="External" Id="Rc259689835bd466f" /><Relationship Type="http://schemas.openxmlformats.org/officeDocument/2006/relationships/hyperlink" Target="https://fonts.google.com/specimen/Press+Start+2P" TargetMode="External" Id="Rf0fd90b031a04bca" /><Relationship Type="http://schemas.openxmlformats.org/officeDocument/2006/relationships/hyperlink" Target="https://docs.github.com/en/pages" TargetMode="External" Id="Rd722e86206234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94D00-D661-48A8-809E-E9F0C45727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Тимофей Кадралиев</lastModifiedBy>
  <revision>6</revision>
  <dcterms:created xsi:type="dcterms:W3CDTF">2026-03-31T04:25:00.0000000Z</dcterms:created>
  <dcterms:modified xsi:type="dcterms:W3CDTF">2026-04-07T05:30:59.8272119Z</dcterms:modified>
  <category/>
</coreProperties>
</file>