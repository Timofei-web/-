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378D" w:rsidR="00DC154B" w:rsidP="15DEA8E2" w:rsidRDefault="0083378D" w14:paraId="3200A0D2" w14:textId="77777777">
      <w:pPr>
        <w:spacing w:after="60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79A8B2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 xml:space="preserve">ТОО «Колледж </w:t>
      </w:r>
      <w:r w:rsidRPr="5C3F8D59" w:rsidR="79A8B2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Хекслет</w:t>
      </w:r>
      <w:r w:rsidRPr="5C3F8D59" w:rsidR="79A8B2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»</w:t>
      </w:r>
    </w:p>
    <w:p w:rsidRPr="0083378D" w:rsidR="00DC154B" w:rsidP="15DEA8E2" w:rsidRDefault="00DC154B" w14:paraId="672A6659" w14:textId="77777777">
      <w:pPr>
        <w:spacing w:after="400"/>
        <w:contextualSpacing w:val="1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83378D" w:rsidR="00DC154B" w:rsidP="15DEA8E2" w:rsidRDefault="0083378D" w14:paraId="4E322FBB" w14:textId="77777777">
      <w:pPr>
        <w:spacing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КУРСОВАЯ РАБОТА</w:t>
      </w:r>
    </w:p>
    <w:p w:rsidRPr="0083378D" w:rsidR="00DC154B" w:rsidP="15DEA8E2" w:rsidRDefault="0083378D" w14:paraId="5E64BB09" w14:textId="57C43385">
      <w:pPr>
        <w:spacing w:after="400" w:line="24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79A8B27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на тему: </w:t>
      </w:r>
      <w:r w:rsidRPr="5C3F8D59" w:rsidR="79A8B27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« Разработка</w:t>
      </w:r>
      <w:r w:rsidRPr="5C3F8D59" w:rsidR="79A8B27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интерактивного веб-приложения для систематизации и учета цифрового контента "</w:t>
      </w:r>
      <w:r w:rsidRPr="5C3F8D59" w:rsidR="79A8B27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Мемология</w:t>
      </w:r>
      <w:r w:rsidRPr="5C3F8D59" w:rsidR="79A8B27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" »</w:t>
      </w:r>
    </w:p>
    <w:p w:rsidRPr="0083378D" w:rsidR="00DC154B" w:rsidP="15DEA8E2" w:rsidRDefault="0083378D" w14:paraId="4922091A" w14:textId="77777777">
      <w:pPr>
        <w:spacing w:after="12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по модулю: «Прикладное программирование»</w:t>
      </w:r>
    </w:p>
    <w:p w:rsidRPr="0083378D" w:rsidR="00DC154B" w:rsidP="15DEA8E2" w:rsidRDefault="0083378D" w14:paraId="4B2D46A6" w14:textId="77777777">
      <w:pPr>
        <w:spacing w:after="12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Специальность: 06130100 Программное обеспечение (по видам)</w:t>
      </w:r>
    </w:p>
    <w:p w:rsidRPr="0083378D" w:rsidR="00DC154B" w:rsidP="15DEA8E2" w:rsidRDefault="0083378D" w14:paraId="666C1DF8" w14:textId="77777777">
      <w:pPr>
        <w:spacing w:after="60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Квалификация: 4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06130105 Техник информационных систем</w:t>
      </w:r>
    </w:p>
    <w:p w:rsidR="15DEA8E2" w:rsidP="15DEA8E2" w:rsidRDefault="15DEA8E2" w14:paraId="0B6AA2D8" w14:textId="11BB822B">
      <w:pPr>
        <w:spacing w:after="60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15DEA8E2" w:rsidP="15DEA8E2" w:rsidRDefault="15DEA8E2" w14:paraId="621DB3B3" w14:textId="693EB047">
      <w:pPr>
        <w:spacing w:after="60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4C5B5F45" w:rsidP="15DEA8E2" w:rsidRDefault="4C5B5F45" w14:paraId="3EA25928" w14:textId="2E742787">
      <w:pPr>
        <w:spacing w:after="600" w:line="240" w:lineRule="auto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83378D" w:rsidR="00DC154B" w:rsidP="15DEA8E2" w:rsidRDefault="0083378D" w14:paraId="5687BC5A" w14:textId="77777777">
      <w:pPr>
        <w:spacing w:after="80" w:line="240" w:lineRule="auto"/>
        <w:contextualSpacing w:val="1"/>
        <w:jc w:val="right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Выполнил(-а): студент 2 курса</w:t>
      </w:r>
    </w:p>
    <w:p w:rsidR="00DC154B" w:rsidP="15DEA8E2" w:rsidRDefault="0083378D" w14:paraId="0ED342E9" w14:textId="77777777">
      <w:pPr>
        <w:spacing w:after="80" w:line="240" w:lineRule="auto"/>
        <w:contextualSpacing w:val="1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5C3F8D59" w:rsidR="79A8B27D">
        <w:rPr>
          <w:rFonts w:ascii="Times New Roman" w:hAnsi="Times New Roman" w:eastAsia="Times New Roman" w:cs="Times New Roman"/>
          <w:sz w:val="24"/>
          <w:szCs w:val="24"/>
        </w:rPr>
        <w:t>группы</w:t>
      </w:r>
      <w:r w:rsidRPr="5C3F8D59" w:rsidR="79A8B27D">
        <w:rPr>
          <w:rFonts w:ascii="Times New Roman" w:hAnsi="Times New Roman" w:eastAsia="Times New Roman" w:cs="Times New Roman"/>
          <w:sz w:val="24"/>
          <w:szCs w:val="24"/>
        </w:rPr>
        <w:t xml:space="preserve"> 11 ТИС/24</w:t>
      </w:r>
    </w:p>
    <w:p w:rsidR="00DC154B" w:rsidP="15DEA8E2" w:rsidRDefault="0CF030EA" w14:paraId="7A45332C" w14:textId="6072A625">
      <w:pPr>
        <w:spacing w:after="600" w:line="240" w:lineRule="auto"/>
        <w:contextualSpacing w:val="1"/>
        <w:jc w:val="righ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360DE34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Кадралиев </w:t>
      </w:r>
      <w:r w:rsidRPr="5C3F8D59" w:rsidR="360DE34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Тамирлан</w:t>
      </w:r>
      <w:r w:rsidRPr="5C3F8D59" w:rsidR="360DE34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360DE34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Сергеевич</w:t>
      </w:r>
    </w:p>
    <w:p w:rsidR="15DEA8E2" w:rsidP="15DEA8E2" w:rsidRDefault="15DEA8E2" w14:paraId="0005B0EE" w14:textId="5576E2D1">
      <w:pPr>
        <w:spacing w:after="600" w:line="240" w:lineRule="auto"/>
        <w:contextualSpacing w:val="1"/>
        <w:jc w:val="righ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5DEA8E2" w:rsidP="15DEA8E2" w:rsidRDefault="15DEA8E2" w14:paraId="154AC94A" w14:textId="2C544449">
      <w:pPr>
        <w:spacing w:after="600" w:line="240" w:lineRule="auto"/>
        <w:contextualSpacing w:val="1"/>
        <w:jc w:val="righ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C154B" w:rsidTr="5C3F8D59" w14:paraId="5C68145F" w14:textId="77777777">
        <w:trPr>
          <w:jc w:val="center"/>
        </w:trPr>
        <w:tc>
          <w:tcPr>
            <w:tcW w:w="4677" w:type="dxa"/>
            <w:tcMar/>
          </w:tcPr>
          <w:p w:rsidRPr="0083378D" w:rsidR="00DC154B" w:rsidP="15DEA8E2" w:rsidRDefault="0083378D" w14:paraId="733CA122" w14:textId="77777777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Допущен(-а) к защите «__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_»_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________ 20__г.</w:t>
            </w:r>
            <w:r>
              <w:br/>
            </w:r>
            <w:r>
              <w:br/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Преподаватель: 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Аманжанов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Х.А.</w:t>
            </w:r>
            <w:r>
              <w:br/>
            </w:r>
            <w:r>
              <w:br/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4677" w:type="dxa"/>
            <w:tcMar/>
          </w:tcPr>
          <w:p w:rsidR="00DC154B" w:rsidP="15DEA8E2" w:rsidRDefault="0083378D" w14:paraId="1EA8919B" w14:textId="77777777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Защитил(-а) с оценкой:</w:t>
            </w:r>
            <w:r>
              <w:br/>
            </w:r>
            <w:r>
              <w:br/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_______________________</w:t>
            </w:r>
            <w:r>
              <w:br/>
            </w:r>
            <w:r>
              <w:br/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(буква) (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цифр.экв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.) 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</w:rPr>
              <w:t>(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</w:rPr>
              <w:t>балл</w:t>
            </w:r>
            <w:r w:rsidRPr="5C3F8D59" w:rsidR="79A8B27D"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</w:tc>
      </w:tr>
    </w:tbl>
    <w:p w:rsidR="00DC154B" w:rsidP="15DEA8E2" w:rsidRDefault="00DC154B" w14:paraId="0A37501D" w14:textId="77777777">
      <w:pPr>
        <w:spacing w:after="60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0DC154B" w:rsidP="15DEA8E2" w:rsidRDefault="0083378D" w14:paraId="62B2F139" w14:textId="53539A1F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52BD1768" w14:textId="76324A53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0B4D7DF3" w14:textId="191BE67B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2F391C07" w14:textId="584A19B4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5204CDA4" w14:textId="077BFE2E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45811109" w14:textId="766B89CA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7B23D7C9" w14:textId="4D17D37C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611AE7A2" w14:textId="14280E89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5B3A5EFE" w14:textId="1B84E186">
      <w:pPr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5B5F45" w:rsidP="15DEA8E2" w:rsidRDefault="4C5B5F45" w14:paraId="6084D91F" w14:textId="520103F1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5B5F45" w:rsidP="15DEA8E2" w:rsidRDefault="4C5B5F45" w14:paraId="6FF1F6EB" w14:textId="5F61E239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5B5F45" w:rsidP="15DEA8E2" w:rsidRDefault="4C5B5F45" w14:paraId="6B7F6ECD" w14:textId="28391AB2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5B5F45" w:rsidP="15DEA8E2" w:rsidRDefault="4C5B5F45" w14:paraId="57BDA41E" w14:textId="2ADD3FF2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5B5F45" w:rsidP="15DEA8E2" w:rsidRDefault="4C5B5F45" w14:paraId="01CC2B38" w14:textId="41BDB942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749971A7" w14:textId="2C036C97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43B8498E" w14:textId="402E182A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1FCE57F2" w14:textId="3820FCD7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5BC9600A" w14:textId="2E47EBCA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142F7519" w14:textId="39C0704F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DC154B" w:rsidP="15DEA8E2" w:rsidRDefault="0083378D" w14:paraId="378670FC" w14:textId="6BF6AF0C">
      <w:pPr>
        <w:pStyle w:val="a1"/>
        <w:spacing w:after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79A8B2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Алматы</w:t>
      </w:r>
      <w:r w:rsidRPr="5C3F8D59" w:rsidR="79A8B2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2026</w:t>
      </w:r>
    </w:p>
    <w:p w:rsidR="00DC154B" w:rsidP="15DEA8E2" w:rsidRDefault="0083378D" w14:paraId="5DAB6C7B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DC154B" w:rsidP="15DEA8E2" w:rsidRDefault="0083378D" w14:paraId="4982928A" w14:textId="77777777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СОДЕРЖАНИЕ</w:t>
      </w:r>
    </w:p>
    <w:tbl>
      <w:tblPr>
        <w:tblStyle w:val="aff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8588"/>
        <w:gridCol w:w="757"/>
      </w:tblGrid>
      <w:tr w:rsidR="04398C19" w:rsidTr="5C3F8D59" w14:paraId="02DAFFB5" w14:textId="77777777">
        <w:trPr>
          <w:trHeight w:val="300"/>
        </w:trPr>
        <w:tc>
          <w:tcPr>
            <w:tcW w:w="8700" w:type="dxa"/>
            <w:tcMar/>
          </w:tcPr>
          <w:p w:rsidR="6BDBF0A8" w:rsidP="15DEA8E2" w:rsidRDefault="6BDBF0A8" w14:paraId="2C25FB30" w14:textId="587203F2">
            <w:pPr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ВВЕДЕНИЕ</w:t>
            </w:r>
          </w:p>
        </w:tc>
        <w:tc>
          <w:tcPr>
            <w:tcW w:w="762" w:type="dxa"/>
            <w:tcMar/>
            <w:vAlign w:val="center"/>
          </w:tcPr>
          <w:p w:rsidR="42D9DDF5" w:rsidP="15DEA8E2" w:rsidRDefault="42D9DDF5" w14:paraId="779374D5" w14:textId="25665545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4398C19" w:rsidTr="5C3F8D59" w14:paraId="2B09181F" w14:textId="77777777">
        <w:trPr>
          <w:trHeight w:val="300"/>
        </w:trPr>
        <w:tc>
          <w:tcPr>
            <w:tcW w:w="8700" w:type="dxa"/>
            <w:tcMar/>
          </w:tcPr>
          <w:p w:rsidR="04398C19" w:rsidP="15DEA8E2" w:rsidRDefault="04398C19" w14:paraId="6A5D98F7" w14:textId="78281AD3">
            <w:pPr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1 ТЕОРЕТИЧЕСКАЯ ЧАСТЬ: РАЗРАБОТКА ИНТЕРАКТИВНОГО ВЕБ-ПРИЛОЖЕНИЯ «МЕМОЛОГИЯ»</w:t>
            </w:r>
          </w:p>
        </w:tc>
        <w:tc>
          <w:tcPr>
            <w:tcW w:w="762" w:type="dxa"/>
            <w:tcMar/>
            <w:vAlign w:val="center"/>
          </w:tcPr>
          <w:p w:rsidR="4C99738F" w:rsidP="15DEA8E2" w:rsidRDefault="4C99738F" w14:paraId="239C7AA6" w14:textId="3E3AE79C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4398C19" w:rsidTr="5C3F8D59" w14:paraId="7C180768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4250EF12" w14:textId="7891F248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1.1 Анализ предметной области веб-приложения «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Мемология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tcMar/>
            <w:vAlign w:val="center"/>
          </w:tcPr>
          <w:p w:rsidR="742F3B74" w:rsidP="15DEA8E2" w:rsidRDefault="742F3B74" w14:paraId="63E9946C" w14:textId="65EDA869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4398C19" w:rsidTr="5C3F8D59" w14:paraId="0FDFE483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226B98FE" w14:textId="7E0EBF8E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1.2 Проектирование интерфейса приложения «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Мемология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tcMar/>
            <w:vAlign w:val="center"/>
          </w:tcPr>
          <w:p w:rsidR="13335EAD" w:rsidP="15DEA8E2" w:rsidRDefault="13335EAD" w14:paraId="5D4539D8" w14:textId="6788F4C7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4398C19" w:rsidTr="5C3F8D59" w14:paraId="43C6EBE0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708C0873" w14:textId="23A900FD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1.3 Выбор технологий для разработки «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Мемология</w:t>
            </w:r>
            <w:r w:rsidRPr="5C3F8D59" w:rsidR="10AE379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tcMar/>
            <w:vAlign w:val="center"/>
          </w:tcPr>
          <w:p w:rsidR="021305C7" w:rsidP="15DEA8E2" w:rsidRDefault="021305C7" w14:paraId="776D0BB7" w14:textId="35E10B4C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6</w:t>
            </w:r>
          </w:p>
        </w:tc>
      </w:tr>
      <w:tr w:rsidR="04398C19" w:rsidTr="5C3F8D59" w14:paraId="04EC0F9E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0339AD29" w14:textId="0D96BDED">
            <w:pPr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2 ПРАКТИЧЕСКАЯ ЧАСТЬ: СОЗДАНИЕ ВЕБ-ПРИЛОЖЕНИЯ «МЕМОЛОГИЯ»</w:t>
            </w:r>
          </w:p>
        </w:tc>
        <w:tc>
          <w:tcPr>
            <w:tcW w:w="762" w:type="dxa"/>
            <w:tcMar/>
            <w:vAlign w:val="center"/>
          </w:tcPr>
          <w:p w:rsidR="436017C2" w:rsidP="15DEA8E2" w:rsidRDefault="436017C2" w14:paraId="2784BEB9" w14:textId="3A29A254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65BB5FE9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Tr="5C3F8D59" w14:paraId="6486C3C6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1BA0B7F0" w14:textId="1060AD90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2.1 Реализация HTML-разметки приложения</w:t>
            </w:r>
          </w:p>
        </w:tc>
        <w:tc>
          <w:tcPr>
            <w:tcW w:w="762" w:type="dxa"/>
            <w:tcMar/>
            <w:vAlign w:val="center"/>
          </w:tcPr>
          <w:p w:rsidR="436017C2" w:rsidP="15DEA8E2" w:rsidRDefault="436017C2" w14:paraId="209FF737" w14:textId="5FFA5B7D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7854211D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Tr="5C3F8D59" w14:paraId="38C005AC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4DDE096A" w14:textId="1FC8B85E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2.2 Реализация CSS-стилей приложения</w:t>
            </w:r>
          </w:p>
        </w:tc>
        <w:tc>
          <w:tcPr>
            <w:tcW w:w="762" w:type="dxa"/>
            <w:tcMar/>
            <w:vAlign w:val="center"/>
          </w:tcPr>
          <w:p w:rsidR="18D8CF1B" w:rsidP="15DEA8E2" w:rsidRDefault="18D8CF1B" w14:paraId="273541F4" w14:textId="36803116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6B6F0C6B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Tr="5C3F8D59" w14:paraId="24121331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0756CBA4" w14:textId="2A4D3A54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2.3 Реализация JavaScript-функционала приложения</w:t>
            </w:r>
          </w:p>
        </w:tc>
        <w:tc>
          <w:tcPr>
            <w:tcW w:w="762" w:type="dxa"/>
            <w:tcMar/>
            <w:vAlign w:val="center"/>
          </w:tcPr>
          <w:p w:rsidR="3AB6F81D" w:rsidP="15DEA8E2" w:rsidRDefault="3AB6F81D" w14:paraId="336EAEFF" w14:textId="7F5306DA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0EBB1117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11</w:t>
            </w:r>
          </w:p>
        </w:tc>
      </w:tr>
      <w:tr w:rsidR="04398C19" w:rsidTr="5C3F8D59" w14:paraId="283C3D17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769742E3" w14:textId="12F8B063">
            <w:pPr>
              <w:spacing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2.4 Тестирование приложения на соответствие требованиям</w:t>
            </w:r>
          </w:p>
        </w:tc>
        <w:tc>
          <w:tcPr>
            <w:tcW w:w="762" w:type="dxa"/>
            <w:tcMar/>
          </w:tcPr>
          <w:p w:rsidR="6B16158F" w:rsidP="15DEA8E2" w:rsidRDefault="6B16158F" w14:paraId="6ADBD036" w14:textId="5B770CE4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2400342A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  <w:r w:rsidRPr="5C3F8D59" w:rsidR="48FB13C9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4398C19" w:rsidTr="5C3F8D59" w14:paraId="6761422F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2B227889" w14:textId="1744E98D">
            <w:pPr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ЗАКЛЮЧЕНИЕ</w:t>
            </w:r>
          </w:p>
        </w:tc>
        <w:tc>
          <w:tcPr>
            <w:tcW w:w="762" w:type="dxa"/>
            <w:tcMar/>
            <w:vAlign w:val="center"/>
          </w:tcPr>
          <w:p w:rsidR="00416E0C" w:rsidP="15DEA8E2" w:rsidRDefault="00416E0C" w14:paraId="619308E0" w14:textId="7E6C3AF8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3979BB3E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  <w:r w:rsidRPr="5C3F8D59" w:rsidR="432B2F6F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4398C19" w:rsidTr="5C3F8D59" w14:paraId="2E582276" w14:textId="77777777">
        <w:trPr>
          <w:trHeight w:val="300"/>
        </w:trPr>
        <w:tc>
          <w:tcPr>
            <w:tcW w:w="8700" w:type="dxa"/>
            <w:tcMar/>
          </w:tcPr>
          <w:p w:rsidR="693E943A" w:rsidP="15DEA8E2" w:rsidRDefault="693E943A" w14:paraId="286158E5" w14:textId="4A321A91">
            <w:pPr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СПИСОК ИСПОЛЬЗОВАННЫХ ИСТОЧНИКОВ</w:t>
            </w:r>
          </w:p>
        </w:tc>
        <w:tc>
          <w:tcPr>
            <w:tcW w:w="762" w:type="dxa"/>
            <w:tcMar/>
            <w:vAlign w:val="center"/>
          </w:tcPr>
          <w:p w:rsidR="49F46B4B" w:rsidP="15DEA8E2" w:rsidRDefault="49F46B4B" w14:paraId="0ECEEAFA" w14:textId="765A282C">
            <w:pPr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043651B0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  <w:r w:rsidRPr="5C3F8D59" w:rsidR="744F5133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6</w:t>
            </w:r>
          </w:p>
        </w:tc>
      </w:tr>
      <w:tr xmlns:wp14="http://schemas.microsoft.com/office/word/2010/wordml" w:rsidR="15DEA8E2" w:rsidTr="5C3F8D59" w14:paraId="7B010882" wp14:textId="77777777">
        <w:trPr>
          <w:trHeight w:val="300"/>
        </w:trPr>
        <w:tc>
          <w:tcPr>
            <w:tcW w:w="8588" w:type="dxa"/>
            <w:tcMar/>
          </w:tcPr>
          <w:p w:rsidR="2792301B" w:rsidP="5C3F8D59" w:rsidRDefault="2792301B" w14:paraId="5B90B7D9" w14:textId="3E3D65E0">
            <w:pPr>
              <w:pStyle w:val="a1"/>
              <w:spacing/>
              <w:contextualSpacing w:val="1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</w:pPr>
            <w:r w:rsidRPr="5C3F8D59" w:rsidR="4FEC633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ru-RU"/>
              </w:rPr>
              <w:t>ПРИЛОЖЕНИЯ</w:t>
            </w:r>
          </w:p>
        </w:tc>
        <w:tc>
          <w:tcPr>
            <w:tcW w:w="757" w:type="dxa"/>
            <w:tcMar/>
            <w:vAlign w:val="center"/>
          </w:tcPr>
          <w:p w:rsidR="598489A1" w:rsidP="5C3F8D59" w:rsidRDefault="598489A1" w14:paraId="12D4EBDF" w14:textId="38C43A65">
            <w:pPr>
              <w:pStyle w:val="a1"/>
              <w:spacing/>
              <w:contextualSpacing w:val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C3F8D59" w:rsidR="4C5546C8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  <w:r w:rsidRPr="5C3F8D59" w:rsidR="4207898F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7</w:t>
            </w:r>
          </w:p>
        </w:tc>
      </w:tr>
    </w:tbl>
    <w:p w:rsidRPr="0083378D" w:rsidR="00DC154B" w:rsidP="15DEA8E2" w:rsidRDefault="0083378D" w14:paraId="02EB378F" w14:textId="104809FA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 w:type="page"/>
      </w:r>
    </w:p>
    <w:p w:rsidR="6DE2BC4E" w:rsidP="15DEA8E2" w:rsidRDefault="6DE2BC4E" w14:paraId="1C5E66B5" w14:textId="277CB844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ВВЕДЕНИЕ</w:t>
      </w:r>
    </w:p>
    <w:p w:rsidR="4C5B5F45" w:rsidP="15DEA8E2" w:rsidRDefault="4C5B5F45" w14:paraId="5FAA62A9" w14:textId="4FEF6B6C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w:rsidR="12AED47A" w:rsidP="15DEA8E2" w:rsidRDefault="12AED47A" w14:paraId="26D832A8" w14:textId="22F30D8E">
      <w:pPr>
        <w:spacing w:before="240" w:after="240" w:line="240" w:lineRule="auto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2117CD88">
        <w:rPr>
          <w:rFonts w:ascii="Times New Roman" w:hAnsi="Times New Roman" w:eastAsia="Times New Roman" w:cs="Times New Roman"/>
          <w:sz w:val="24"/>
          <w:szCs w:val="24"/>
          <w:lang w:val="ru-RU"/>
        </w:rPr>
        <w:t>Актуальность проекта обусловлена несколькими факторами. Во-первых, наблюдается растущая потребность пользователей в организации хаотичного потока цифровой информации и создании личных структурированных баз данных. Во-вторых, разработка веб-приложений без использования тяжеловесных фреймворков (на нативном JavaScript) позволяет создавать максимально легковесные, быстрые и независимые клиентские решения, не требующие серверной обработки для базового функционала. В-третьих, стилизация интерфейса под ретро-операционные системы (</w:t>
      </w:r>
      <w:r w:rsidRPr="5C3F8D59" w:rsidR="2117CD88">
        <w:rPr>
          <w:rFonts w:ascii="Times New Roman" w:hAnsi="Times New Roman" w:eastAsia="Times New Roman" w:cs="Times New Roman"/>
          <w:sz w:val="24"/>
          <w:szCs w:val="24"/>
          <w:lang w:val="ru-RU"/>
        </w:rPr>
        <w:t>скевоморфизм</w:t>
      </w:r>
      <w:r w:rsidRPr="5C3F8D59" w:rsidR="2117CD88">
        <w:rPr>
          <w:rFonts w:ascii="Times New Roman" w:hAnsi="Times New Roman" w:eastAsia="Times New Roman" w:cs="Times New Roman"/>
          <w:sz w:val="24"/>
          <w:szCs w:val="24"/>
          <w:lang w:val="ru-RU"/>
        </w:rPr>
        <w:t>, пиксельная графика) является актуальным трендом в современном веб-дизайне, что делает проект не только технически функциональным, но и эстетически привлекательным.</w:t>
      </w:r>
    </w:p>
    <w:p w:rsidR="12AED47A" w:rsidP="15DEA8E2" w:rsidRDefault="12AED47A" w14:paraId="154D5643" w14:textId="0316ADCD">
      <w:pPr>
        <w:spacing w:before="240" w:after="240" w:line="240" w:lineRule="auto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Практическая значимость проекта заключается в создании полностью готового к эксплуатации веб-приложения, которое может быть использовано не только в качестве учебного примера архитектуры клиентских приложений на чистом JavaScript, но и как реальный пользовательский инструмент для каталогизации любого визуального контента. Приложение демонстрирует эффективность использования нативных веб-технологий для решения современных задач пользовательского интерфейса.</w:t>
      </w:r>
    </w:p>
    <w:p w:rsidR="08368985" w:rsidP="15DEA8E2" w:rsidRDefault="08368985" w14:paraId="5F4178F3" w14:textId="2E9A229B">
      <w:pPr>
        <w:spacing w:before="240" w:beforeAutospacing="off" w:after="240" w:afterAutospacing="off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Актуальность</w:t>
      </w:r>
      <w: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проекта</w:t>
      </w: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обусловлена комплексом взаимосвязанных факторов, охватывающих как потребности современных пользователей, так и тенденции в сфере веб-разработки.</w:t>
      </w:r>
    </w:p>
    <w:p w:rsidR="08368985" w:rsidP="15DEA8E2" w:rsidRDefault="08368985" w14:paraId="1B86849B" w14:textId="75898694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Во-первых, в условиях глобальной цифровизации и информационного шума наблюдается острая и постоянно растущая потребность пользователей в организации хаотичного потока цифровой информации. Людям необходимы интуитивно понятные инструменты для создания личных, строго структурированных баз данных без перегруженного функционала.</w:t>
      </w:r>
    </w:p>
    <w:p w:rsidR="08368985" w:rsidP="15DEA8E2" w:rsidRDefault="08368985" w14:paraId="304620E3" w14:textId="28AB2A58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Во-вторых, с технической точки зрения, современный веб-рынок перенасыщен тяжеловесными фреймворками (такими как 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React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Angular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Vue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которые зачастую избыточны для решения локальных задач. Разработка веб-приложений на нативном JavaScript (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Vanilla</w:t>
      </w:r>
      <w:r w:rsidRPr="5C3F8D59" w:rsidR="3DB3E7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JS) позволяет вернуться к истокам оптимизации: создавать максимально легковесные, быстрые, энергоэффективные и независимые клиентские решения [3]. Такой подход исключает зависимость от сторонних библиотек, минимизирует уязвимости и не требует сложной серверной обработки (бэкенда) для обеспечения базового функционала, что делает продукт автономным.</w:t>
      </w:r>
    </w:p>
    <w:p w:rsidR="3B3F487A" w:rsidP="15DEA8E2" w:rsidRDefault="3B3F487A" w14:paraId="3489598F" w14:textId="0BFAA22E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Актуальность проекта обусловлена комплексным сочетанием технологических вызовов современности, эргономических запросов пользователей и текущих векторов развития веб-индустрии. В эпоху «информационного взрыва» и избыточного потребления контента, разработка инструментов для структурирования персональных данных становится не просто вспомогательной задачей, а необходимостью для поддержания личной цифровой эффективности.</w:t>
      </w:r>
    </w:p>
    <w:p w:rsidR="3B3F487A" w:rsidP="15DEA8E2" w:rsidRDefault="3B3F487A" w14:paraId="2DBEF5AE" w14:textId="08010F1A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Социально-информационный аспект. В условиях глобальной цифровизации и непрекращающегося информационного шума наблюдается острая и постоянно растущая потребность пользователей в организации хаотичного потока данных. Современный человек ежедневно сталкивается с сотнями визуальных образов, ссылок и медиафайлов. Существующие социальные сети и облачные хранилища зачастую перегружены лишними функциями, рекламой и алгоритмическими лентами. </w:t>
      </w:r>
    </w:p>
    <w:p w:rsidR="15DEA8E2" w:rsidP="15DEA8E2" w:rsidRDefault="15DEA8E2" w14:paraId="4EB6E839" w14:textId="49F7C1B1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4398C19" w:rsidP="15DEA8E2" w:rsidRDefault="04398C19" w14:paraId="09398D84" w14:textId="04CAA7B3">
      <w:pPr>
        <w:spacing w:after="120"/>
        <w:ind w:firstLine="709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83378D" w:rsidR="00DC154B" w:rsidP="15DEA8E2" w:rsidRDefault="0083378D" w14:paraId="6A05A809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 w:type="page"/>
      </w:r>
    </w:p>
    <w:p w:rsidR="3431807D" w:rsidP="15DEA8E2" w:rsidRDefault="3431807D" w14:paraId="679A9480" w14:textId="37BD17DD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 ТЕОРЕТИЧЕСКАЯ ЧАСТЬ: РАЗРАБОТКА ИНТЕРАКТИВНОГО ВЕБ-ПРИЛОЖЕНИЯ «МЕМОЛОГИЯ»</w:t>
      </w:r>
    </w:p>
    <w:p w:rsidR="3431807D" w:rsidP="15DEA8E2" w:rsidRDefault="3431807D" w14:paraId="4CA441F0" w14:textId="33A1C612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1.1 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Анализ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предметной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области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веб-приложения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«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Мемология</w:t>
      </w:r>
      <w:r w:rsidRPr="5C3F8D59" w:rsidR="42E549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»</w:t>
      </w:r>
    </w:p>
    <w:p w:rsidR="4C5B5F45" w:rsidP="15DEA8E2" w:rsidRDefault="4C5B5F45" w14:paraId="20AC822D" w14:textId="1651F91B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C0BF266" w:rsidP="15DEA8E2" w:rsidRDefault="2C0BF266" w14:paraId="089C9AE8" w14:textId="43E11D06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Анализ предметной области является фундаментальным этапом разработки программного обеспечения. Он позволяет точно определить проблему, потребности аудитории и функциональные рамки будущего продукта. В рамках данной курсовой работы предметной областью выступает процесс коллекционирования, учета и систематизации цифрового визуального контента на примере интернет-мемов.</w:t>
      </w:r>
    </w:p>
    <w:p w:rsidR="2C0BF266" w:rsidP="15DEA8E2" w:rsidRDefault="2C0BF266" w14:paraId="665ADB5D" w14:textId="5C19ED6C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Современная цифровая культура генерирует огромные объемы информации. Интернет-мемы давно перестали быть просто смешными картинками. Они превратились в единицы культурной информации, которые отражают исторические эпохи, социальные тренды и специфический юмор различных поколений. Пользователи ежедневно сохраняют десятки изображений в галереи своих смартфонов или в раздел избранных сообщений в мессенджерах. Такой подход приводит к хаотичному скоплению файлов, среди которых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становится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невозможно быстро найти нужный контент.</w:t>
      </w:r>
    </w:p>
    <w:p w:rsidR="2C0BF266" w:rsidP="15DEA8E2" w:rsidRDefault="2C0BF266" w14:paraId="52B4BB8A" w14:textId="07B74021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Целевая аудитория разрабатываемого проекта включает в себя молодых людей в возрасте от 15 до 35 лет, студентов, активных пользователей социальных сетей и специалистов в области цифровых коммуникаций. Для этой группы пользователей характерна потребность в структурировании потребляемой информации и интерес к геймификации рутинных процессов.</w:t>
      </w:r>
    </w:p>
    <w:p w:rsidR="2C0BF266" w:rsidP="15DEA8E2" w:rsidRDefault="2C0BF266" w14:paraId="4B387E74" w14:textId="2F694ED7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Обзор существующих аналогов показал, что в сети присутствуют крупные энциклопедические ресурсы (например сайты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Know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Your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Meme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или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Memepedia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). Однако их главный недостаток заключается в отсутствии персонализации. Это просто справочники, которые не позволяют пользователю создать свою личную базу данных, сортировать контент по собственному желанию или отмечать изученные материалы.</w:t>
      </w:r>
    </w:p>
    <w:p w:rsidR="2C0BF266" w:rsidP="15DEA8E2" w:rsidRDefault="2C0BF266" w14:paraId="361285D0" w14:textId="3BFECB58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Разрабатываемое приложение «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Мемология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» призвано заполнить эту нишу. Оно объединяет в себе функции справочного каталога по историческим эпохам интернета и личного интерактивного трекера, где пользователь может вести учет любимого контента.</w:t>
      </w:r>
    </w:p>
    <w:p w:rsidR="52CF3C97" w:rsidP="15DEA8E2" w:rsidRDefault="52CF3C97" w14:paraId="170A86F3" w14:textId="24BEAF7B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Дополнительно стоит рассмотреть исторический контекст развития цифрового контента. Термин мем был впервые предложен эволюционным биологом Ричардом Докинзом для описания единицы культурной информации, способной к репликации [1]. С переходом интернета от эпохи Web 1.0 к интерактивному Web 2.0, этот термин приобрел цифровой окрас. На сегодняшний день визуальные интернет-мемы выполняют роль универсального языка коммуникации. Они помогают пользователям выражать сложные эмоции, реагировать на новостные поводы и формировать чувство принадлежности к определенным субкультурам [13].</w:t>
      </w:r>
    </w:p>
    <w:p w:rsidR="52CF3C97" w:rsidP="15DEA8E2" w:rsidRDefault="52CF3C97" w14:paraId="4465E3FB" w14:textId="3A464FCB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Анализ рынка существующих решений выявил несколько ключевых категорий продуктов. К первой категории относятся глобальные агрегаторы контента, такие как 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Pinterest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Reddit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Их функционал позволяет сохранять изображения, однако он перегружен социальными функциями, алгоритмами рекомендаций и рекламой, что отвлекает пользователя от базовой задачи учета личного контента. Ко второй категории относятся облачные хранилища (Google Drive, 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Dropbox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которые предоставляют инструменты для хранения файлов, но не имеют функционала для создания интерактивных визуальных каталогов с метаданными и статусами изучения.</w:t>
      </w:r>
    </w:p>
    <w:p w:rsidR="52CF3C97" w:rsidP="15DEA8E2" w:rsidRDefault="52CF3C97" w14:paraId="7C972EAA" w14:textId="7BE04BA8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Следовательно, проектируемое приложение занимает уникальную позицию на стыке персонального 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таск</w:t>
      </w:r>
      <w:r w:rsidRPr="5C3F8D59" w:rsidR="6971019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-трекера и локальной визуальной библиотеки. Отсутствие обязательной регистрации, привязки к облачным серверам и сложных алгоритмов делает продукт максимально прозрачным и безопасным с точки зрения обработки персональных данных пользователя.</w:t>
      </w:r>
    </w:p>
    <w:p w:rsidR="52CF3C97" w:rsidP="15DEA8E2" w:rsidRDefault="52CF3C97" w14:paraId="1A100001" w14:textId="1B200001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основе проведённого анализа были сформулированы функциональные требования к разрабатываемому приложению. Система должна обеспечивать добавление новых элементов коллекции с указанием названия, категории (эпохи) и ссылки на изображение. Пользователь должен иметь возможность просматривать все сохранённые записи в виде визуальных карточек, переключать статус каждой записи между состояниями «изучено» и «не изучено», а также удалять ненужные элементы. Дополнительно приложение должно отображать актуальный счётчик общего количества карточек в коллекции. Все данные обязаны сохраняться автоматически без каких-либо действий со стороны пользователя и оставаться доступными после перезагрузки браузера.</w:t>
      </w:r>
    </w:p>
    <w:p w:rsidR="52CF3C97" w:rsidP="15DEA8E2" w:rsidRDefault="52CF3C97" w14:paraId="1A100002" w14:textId="1B200002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69710199">
        <w:rPr>
          <w:rFonts w:ascii="Times New Roman" w:hAnsi="Times New Roman" w:eastAsia="Times New Roman" w:cs="Times New Roman"/>
          <w:sz w:val="24"/>
          <w:szCs w:val="24"/>
          <w:lang w:val="ru-RU"/>
        </w:rPr>
        <w:t>Таким образом, результатом анализа предметной области стало чёткое понимание проблематики, целевой аудитории и конкурентного окружения. Выявленные потребности пользователей и недостатки существующих решений легли в основу технического задания и определили приоритеты при проектировании архитектуры и интерфейса веб-приложения «</w:t>
      </w:r>
      <w:r w:rsidRPr="5C3F8D59" w:rsidR="69710199">
        <w:rPr>
          <w:rFonts w:ascii="Times New Roman" w:hAnsi="Times New Roman" w:eastAsia="Times New Roman" w:cs="Times New Roman"/>
          <w:sz w:val="24"/>
          <w:szCs w:val="24"/>
          <w:lang w:val="ru-RU"/>
        </w:rPr>
        <w:t>Мемология</w:t>
      </w:r>
      <w:r w:rsidRPr="5C3F8D59" w:rsidR="69710199">
        <w:rPr>
          <w:rFonts w:ascii="Times New Roman" w:hAnsi="Times New Roman" w:eastAsia="Times New Roman" w:cs="Times New Roman"/>
          <w:sz w:val="24"/>
          <w:szCs w:val="24"/>
          <w:lang w:val="ru-RU"/>
        </w:rPr>
        <w:t>».</w:t>
      </w:r>
    </w:p>
    <w:p w:rsidR="4C5B5F45" w:rsidP="15DEA8E2" w:rsidRDefault="4C5B5F45" w14:paraId="6B80F793" w14:textId="417BC25C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2C0BF266" w:rsidP="15DEA8E2" w:rsidRDefault="2C0BF266" w14:paraId="7BC34136" w14:textId="1D39F47B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1.2 Проектирование интерфейса приложения «</w:t>
      </w:r>
      <w:r w:rsidRPr="5C3F8D59" w:rsidR="353E9D2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Мемология</w:t>
      </w:r>
      <w:r w:rsidRPr="5C3F8D59" w:rsidR="353E9D2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»</w:t>
      </w:r>
    </w:p>
    <w:p w:rsidR="4C5B5F45" w:rsidP="15DEA8E2" w:rsidRDefault="4C5B5F45" w14:paraId="752285F0" w14:textId="09861B7F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w:rsidR="2C0BF266" w:rsidP="15DEA8E2" w:rsidRDefault="2C0BF266" w14:paraId="18280753" w14:textId="1F83A462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Проектирование пользовательского интерфейса (UI) и пользовательского опыта (UX) проводилось с учетом современных требований к удобству использования и тематики проекта. Главной визуальной концепцией был выбран ретро-стиль, отсылающий к операционным системам конца 90-х годов (в частности Windows 95 и 98) и эпохе раннего интернета (Web 1.0). Подобный дизайн вызывает чувство ностальгии и идеально перекликается с сутью приложения, направленного на сохранение цифрового наследия.</w:t>
      </w:r>
    </w:p>
    <w:p w:rsidR="2C0BF266" w:rsidP="15DEA8E2" w:rsidRDefault="2C0BF266" w14:paraId="3554F54F" w14:textId="64702C2F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Архитектура веб-приложения включает в себя несколько ключевых разделов, доступ к которым осуществляется через единое навигационное меню. Это обеспечивает логическую связность и позволяет пользователю интуитивно понимать структуру сайта. Главная страница выполняет роль личного кабинета и базы данных, страница формы служит для ввода новой информации, а страницы эпох несут образовательный характер.</w:t>
      </w:r>
    </w:p>
    <w:p w:rsidR="2C0BF266" w:rsidP="15DEA8E2" w:rsidRDefault="2C0BF266" w14:paraId="505249FB" w14:textId="5DB5DF5A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Цветовая схема базируется на классических высококонтрастных цветах старых операционных систем:</w:t>
      </w:r>
    </w:p>
    <w:p w:rsidR="2C0BF266" w:rsidP="15DEA8E2" w:rsidRDefault="2C0BF266" w14:paraId="17000C41" w14:textId="1D19CB18">
      <w:pPr>
        <w:pStyle w:val="ae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Фоновый цвет страниц задан в классическом оттенке морской волны (#008080).</w:t>
      </w:r>
    </w:p>
    <w:p w:rsidR="2C0BF266" w:rsidP="15DEA8E2" w:rsidRDefault="2C0BF266" w14:paraId="08BB3068" w14:textId="321E6113">
      <w:pPr>
        <w:pStyle w:val="ae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Основные контейнеры и окна имеют светло-серую заливку (#c0c0c0) с характерными объемными рамками, имитирующими выдавленный интерфейс.</w:t>
      </w:r>
    </w:p>
    <w:p w:rsidR="2C0BF266" w:rsidP="15DEA8E2" w:rsidRDefault="2C0BF266" w14:paraId="27ADE62B" w14:textId="11377D6E">
      <w:pPr>
        <w:pStyle w:val="ae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Текст выводится строгим черным цветом, а акцентные элементы оформления (кнопки и счетчики) выделены белым, синим и неоново-зеленым цветами.</w:t>
      </w:r>
    </w:p>
    <w:p w:rsidR="2C0BF266" w:rsidP="15DEA8E2" w:rsidRDefault="2C0BF266" w14:paraId="6CCAD27A" w14:textId="50D487E3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Особое внимание при проектировании было уделено карточкам контента. Каждая карточка в коллекции имеет четкую иерархию: сверху располагается изображение, под ним находится метка категории (эпохи), далее следует название. В самом низу карточки размещена панель действий с чекбоксом для смены статуса и кнопкой удаления. Такое расположение элементов минимизирует когнитивную нагрузку на пользователя и делает работу с интерфейсом максимально предсказуемой. А также очень правильной и с точки зрения дизайна эстетически хорошим выбором для сайта на данном уровне программирования, студентом с очень предсказуемым выбором стиля и иерархии схем и блоков сайта для достижения хорошей эргономики и стиля между страницами разных блоков и хорошего дизайна.</w:t>
      </w:r>
    </w:p>
    <w:p w:rsidR="1B47B39F" w:rsidP="15DEA8E2" w:rsidRDefault="1B47B39F" w14:paraId="5C937930" w14:textId="3FE1742E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Помимо базовой цветовой схемы, при проектировании интерфейса учитывались законы юзабилити (удобства использования) и эвристики Якоба Нильсена. В частности, был применен принцип видимости состояния системы: когда пользователь нажимает на чекбокс Изучено, карточка моментально меняет свой визуальный вес. Использование CSS-фильтра 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grayscale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обесцвечивания изученных элементов позволяет перенести фокус внимания пользователя на новые, еще не изученные карточки. Зачеркивание текста дополнительно сигнализирует о завершенности действия.</w:t>
      </w:r>
    </w:p>
    <w:p w:rsidR="1B47B39F" w:rsidP="15DEA8E2" w:rsidRDefault="1B47B39F" w14:paraId="5B5AD73A" w14:textId="629787C4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Типографика проекта также работает на поддержание заявленной атмосферы. В качестве основного акцентного шрифта для заголовков и навигации выбран Press Start 2P, который имитирует растровые шрифты из классических аркадных автоматов и интерфейсов MS-DOS. Для основного читаемого текста, где важна разборчивость, применяется рубленый шрифт 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Quicksand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[14]. Такой контраст между декоративной и гротескной типографикой обеспечивает баланс между стилистикой и правилами веб-доступности (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Accessibility</w:t>
      </w:r>
      <w:r w:rsidRPr="5C3F8D59" w:rsidR="640DB6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).</w:t>
      </w:r>
    </w:p>
    <w:p w:rsidR="1B47B39F" w:rsidP="15DEA8E2" w:rsidRDefault="1B47B39F" w14:paraId="30CFCBEA" w14:textId="19045FA2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Навигационная модель построена по принципу плоской архитектуры. Пользователь может попасть на любую страницу сайта не более чем за один клик с главной страницы. Это минимизирует когнитивную нагрузку и время, затрачиваемое на поиск нужного раздела.</w:t>
      </w:r>
    </w:p>
    <w:p w:rsidR="1B47B39F" w:rsidP="15DEA8E2" w:rsidRDefault="1B47B39F" w14:paraId="1A100003" w14:textId="1B200003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Отдельного внимания заслуживает проработка интерактивных состояний элементов. Кнопки интерфейса реализованы с эффектом физического нажатия: при клике мышью границы кнопки инвертируются (светлая рамка сверху и слева меняется на тёмную, и наоборот), что создаёт иллюзию трёхмерного вдавливания. Данный приём является прямой отсылкой к стандарту оформления элементов управления в Windows 95 и усиливает общую ретро-атмосферу продукта. Подобная внимательность к деталям повышает эмоциональную вовлечённость пользователя и способствует формированию устойчивой ассоциации между внешним видом интерфейса и его тематикой.</w:t>
      </w:r>
    </w:p>
    <w:p w:rsidR="1B47B39F" w:rsidP="15DEA8E2" w:rsidRDefault="1B47B39F" w14:paraId="1A100004" w14:textId="1B200004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итоге спроектированный интерфейс представляет собой органичное сочетание ретро-эстетики и современных принципов юзабилити. Визуальный язык приложения последовательно передаёт его тематику на всех уровнях: от цветовой палитры и шрифтов до поведения отдельных кнопок. Это позволяет пользователю не только эффективно выполнять задачи каталогизации, но и получать удовольствие от самого процесса взаимодействия с интерфейсом.</w:t>
      </w:r>
    </w:p>
    <w:p w:rsidR="4C5B5F45" w:rsidP="15DEA8E2" w:rsidRDefault="4C5B5F45" w14:paraId="5427EB31" w14:textId="4036E038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C0BF266" w:rsidP="15DEA8E2" w:rsidRDefault="2C0BF266" w14:paraId="043BBCC7" w14:textId="50268CFB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1.3 Обоснование выбора технологий (HTML5, CSS3, JavaScript)</w:t>
      </w:r>
    </w:p>
    <w:p w:rsidR="4C5B5F45" w:rsidP="15DEA8E2" w:rsidRDefault="4C5B5F45" w14:paraId="098B324B" w14:textId="26101F37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w:rsidR="2C0BF266" w:rsidP="15DEA8E2" w:rsidRDefault="2C0BF266" w14:paraId="1C5280D8" w14:textId="1CC2509F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Технологический стек для разработки веб-приложения формировался на основе технического задания. Ключевым требованием являлся отказ от использования сторонних JavaScript-фреймворков и библиотек. Приложение должно было быть реализовано исключительно на базовых нативных веб-технологиях.</w:t>
      </w:r>
    </w:p>
    <w:p w:rsidR="2C0BF266" w:rsidP="15DEA8E2" w:rsidRDefault="2C0BF266" w14:paraId="7DDE0D7A" w14:textId="1A547B5F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Для создания структуры и разметки страниц использован стандарт HTML5. Применение семантических тегов (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header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nav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main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section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footer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article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) позволило сделать код более читаемым и логичным как для разработчика, так и для браузерных алгоритмов [6]. Форма добавления данных построена с использованием стандартных элементов ввода, при этом атрибуты обязательного заполнения намеренно исключены из HTML-кода для переноса всей логики проверок на сторону скриптов.</w:t>
      </w:r>
    </w:p>
    <w:p w:rsidR="2C0BF266" w:rsidP="15DEA8E2" w:rsidRDefault="2C0BF266" w14:paraId="5C643C84" w14:textId="0CBB16E0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За визуальное оформление и адаптивность отвечает язык таблиц стилей CSS3. Для построения сетки карточек на главной странице применен модуль CSS Grid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Layout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который позволяет легко выстраивать элементы в ровные ряды с автоматическим переносом на новые строки [11]. Для выравнивания элементов внутри навигации и внутри самих карточек используется технология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Flexbox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[10]. Адаптивность интерфейса под мобильные устройства и планшеты реализована посредством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медиазапросов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(@media). Они позволяют динамически изменять размеры шрифтов, ширину блоков и направление выравнивания в зависимости от ширины экрана устройства пользователя (в диапазоне от 320px до 1920px) [7].</w:t>
      </w:r>
    </w:p>
    <w:p w:rsidR="2C0BF266" w:rsidP="15DEA8E2" w:rsidRDefault="2C0BF266" w14:paraId="0B32DB2C" w14:textId="3807692E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Программная логика приложения написана на стандарте JavaScript ES6+ [2]. Язык отвечает за интерактивность интерфейса: обработку кликов по кнопкам, перехват отправки форм, валидацию введенных данных и динамическую генерацию HTML-кода карточек [8].</w:t>
      </w:r>
    </w:p>
    <w:p w:rsidR="2C0BF266" w:rsidP="15DEA8E2" w:rsidRDefault="2C0BF266" w14:paraId="5E0DF0DC" w14:textId="0C6BAF5F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сохранения пользовательских данных выбрана технология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LocalStorage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 Это свойство глобального объекта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window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которое позволяет веб-приложениям сохранять данные в формате ключ-значение прямо в браузере пользователя. Выбор 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>LocalStorage</w:t>
      </w:r>
      <w:r w:rsidRPr="5C3F8D59" w:rsidR="353E9D2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обусловлен тем, что данные сохраняются локально, не требуют подключения к серверной базе данных [9].</w:t>
      </w:r>
    </w:p>
    <w:p w:rsidR="1D4623ED" w:rsidP="15DEA8E2" w:rsidRDefault="1D4623ED" w14:paraId="11A10CC5" w14:textId="4C94A1D9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Более глубокое обоснование выбора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LocalStorage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связано с особенностями архитектуры современных браузеров. В отличие от файлов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Cookie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которые передаются на сервер при каждом HTTP-запросе и имеют жесткое ограничение по объему (около 4 КБ),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LocalStorage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работает исключительно на стороне клиента. Эта технология предоставляет синхронный API для сохранения строковых данных объемом до 5 мегабайт на один домен [9]. Этого объема более чем достаточно для хранения тысяч текстовых записей и ссылок на изображения в формате JSON, что полностью покрывает нужды разрабатываемого каталога.</w:t>
      </w:r>
    </w:p>
    <w:p w:rsidR="1D4623ED" w:rsidP="15DEA8E2" w:rsidRDefault="1D4623ED" w14:paraId="423E1952" w14:textId="5B2F2596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Важным аспектом является работа с объектной моделью документа (DOM). Использование чистого JavaScript (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Vanilla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JS) заставляет разработчика напрямую взаимодействовать с методами браузера, такими как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document.createElement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container.innerHTML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Подобный подход позволяет избежать накладных расходов, которые возникают при использовании виртуального DOM в таких библиотеках как 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React</w:t>
      </w:r>
      <w:r w:rsidRPr="5C3F8D59" w:rsidR="2C6B49D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Для относительно небольших приложений прямая манипуляция DOM-деревом показывает наилучшие результаты по скорости отрисовки контента (рендеринга) и потреблению оперативной памяти устройства. [15.</w:t>
      </w:r>
      <w:r w:rsidRPr="5C3F8D59" w:rsidR="2763819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]</w:t>
      </w:r>
    </w:p>
    <w:p w:rsidR="272B8275" w:rsidP="15DEA8E2" w:rsidRDefault="272B8275" w14:paraId="2D48E8BF" w14:textId="15C6241A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Особое внимание уделено проектированию форм. Хотя HTML5 предоставляет встроенные атрибуты валидации (например, 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required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в данном проекте они были намеренно исключены. Это сделано для реализации более гибкой и кастомизированной системы обработки ошибок на стороне JavaScript, что позволяет выводить пользовательские уведомления в едином стиле ретро-интерфейса.</w:t>
      </w:r>
    </w:p>
    <w:p w:rsidR="272B8275" w:rsidP="15DEA8E2" w:rsidRDefault="272B8275" w14:paraId="04479093" w14:textId="6226D749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4EF24F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Адаптивность 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интерфейса реализована через систему </w:t>
      </w:r>
      <w:r w:rsidRPr="5C3F8D59" w:rsidR="4EF24F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медиазапросов</w:t>
      </w:r>
      <w:r w:rsidRPr="5C3F8D59" w:rsidR="4EF24F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5C3F8D59" w:rsidR="4EF24F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(@media).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Стратегия разработки подразумевала поддержку широкого спектра разрешений - от бюджетных мобильных телефонов (320px) до мониторов сверхвысокой четкости (1920px и выше). Благодаря относительным единицам измерения (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rem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em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%) и контрольным точкам (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breakpoints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интерфейс сохраняет читаемость и удобство управления (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touch-friendly</w:t>
      </w:r>
      <w:r w:rsidRPr="5C3F8D59" w:rsidR="4EF24F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независимо от физических параметров дисплея.</w:t>
      </w:r>
    </w:p>
    <w:p w:rsidR="7BB4BE7E" w:rsidP="15DEA8E2" w:rsidRDefault="7BB4BE7E" w14:paraId="679C89F7" w14:textId="34A43324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Адаптивность интерфейса реализована через систему 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медиазапросов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(</w:t>
      </w:r>
      <w:r w:rsidRPr="5C3F8D59" w:rsidR="55AF544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@media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). Стратегия разработки подразумевала поддержку широкого спектра разрешений — от компактных мобильных телефонов (320px) до мониторов сверхвысокой четкости (1920px и выше). Благодаря применению относительных единиц измерения (</w:t>
      </w:r>
      <w:r w:rsidRPr="5C3F8D59" w:rsidR="55AF544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rem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C3F8D59" w:rsidR="55AF544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em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C3F8D59" w:rsidR="55AF544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%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и грамотно расставленным контрольным точкам (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breakpoints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), интерфейс сохраняет читаемость и удобство управления (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touch-friendly</w:t>
      </w:r>
      <w:r w:rsidRPr="5C3F8D59" w:rsidR="55AF54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независимо от физических параметров дисплея пользователя.</w:t>
      </w:r>
    </w:p>
    <w:p w:rsidR="7BB4BE7E" w:rsidP="15DEA8E2" w:rsidRDefault="7BB4BE7E" w14:paraId="7C75FF1B" w14:textId="39193B13">
      <w:pPr>
        <w:pStyle w:val="a1"/>
        <w:spacing w:before="240" w:beforeAutospacing="off" w:after="240" w:afterAutospacing="off"/>
        <w:ind w:firstLine="720"/>
        <w:contextualSpacing w:val="1"/>
        <w:jc w:val="both"/>
      </w:pP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Особое внимание уделено проектированию форм. Хотя HTML5 предоставляет встроенные атрибуты валидации (например, </w:t>
      </w:r>
      <w:r>
        <w:rPr>
          <w:rFonts w:ascii="Consolas" w:hAnsi="Consolas" w:eastAsia="Consolas" w:cs="Consolas"/>
          <w:noProof w:val="0"/>
          <w:sz w:val="24"/>
          <w:szCs w:val="24"/>
          <w:lang w:val="ru-RU"/>
        </w:rPr>
        <w:t>required</w:t>
      </w: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>
        <w:rPr>
          <w:rFonts w:ascii="Consolas" w:hAnsi="Consolas" w:eastAsia="Consolas" w:cs="Consolas"/>
          <w:noProof w:val="0"/>
          <w:sz w:val="24"/>
          <w:szCs w:val="24"/>
          <w:lang w:val="ru-RU"/>
        </w:rPr>
        <w:t>pattern</w:t>
      </w: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в данном проекте они были намеренно исключены. Это осознанное архитектурное решение позволило перенести всю логику проверок на сторону JavaScript, что обеспечило реализацию гибкой и полностью кастомизированной системы обработки ошибок, оформленной в едином визуальном стиле ретро-интерфейса.</w:t>
      </w:r>
    </w:p>
    <w:p w:rsidR="272B8275" w:rsidP="15DEA8E2" w:rsidRDefault="272B8275" w14:paraId="1A100005" w14:textId="1B200005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EF24F05">
        <w:rPr>
          <w:rFonts w:ascii="Times New Roman" w:hAnsi="Times New Roman" w:eastAsia="Times New Roman" w:cs="Times New Roman"/>
          <w:sz w:val="24"/>
          <w:szCs w:val="24"/>
          <w:lang w:val="ru-RU"/>
        </w:rPr>
        <w:t>Подводя итог обоснованию технологического стека, можно констатировать, что совокупность HTML5, CSS3 и нативного JavaScript ES6+ представляет собой оптимальное решение для данного проекта. Каждая из технологий выполняет строго определённую роль: HTML формирует семантическую структуру, CSS отвечает за визуальное оформление и адаптивность, а JavaScript обеспечивает логику и интерактивность. Такое чёткое разделение обязанностей (принцип разделения ответственности) упрощает сопровождение кода, делает проект понятным для любого разработчика и создаёт прочную основу для дальнейшего масштабирования функционала приложения [2, 3].</w:t>
      </w:r>
    </w:p>
    <w:p w:rsidR="2D766379" w:rsidP="5C3F8D59" w:rsidRDefault="2D766379" w14:paraId="65EDB226" w14:textId="27ADC66F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2D76637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Технологический стек для разработки веб-приложения «</w:t>
      </w:r>
      <w:r w:rsidRPr="5C3F8D59" w:rsidR="2D76637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Мемология</w:t>
      </w:r>
      <w:r w:rsidRPr="5C3F8D59" w:rsidR="2D76637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 формировался на основе детального анал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иза технического задания. Ключевым требованием являлся полный отказ от использования сторонних JavaScript-фреймворков и библиотек (таких как 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React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Vue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или 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jQuery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). Приложение должно было быть реализовано исключительно на базовых нативных веб-технологиях (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Vanilla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Stack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), что гарантирует отсутствие лишних зависимостей, максимальную производительность и прозрачность архитектуры.</w:t>
      </w:r>
    </w:p>
    <w:p w:rsidR="2D766379" w:rsidP="5C3F8D59" w:rsidRDefault="2D766379" w14:paraId="061E7418" w14:textId="6C11BE6E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Особое внимание уделено проектированию интерактивных элементов. Форма добавления данных построена с использованием стандартных элементов ввода, при этом атрибуты обязательного заполнения (</w:t>
      </w:r>
      <w:r w:rsidRPr="5C3F8D59" w:rsidR="2D7663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required</w:t>
      </w:r>
      <w:r w:rsidRPr="5C3F8D59" w:rsidR="2D7663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были намеренно исключены из HTML-кода. Это осознанное архитектурное решение позволило перенести всю логику проверок на сторону программных скриптов, что обеспечило реализацию гибкой и полностью кастомизированной системы обработки ошибок, оформленной в едином визуальном стиле ретро-интерфейса.</w:t>
      </w:r>
    </w:p>
    <w:p w:rsidRPr="0083378D" w:rsidR="00DC154B" w:rsidP="15DEA8E2" w:rsidRDefault="0083378D" w14:paraId="5A39BBE3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 w:type="page"/>
      </w:r>
    </w:p>
    <w:p w:rsidR="7B2F8FC1" w:rsidP="15DEA8E2" w:rsidRDefault="7B2F8FC1" w14:paraId="7C1BD7CD" w14:textId="240A548B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2 ПРАКТИЧЕСКАЯ ЧАСТЬ: СОЗДАНИЕ ВЕБ-ПРИЛОЖЕНИЯ «МЕМОЛОГИЯ»</w:t>
      </w:r>
    </w:p>
    <w:p w:rsidR="7B2F8FC1" w:rsidP="15DEA8E2" w:rsidRDefault="7B2F8FC1" w14:paraId="7FED52B0" w14:textId="58479697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2.1 Реализация HTML-разметки приложения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</w:p>
    <w:p w:rsidR="4C5B5F45" w:rsidP="15DEA8E2" w:rsidRDefault="4C5B5F45" w14:paraId="58B26B57" w14:textId="5F2D7880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7B2F8FC1" w:rsidP="15DEA8E2" w:rsidRDefault="7B2F8FC1" w14:paraId="04A6588A" w14:textId="470CFB69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Реализация пользовательского интерфейса началась с создания базового HTML-каркаса. В отличие от концепции одностраничных приложений (SPA), проект «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Мемология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» построен на многостраничной архитектуре. Это позволило физически разделить логику работы базы данных и информационные блоки различных эпох. В состав проекта входят файлы главной страницы (index.html), страницы формы (form.html), информационной страницы (about.html) и страниц-категорий (2000-s.html, 2010-s.html, modern.html).</w:t>
      </w:r>
    </w:p>
    <w:p w:rsidR="7B2F8FC1" w:rsidP="15DEA8E2" w:rsidRDefault="7B2F8FC1" w14:paraId="005F762C" w14:textId="5743D8E6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построения структуры документов использован стандарт семантической разметки HTML5. Основные зоны интерфейса выделены с помощью тегов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header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(шапка сайта),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nav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(навигационное меню),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main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(основной контент) и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footer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(подвал сайта). Такое разделение помогает браузерам и программам экранного доступа правильно интерпретировать структуру страницы [6].</w:t>
      </w:r>
    </w:p>
    <w:p w:rsidR="7B2F8FC1" w:rsidP="15DEA8E2" w:rsidRDefault="7B2F8FC1" w14:paraId="6304B9DA" w14:textId="00145095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На главной странице (index.html) организована зона динамического вывода контента. В HTML-коде прописан пустой контейнер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div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с идентификатором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memes-container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), в который посредством JavaScript встраиваются карточки элементов. Также предусмотрен блок статистики, содержащий элемент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span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для вывода актуального количества сохраненных записей.</w:t>
      </w:r>
    </w:p>
    <w:p w:rsidR="7B2F8FC1" w:rsidP="15DEA8E2" w:rsidRDefault="7B2F8FC1" w14:paraId="4E13D895" w14:textId="02DCF3BC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Страница добавления контента (form.html) содержит тег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form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с уникальным идентификатором. Внутри формы расположены поля ввода: текстовое поле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input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type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="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text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") для названия, выпадающий список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select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 для выбора эпохи и текстовое поле для ссылки на изображение [4]. Согласно требованиям задания, атрибут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required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не применялся ни к одному из полей, поскольку процесс проверки заполненности был полностью перенесен на уровень языка JavaScript.</w:t>
      </w:r>
    </w:p>
    <w:p w:rsidR="1A948966" w:rsidP="15DEA8E2" w:rsidRDefault="1A948966" w14:paraId="5BB820DC" w14:textId="4D7F6578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6B832E01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всех форм в проекте логика валидации была намеренно перенесена на уровень JavaScript. Это решение позволило реализовать единый стиль пользовательских уведомлений об ошибках, соответствующий общей ретро-эстетике интерфейса. Стандартные браузерные всплывающие подсказки были заменены на кастомные </w:t>
      </w:r>
      <w:r w:rsidRPr="5C3F8D59" w:rsidR="6B832E01">
        <w:rPr>
          <w:rFonts w:ascii="Times New Roman" w:hAnsi="Times New Roman" w:eastAsia="Times New Roman" w:cs="Times New Roman"/>
          <w:sz w:val="24"/>
          <w:szCs w:val="24"/>
          <w:lang w:val="ru-RU"/>
        </w:rPr>
        <w:t>alert</w:t>
      </w:r>
      <w:r w:rsidRPr="5C3F8D59" w:rsidR="6B832E01">
        <w:rPr>
          <w:rFonts w:ascii="Times New Roman" w:hAnsi="Times New Roman" w:eastAsia="Times New Roman" w:cs="Times New Roman"/>
          <w:sz w:val="24"/>
          <w:szCs w:val="24"/>
          <w:lang w:val="ru-RU"/>
        </w:rPr>
        <w:t>-сообщения, которые органично вписываются в визуальную концепцию приложения и не нарушают целостность восприятия.</w:t>
      </w:r>
    </w:p>
    <w:p w:rsidR="7B2F8FC1" w:rsidP="15DEA8E2" w:rsidRDefault="7B2F8FC1" w14:paraId="1A100006" w14:textId="1B200006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Таким образом, HTML-разметка приложения выстроена по принципу чёткого разделения ответственности: структурный каркас обеспечивается семантическими тегами HTML5, динамическое наполнение возлагается на JavaScript, а визуальное оформление — на CSS. Подобная архитектура делает код модульным, облегчает его чтение и поддержку, что особенно важно при дальнейшем развитии проекта [6].</w:t>
      </w:r>
    </w:p>
    <w:p w:rsidR="7B2F8FC1" w:rsidP="15DEA8E2" w:rsidRDefault="7B2F8FC1" w14:paraId="5F96C97E" w14:textId="21DA5040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2.2 Разработка адаптивных CSS-стилей и UI-дизайна</w:t>
      </w:r>
    </w:p>
    <w:p w:rsidR="7B2F8FC1" w:rsidP="15DEA8E2" w:rsidRDefault="7B2F8FC1" w14:paraId="4992EB81" w14:textId="273D44D2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Визуальное оформление проекта реализовано с помощью каскадных таблиц стилей (файл style.css). Для обеспечения уникального дизайна в стиле операционных систем 90-х годов активно применялись свойства рамок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border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 с эффектами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inset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outset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, а также строгая палитра цветов на основе серого, черного и белого оттенков [7]. Для имитации старых шрифтов подключены гарнитуры "Press Start 2P" и "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Jersey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10" через сервис Google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Fonts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[14].</w:t>
      </w:r>
    </w:p>
    <w:p w:rsidR="3AC0038F" w:rsidP="15DEA8E2" w:rsidRDefault="3AC0038F" w14:paraId="44B92B04" w14:textId="7B049CF4">
      <w:pPr>
        <w:pStyle w:val="a1"/>
        <w:spacing w:before="240" w:after="240"/>
        <w:ind w:firstLine="720"/>
        <w:contextualSpacing w:val="1"/>
        <w:jc w:val="both"/>
      </w:pP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Визуальное оформление проекта реализовано с помощью каскадных таблиц стилей (</w:t>
      </w:r>
      <w: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CSS3</w:t>
      </w: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сосредоточенных в основном файле </w:t>
      </w:r>
      <w:r>
        <w:rPr>
          <w:rFonts w:ascii="Consolas" w:hAnsi="Consolas" w:eastAsia="Consolas" w:cs="Consolas"/>
          <w:noProof w:val="0"/>
          <w:sz w:val="24"/>
          <w:szCs w:val="24"/>
          <w:lang w:val="ru-RU"/>
        </w:rPr>
        <w:t>style.css</w:t>
      </w:r>
      <w: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Основной задачей на данном этапе было создание аутентичного пользовательского интерфейса в стиле операционных систем 90-х годов (Windows 95/98, Classic Mac OS), который сочетал бы в себе ностальгическую эстетику и современные требования к юзабилити.</w:t>
      </w:r>
    </w:p>
    <w:p w:rsidR="15DEA8E2" w:rsidP="15DEA8E2" w:rsidRDefault="15DEA8E2" w14:paraId="6DA2DBB0" w14:textId="0F6511D2">
      <w:pPr>
        <w:spacing w:before="240" w:after="240"/>
        <w:ind w:firstLine="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2EB8CA31" w:rsidP="15DEA8E2" w:rsidRDefault="2EB8CA31" w14:paraId="66102A45" w14:textId="4C77400C">
      <w:pPr>
        <w:spacing w:before="240" w:after="240"/>
        <w:ind w:firstLine="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CFDD498">
        <w:drawing>
          <wp:inline wp14:editId="73264FB6" wp14:anchorId="73D86D80">
            <wp:extent cx="6126809" cy="2277917"/>
            <wp:effectExtent l="0" t="0" r="0" b="0"/>
            <wp:docPr id="58978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88958" name="Picture 589788958"/>
                    <pic:cNvPicPr/>
                  </pic:nvPicPr>
                  <pic:blipFill>
                    <a:blip xmlns:r="http://schemas.openxmlformats.org/officeDocument/2006/relationships" r:embed="rId119517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809" cy="22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 xml:space="preserve">Рисунок 1 - </w:t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>Стиль</w:t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>старых</w:t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CFDD498">
        <w:rPr>
          <w:rFonts w:ascii="Times New Roman" w:hAnsi="Times New Roman" w:eastAsia="Times New Roman" w:cs="Times New Roman"/>
          <w:sz w:val="24"/>
          <w:szCs w:val="24"/>
        </w:rPr>
        <w:t>сайтов</w:t>
      </w:r>
    </w:p>
    <w:p w:rsidR="1A1984D9" w:rsidP="15DEA8E2" w:rsidRDefault="1A1984D9" w14:paraId="1EE58E1E" w14:textId="019D15ED">
      <w:pPr>
        <w:spacing w:before="240" w:after="240"/>
        <w:ind w:firstLine="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Примечание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составлено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автором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вдохновении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старых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66CFEA8E">
        <w:rPr>
          <w:rFonts w:ascii="Times New Roman" w:hAnsi="Times New Roman" w:eastAsia="Times New Roman" w:cs="Times New Roman"/>
          <w:sz w:val="24"/>
          <w:szCs w:val="24"/>
        </w:rPr>
        <w:t>сайтов</w:t>
      </w:r>
    </w:p>
    <w:p w:rsidR="7B2F8FC1" w:rsidP="15DEA8E2" w:rsidRDefault="7B2F8FC1" w14:paraId="2FC27920" w14:textId="1CED4CB8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Организация элементов на странице выполнена с использованием двух современных спецификаций компоновки: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Flexbox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CSS Grid. Технология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Flexbox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применена для выравнивания элементов навигации, шапки и подвала сайта. Она позволяет легко распределять свободное пространство между кнопками и выравнивать их по центру вертикальной оси [10]. Технология CSS Grid использована для создания адаптивной сетки карточек на главной странице. Свойство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grid-template-columns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с параметрами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repeat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auto-fill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minmax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(300px, 1fr)) позволяет карточкам автоматически перестраиваться: если ширина экрана уменьшается, карточки выстраиваются в меньшее количество колонок, вплоть до одной колонки на мобильных устройствах [11].</w:t>
      </w:r>
    </w:p>
    <w:p w:rsidR="04398C19" w:rsidP="15DEA8E2" w:rsidRDefault="04398C19" w14:paraId="11579EED" w14:textId="41DF3DB1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Особое внимание в файле стилей уделено модификаторам состояния. Кнопки имеют 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псевдоклассы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: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hover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(при наведении курсора) и :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active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(при нажатии), что создает эффект физического вдавливания кнопки. Для карточек реализован класс 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learned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который применяется при активации чекбокса "Изучено". Этот класс обесцвечивает изображение фильтром 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grayscale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  <w:lang w:val="ru-RU"/>
        </w:rPr>
        <w:t>(100%) и зачеркивает текст заголовка.</w:t>
      </w:r>
    </w:p>
    <w:p w:rsidR="0D16CEBE" w:rsidP="15DEA8E2" w:rsidRDefault="0D16CEBE" w14:paraId="1413DB6A" w14:textId="665763F4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Реализация адаптивной сетки через CSS Grid требует отдельного пояснения. Использование функции 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minmax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(300px, 1fr) в связке с параметром 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auto-fill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является наиболее элегантным решением для создания так называемой резиновой верстки. Браузер самостоятельно вычисляет, сколько колонок шириной не менее 300 пикселей поместится в текущую ширину родительского контейнера. Оставшееся свободное пространство поровну распределяется между колонками благодаря единице измерения 1fr (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fraction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). Это избавляет от необходимости писать десятки 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медиазапросов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каждого возможного разрешения экрана.</w:t>
      </w:r>
    </w:p>
    <w:p w:rsidR="0D16CEBE" w:rsidP="15DEA8E2" w:rsidRDefault="0D16CEBE" w14:paraId="5E859A4D" w14:textId="22523887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Тем не менее, 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медиазапросы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были применены для глобальной перестройки макета. При достижении контрольной точки 1024px макет переводится из многоколоночного формата в упрощенный линейный. При ширине экрана менее 768px происходит трансформация навигационного меню. Кнопки увеличивают свои активные зоны (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padding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чтобы пользователю было удобно взаимодействовать с интерфейсом с помощью сенсорного экрана мобильного телефона. Размеры заголовков первого и второго уровней уменьшаются на 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20-30</w:t>
      </w:r>
      <w:r w:rsidRPr="5C3F8D59" w:rsidR="15D602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%, чтобы предотвратить появление нежелательной горизонтальной прокрутки.</w:t>
      </w:r>
    </w:p>
    <w:p w:rsidR="4C5B5F45" w:rsidP="15DEA8E2" w:rsidRDefault="4C5B5F45" w14:paraId="1A100007" w14:textId="1B200007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Важным элементом CSS-архитектуры стало использование кастомных свойств (CSS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Custom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Properties), широко известных как CSS-переменные. В корневом селекторе :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root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были объявлены ключевые цвета палитры, значения отступов и параметры шрифтов. Это позволило централизованно управлять всей визуальной системой приложения: при необходимости изменить основной цвет достаточно поправить одно значение в одном месте, и изменение автоматически распространится на весь интерфейс. Подобный подход значительно снижает риск появления визуальных несоответствий и делает таблицу стилей масштабируемой [12].</w:t>
      </w:r>
    </w:p>
    <w:p w:rsidR="4C5B5F45" w:rsidP="15DEA8E2" w:rsidRDefault="4C5B5F45" w14:paraId="1A100008" w14:textId="1B200008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результате разработанная система стилей полностью отвечает поставленным требованиям: обеспечивает уникальный визуальный облик в ретро-стиле, корректно адаптируется к любому размеру экрана и поддерживает согласованность оформления на всех страницах приложения. Применение современных CSS-спецификаций — Grid,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Flexbox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Custom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Properties — в сочетании с классическими приёмами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скевоморфного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дизайна позволило создать интерфейс, одновременно эстетически самобытный и технически грамотный [7, 10, 11].</w:t>
      </w:r>
    </w:p>
    <w:p w:rsidR="4C5B5F45" w:rsidP="15DEA8E2" w:rsidRDefault="4C5B5F45" w14:paraId="0F3F9207" w14:textId="3F52C428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B2F8FC1" w:rsidP="15DEA8E2" w:rsidRDefault="7B2F8FC1" w14:paraId="17E8AFD6" w14:textId="13C14D4B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 xml:space="preserve">2.3 Реализация JavaScript-логики и работы с </w:t>
      </w:r>
      <w:r w:rsidRPr="5C3F8D59" w:rsidR="4C0CE1E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LocalStorage</w:t>
      </w:r>
    </w:p>
    <w:p w:rsidR="4C5B5F45" w:rsidP="15DEA8E2" w:rsidRDefault="4C5B5F45" w14:paraId="3E25070E" w14:textId="7E54F2AC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w:rsidR="7B2F8FC1" w:rsidP="15DEA8E2" w:rsidRDefault="7B2F8FC1" w14:paraId="55624519" w14:textId="44A23FD4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Программная логика приложения разделена на три независимых модуля, каждый из которых отвечает за свой спектр задач. Это повышает читаемость кода и упрощает его поддержку.</w:t>
      </w:r>
    </w:p>
    <w:p w:rsidR="7B2F8FC1" w:rsidP="15DEA8E2" w:rsidRDefault="7B2F8FC1" w14:paraId="71A27FE6" w14:textId="304F06E1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storage.js отвечает за взаимодействие с браузерным хранилищем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LocalStorage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 В нем реализованы две основные функции. Функция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getData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пытается извлечь данные по ключу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memology_data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 Если хранилище пустое (пользователь зашел впервые), функция возвращает заранее подготовленный тестовый массив из трех объектов и сразу сохраняет его. Функция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saveData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memesArray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 принимает массив объектов, преобразует его в текстовый формат JSON посредством метода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JSON.stringify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() и записывает в память браузера [9].</w:t>
      </w:r>
    </w:p>
    <w:p w:rsidR="7B2F8FC1" w:rsidP="15DEA8E2" w:rsidRDefault="7B2F8FC1" w14:paraId="2CC9E4E5" w14:textId="0C4B0158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Модуль form.js подключается только на странице добавления нового элемента. Скрипт перехватывает событие отправки формы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submit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 и блокирует стандартную перезагрузку страницы методом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event.preventDefault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[8]. Объект добавляется в общий массив, сохраняется в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LocalStorage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после чего пользователь автоматически перенаправляется на главную страницу через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window.location.href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[5].</w:t>
      </w:r>
    </w:p>
    <w:p w:rsidR="078FF696" w:rsidP="15DEA8E2" w:rsidRDefault="078FF696" w14:paraId="04A0D4F7" w14:textId="49177FFE">
      <w:pPr>
        <w:pStyle w:val="a1"/>
        <w:spacing w:before="240" w:after="240"/>
        <w:ind w:firstLine="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4BCF0AE2" wp14:anchorId="42EDDF07">
            <wp:extent cx="3258372" cy="3139455"/>
            <wp:effectExtent l="0" t="0" r="0" b="0"/>
            <wp:docPr id="305530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530398" name="Picture 305530398"/>
                    <pic:cNvPicPr/>
                  </pic:nvPicPr>
                  <pic:blipFill>
                    <a:blip xmlns:r="http://schemas.openxmlformats.org/officeDocument/2006/relationships" r:embed="rId1227678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8372" cy="31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259BC" w:rsidP="15DEA8E2" w:rsidRDefault="5E8259BC" w14:paraId="4944167D" w14:textId="2FCBDBF8">
      <w:pPr>
        <w:pStyle w:val="a1"/>
        <w:spacing w:before="240" w:after="240"/>
        <w:ind w:firstLine="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C3F8D59" w:rsidR="6DFBCD20">
        <w:rPr>
          <w:rFonts w:ascii="Times New Roman" w:hAnsi="Times New Roman" w:eastAsia="Times New Roman" w:cs="Times New Roman"/>
          <w:sz w:val="24"/>
          <w:szCs w:val="24"/>
        </w:rPr>
        <w:t>Рисунок</w:t>
      </w:r>
      <w:r w:rsidRPr="5C3F8D59" w:rsidR="6DFBCD20">
        <w:rPr>
          <w:rFonts w:ascii="Times New Roman" w:hAnsi="Times New Roman" w:eastAsia="Times New Roman" w:cs="Times New Roman"/>
          <w:sz w:val="24"/>
          <w:szCs w:val="24"/>
        </w:rPr>
        <w:t xml:space="preserve"> 2 - </w:t>
      </w:r>
      <w:r w:rsidRPr="5C3F8D59" w:rsidR="6DFBCD20">
        <w:rPr>
          <w:rFonts w:ascii="Times New Roman" w:hAnsi="Times New Roman" w:eastAsia="Times New Roman" w:cs="Times New Roman"/>
          <w:sz w:val="24"/>
          <w:szCs w:val="24"/>
        </w:rPr>
        <w:t>Структура</w:t>
      </w:r>
      <w:r w:rsidRPr="5C3F8D59" w:rsidR="6DFBCD20">
        <w:rPr>
          <w:rFonts w:ascii="Times New Roman" w:hAnsi="Times New Roman" w:eastAsia="Times New Roman" w:cs="Times New Roman"/>
          <w:sz w:val="24"/>
          <w:szCs w:val="24"/>
        </w:rPr>
        <w:t xml:space="preserve"> Form</w:t>
      </w:r>
    </w:p>
    <w:p w:rsidR="3C1CEE2C" w:rsidP="15DEA8E2" w:rsidRDefault="3C1CEE2C" w14:paraId="2B9E04A2" w14:textId="625953C4">
      <w:pPr>
        <w:pStyle w:val="a1"/>
        <w:spacing w:before="240" w:after="240"/>
        <w:ind w:firstLine="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Примечание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структура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Form с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выбором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эпохи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имени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, и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ссылки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мем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его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B57A0FF">
        <w:rPr>
          <w:rFonts w:ascii="Times New Roman" w:hAnsi="Times New Roman" w:eastAsia="Times New Roman" w:cs="Times New Roman"/>
          <w:sz w:val="24"/>
          <w:szCs w:val="24"/>
        </w:rPr>
        <w:t>добавления</w:t>
      </w:r>
    </w:p>
    <w:p w:rsidR="7B2F8FC1" w:rsidP="15DEA8E2" w:rsidRDefault="7B2F8FC1" w14:paraId="426C51DD" w14:textId="54104877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main.js управляет выводом данных на главной странице. Функция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renderItems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очищает контейнер и запускает цикл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forEach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по массиву сохраненных объектов. Для каждого объекта создается новый HTML-элемент (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div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), внутрь которого встраивается разметка карточки с заполненными переменными. В этом же модуле реализованы функции взаимодействия с карточками: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toggleStatus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для переключения статуса «изучено» и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deleteMeme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для удаления элемента с подтверждением через диалоговое окно 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>confirm</w:t>
      </w: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[5, 8].</w:t>
      </w:r>
    </w:p>
    <w:p w:rsidR="4C5B5F45" w:rsidP="15DEA8E2" w:rsidRDefault="4C5B5F45" w14:paraId="1A100009" w14:textId="1B200009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Особого внимания заслуживает механизм генерации уникальных идентификаторов для каждой новой записи. В качестве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id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используется значение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Date.now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 — количество миллисекунд, прошедших с 1 января 1970 года. Это гарантирует уникальность ключа при любом сценарии использования в рамках одной пользовательской сессии, поскольку два последовательных клика физически не могут произойти в одну и ту же миллисекунду. Идентификатор используется при операциях поиска нужной записи в массиве (методом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Array.find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()), а также при её фильтрации при удалении (методом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Array.filter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()) [8].</w:t>
      </w:r>
    </w:p>
    <w:p w:rsidR="15DEA8E2" w:rsidP="5C3F8D59" w:rsidRDefault="15DEA8E2" w14:paraId="26958163" w14:textId="2E1C3E84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Итоговая программная архитектура приложения, разбитая на три независимых модуля (storage.js, form.js, main.js), демонстрирует применение принципа единственной ответственности (Single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Responsibility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Principle</w:t>
      </w:r>
      <w:r w:rsidRPr="5C3F8D59" w:rsidR="19F96578">
        <w:rPr>
          <w:rFonts w:ascii="Times New Roman" w:hAnsi="Times New Roman" w:eastAsia="Times New Roman" w:cs="Times New Roman"/>
          <w:sz w:val="24"/>
          <w:szCs w:val="24"/>
          <w:lang w:val="ru-RU"/>
        </w:rPr>
        <w:t>) на практике. Каждый файл решает ровно одну задачу и не вмешивается в зону ответственности других модулей. Такой подход существенно облегчает отладку, поскольку при возникновении ошибки область её локализации заранее ограничена конкретным модулем [2].</w:t>
      </w:r>
    </w:p>
    <w:p w:rsidR="5C3F8D59" w:rsidP="5C3F8D59" w:rsidRDefault="5C3F8D59" w14:paraId="7021B36A" w14:textId="6D7DFDB4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="7B2F8FC1" w:rsidP="15DEA8E2" w:rsidRDefault="7B2F8FC1" w14:paraId="1C84C4F1" w14:textId="102E8366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2.4 Тестирование веб-приложения и отладка функционала</w:t>
      </w:r>
    </w:p>
    <w:p w:rsidR="4C5B5F45" w:rsidP="15DEA8E2" w:rsidRDefault="4C5B5F45" w14:paraId="20F6F7E7" w14:textId="573BE7AE">
      <w:pPr>
        <w:spacing w:before="240" w:after="240"/>
        <w:ind w:firstLine="7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w:rsidR="7B2F8FC1" w:rsidP="15DEA8E2" w:rsidRDefault="7B2F8FC1" w14:paraId="43622212" w14:textId="361E1488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Заключительным этапом разработки стало комплексное тестирование готового продукта. Проверка проводилась по нескольким направлениям: функциональное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тестирование логики JavaScript, проверка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кроссбраузерности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и тестирование адаптивной верстки.</w:t>
      </w:r>
    </w:p>
    <w:p w:rsidR="7B2F8FC1" w:rsidP="15DEA8E2" w:rsidRDefault="7B2F8FC1" w14:paraId="25BE6A68" w14:textId="508D63B7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Функциональное тестирование показало, что система валидации формы отрабатывает корректно. При попытке отправить пустые поля система выводит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alert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и не создает пустых объектов в базе данных. Механизм генерации идентификаторов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Date.now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() успешно справляется с присвоением уникальных ключей каждому новому элементу. Локальное хранилище данных работает стабильно: при перезагрузке страницы или закрытии браузера все добавленные элементы, а также состояния чекбоксов сохраняются в полном объеме.</w:t>
      </w:r>
    </w:p>
    <w:p w:rsidR="7B2F8FC1" w:rsidP="15DEA8E2" w:rsidRDefault="7B2F8FC1" w14:paraId="5BF288ED" w14:textId="06D6E1C1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Тестирование пользовательского интерфейса (UI) проводилось с использованием инструментов разработчика (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DevTools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) в браузере Google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Chrome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. Имитация различных разрешений экрана подтвердила, что CSS-сетка корректно перестраивается. На устройствах с шириной экрана 320px горизонтальная прокрутка отсутствует, элементы не выходят за пределы контейнеров, а размеры кнопок остаются комфортными для нажатия пальцем (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touch-friendly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дизайн).</w:t>
      </w:r>
    </w:p>
    <w:p w:rsidR="7B2F8FC1" w:rsidP="15DEA8E2" w:rsidRDefault="7B2F8FC1" w14:paraId="284C364A" w14:textId="1BC93EC0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В процессе отладки была выявлена проблема с навигационными ссылками на информационных страницах. Из-за дублирования HTML-кода стили кнопок конфликтовали между собой. Проблема была решена путем переработки селекторов в CSS. Кнопкам был оставлен базовый класс 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retro-button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, а их внешний вид начал динамически переопределяться через классы родительских контейнеров (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например .header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-2000s или .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header-modern</w:t>
      </w:r>
      <w:r w:rsidRPr="5C3F8D59" w:rsidR="4C0CE1E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). Это позволило сохранить единый HTML-каркас, но обеспечить уникальный дизайн кнопок для каждой эпохи. Все выявленные ошибки были успешно устранены, и приложение полностью соответствует заявленным в техническом задании требованиям.</w:t>
      </w:r>
    </w:p>
    <w:p w:rsidR="4CEEB977" w:rsidP="15DEA8E2" w:rsidRDefault="4CEEB977" w14:paraId="51D34AE6" w14:textId="30E142FA">
      <w:pPr>
        <w:spacing w:before="240" w:beforeAutospacing="off" w:after="240" w:afterAutospacing="off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Проверка визуальной составляющей проводилась с использованием встроенных инструментов разработчик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 (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Chrome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DevTools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и физических мобильных ус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тройств.</w:t>
      </w:r>
    </w:p>
    <w:p w:rsidR="4CEEB977" w:rsidP="15DEA8E2" w:rsidRDefault="4CEEB977" w14:paraId="625582EE" w14:textId="77A5E93C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Процесс имитации различных разрешений экрана подтвердил гибкость спроектированной CSS-сетки. На критических отметках (например, при ширине 320px) элементы интерфейса автоматически перестраиваются: 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многоколончатая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сетка Grid трансформируется в 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одноколончатую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, исключая появление горизонтальной прокрутки. Особое внимание было уделено «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touch-friendly</w:t>
      </w:r>
      <w:r w:rsidRPr="5C3F8D59" w:rsidR="392E96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» дизайну - размеры интерактивных элементов (кнопок, ссылок, иконок закрытия) были скорректированы таким образом, чтобы обеспечить комфортное нажатие на сенсорных экранах без риска случайного срабатывания соседних объектов.</w:t>
      </w:r>
    </w:p>
    <w:p w:rsidR="04398C19" w:rsidP="5C3F8D59" w:rsidRDefault="04398C19" w14:paraId="15337F13" w14:textId="289C0C5A">
      <w:pPr>
        <w:pStyle w:val="a1"/>
        <w:suppressLineNumbers w:val="0"/>
        <w:bidi w:val="0"/>
        <w:spacing w:before="240" w:beforeAutospacing="off" w:after="240" w:afterAutospacing="off" w:line="276" w:lineRule="auto"/>
        <w:ind w:left="0" w:right="0"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Для верификации производительности было проведено автоматизированное тестирование с помощью сервиса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Google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Lighthouse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. Приложение показало высокие результаты (в диапазоне 95–100 баллов) по параметрам «Performance» и «Best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Practices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», что подтверждает эффективность отказа от фреймворков в пользу нативных технологий. </w:t>
      </w:r>
    </w:p>
    <w:p w:rsidR="00DC154B" w:rsidP="15DEA8E2" w:rsidRDefault="00DC154B" w14:paraId="1A10000B" w14:textId="1B20000B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Помимо автоматизированного тестирования, была проведена ручная проверка пользовательских сценариев (User 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Acceptance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Testing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). Тестировались все ключевые пути взаимодействия: добавление нового мема с корректными данными, попытка отправки пустой формы, отметка карточки как изученной, её последующий сброс, удаление с подтверждением и отмена удаления. Все сценарии отработали в соответствии с ожидаемым поведением. Отдельно была проверена корректность сохранения данных при жёсткой перезагрузке страницы (Ctrl+F5) и после закрытия вкладки браузера — в обоих случаях 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LocalStorage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 сохранил все внесённые изменения в полном объёме [9].</w:t>
      </w:r>
    </w:p>
    <w:p w:rsidR="00DC154B" w:rsidP="15DEA8E2" w:rsidRDefault="00DC154B" w14:paraId="1A10000C" w14:textId="1B20000C">
      <w:pPr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</w:pP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Таким образом, комплексное тестирование подтвердило полную работоспособность и соответствие приложения заявленным требованиям. Все функциональные модули взаимодействуют без конфликтов, интерфейс корректно отображается на устройствах с различными характеристиками экрана, а хранение данных на стороне клиента функционирует стабильно и надёжно. Полученные результаты свидетельствуют о том, что выбранный технологический стек и архитектурные решения в полной мере обеспечивают заявленный функционал приложения «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Мемология</w:t>
      </w:r>
      <w:r w:rsidRPr="5C3F8D59" w:rsidR="0C19ECF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>».</w:t>
      </w:r>
    </w:p>
    <w:p w:rsidR="79E1937B" w:rsidP="5C3F8D59" w:rsidRDefault="79E1937B" w14:paraId="4CCE2377" w14:textId="631C5D6E">
      <w:pPr>
        <w:pStyle w:val="a1"/>
        <w:spacing w:before="240" w:beforeAutospacing="off" w:after="240" w:afterAutospacing="off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Заключительным и критически важным этапом жизненного цикла разработки стало комплексное тестирование готового программного продукта. Основная цель данного этапа заключалась в верификации соответствия реализованного функционала исходному техническому заданию, а также в обеспечении стабильной работы приложения в различных пользовательских сценариях. Процесс проверки был разделен на несколько ключевых направлений: функциональное тестирование, UI/UX тестирование, проверка производительности и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кроссбраузерный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аудит.</w:t>
      </w:r>
    </w:p>
    <w:p w:rsidR="79E1937B" w:rsidP="5C3F8D59" w:rsidRDefault="79E1937B" w14:paraId="30494AF3" w14:textId="6655F6F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Проверка визуальной составляющей проводилась с использованием встроенных инструментов разработчика (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Chrome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DevTools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и контрольных физических устройств. В ходе тестирования имитировались разрешения экрана в диапазоне от 320px до 1920px:</w:t>
      </w:r>
    </w:p>
    <w:p w:rsidR="79E1937B" w:rsidP="5C3F8D59" w:rsidRDefault="79E1937B" w14:paraId="6A26F562" w14:textId="3BD1B1E3">
      <w:pPr>
        <w:pStyle w:val="ae"/>
        <w:numPr>
          <w:ilvl w:val="0"/>
          <w:numId w:val="1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Динамическая сетка: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Процесс подтвердил гибкость спроектированной CSS-сетки. На критических отметках (мобильные устройства)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многоколончатая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сетка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CSS Grid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автоматически трансформируется в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одноколончатую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вертикальную структуру. Это позволило полностью избежать появления горизонтальной прокрутки, сохраняя целостность композиции.</w:t>
      </w:r>
    </w:p>
    <w:p w:rsidR="79E1937B" w:rsidP="5C3F8D59" w:rsidRDefault="79E1937B" w14:paraId="23E2EF5E" w14:textId="6ED0F6DA">
      <w:pPr>
        <w:pStyle w:val="ae"/>
        <w:numPr>
          <w:ilvl w:val="0"/>
          <w:numId w:val="1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Эргономика и Touch-дизайн: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Особое внимание было уделено концепции «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touch-friendly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». Размеры интерактивных элементов (кнопок, навигационных ссылок, иконок закрытия модальных окон) были скорректированы таким образом, чтобы обеспечить комфортное нажатие на сенсорных экранах без риска случайного срабатывания соседних объектов.</w:t>
      </w:r>
    </w:p>
    <w:p w:rsidR="79E1937B" w:rsidP="5C3F8D59" w:rsidRDefault="79E1937B" w14:paraId="7045E59E" w14:textId="352ED84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Автоматизированный аудит и отладка</w:t>
      </w:r>
    </w:p>
    <w:p w:rsidR="79E1937B" w:rsidP="5C3F8D59" w:rsidRDefault="79E1937B" w14:paraId="661F4317" w14:textId="1BBC7EA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Для верификации технических метрик был использован сервис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Google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Lighthouse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 Приложение показало высокие результаты (в диапазоне 95–100 баллов) по параметрам «Performance», «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Accessibility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» и «Best 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Practices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». Столь высокие показатели подтверждают эффективность принятого в начале работы решения об отказе от тяжеловесных фреймворков в пользу нативных технологий.</w:t>
      </w:r>
    </w:p>
    <w:p w:rsidR="79E1937B" w:rsidP="5C3F8D59" w:rsidRDefault="79E1937B" w14:paraId="74AC3CA2" w14:textId="36882B0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В процессе отладки (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debugging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) была выявлена и устранена проблема конфликта стилей. Из-за дублирования имен классов в различных тематических разделах навигационные кнопки отображались некорректно. Проблема была решена путем рефакторинга CSS-кода и внедрения контекстных селекторов. Кнопкам был оставлен базовый класс 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.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retro-button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, описывающий общую геометрию, а их цветовая схема и визуальные эффекты начали динамически переопределяться через классы родительских контейнеров (например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.header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-2000s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или 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.</w:t>
      </w:r>
      <w:r w:rsidRPr="5C3F8D59" w:rsidR="79E1937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ru-RU"/>
        </w:rPr>
        <w:t>header-modern</w:t>
      </w:r>
      <w:r w:rsidRPr="5C3F8D59" w:rsidR="79E193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).</w:t>
      </w:r>
    </w:p>
    <w:p w:rsidR="00DC154B" w:rsidP="15DEA8E2" w:rsidRDefault="0083378D" w14:paraId="3656B9AB" w14:textId="15246BBA">
      <w:pPr>
        <w:pStyle w:val="a1"/>
        <w:spacing w:after="12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DC154B" w:rsidP="15DEA8E2" w:rsidRDefault="0083378D" w14:paraId="557536F4" w14:textId="77777777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ЗАКЛЮЧЕНИЕ</w:t>
      </w:r>
    </w:p>
    <w:p w:rsidR="10E1188D" w:rsidP="15DEA8E2" w:rsidRDefault="10E1188D" w14:paraId="13AF47BD" w14:textId="25E5DB43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В ходе выполнения курсовой работы было успешно разработано интерактивное веб-приложение «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Мемология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», предназначенное для систематизации, коллекционирования и учета цифрового визуального контента. Проект был реализован с использованием базовых веб-технологий (HTML5, CSS3 и нативного JavaScript стандарта ES6+) без привлечения сторонних фреймворков, что позволило создать быстрое и независимое клиентское приложение.</w:t>
      </w:r>
    </w:p>
    <w:p w:rsidR="10E1188D" w:rsidP="15DEA8E2" w:rsidRDefault="10E1188D" w14:paraId="2ED6ACFF" w14:textId="472659A1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В процессе работы были решены все поставленные на этапе проектирования задачи. Проведенный анализ предметной области позволил выявить ключевые потребности целевой аудитории и сформировать концепцию персонального трекера цифрового контента. На основе этих данных был спроектирован пользовательский интерфейс с уникальным визуальным оформлением, отсылающим к эстетике операционных систем 90-х годов и раннего интернета.</w:t>
      </w:r>
    </w:p>
    <w:p w:rsidR="10E1188D" w:rsidP="15DEA8E2" w:rsidRDefault="10E1188D" w14:paraId="243A7952" w14:textId="73B7F44C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Практическая реализация проекта включила в себя создание семантически корректной разметки страниц и написание масштабируемой таблицы стилей. Применение технологий 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Flexbox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CSS Grid позволило построить гибкую сетку элементов, а использование 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медиазапросов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обеспечило полную адаптивность веб-приложения для корректного отображения на мобильных устройствах, планшетах и настольных мониторах.</w:t>
      </w:r>
    </w:p>
    <w:p w:rsidR="10E1188D" w:rsidP="15DEA8E2" w:rsidRDefault="10E1188D" w14:paraId="1D518F40" w14:textId="716D4F72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Разработанная на языке JavaScript программная логика обеспечила интерактивность интерфейса. В приложении успешно реализованы функции валидации пользовательского ввода, алгоритмы динамической генерации контента и механизмы управления состоянием элементов (добавление, изменение статуса, удаление). Интеграция с браузерным хранилищем 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>LocalStorage</w:t>
      </w:r>
      <w:r w:rsidRPr="5C3F8D59" w:rsidR="1A73D6C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позволила реализовать функционал полноценной локальной базы данных, обеспечивающей надежное сохранение информации между пользовательскими сессиями.</w:t>
      </w:r>
    </w:p>
    <w:p w:rsidR="10E1188D" w:rsidP="15DEA8E2" w:rsidRDefault="10E1188D" w14:paraId="0AB59FD3" w14:textId="65BD73A2">
      <w:pPr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Проведенное на финальном этапе тестирование подтвердило стабильность работы приложения.</w:t>
      </w:r>
    </w:p>
    <w:p w:rsidR="321F31EA" w:rsidP="15DEA8E2" w:rsidRDefault="321F31EA" w14:paraId="18D74E1D" w14:textId="78772DEA">
      <w:pPr>
        <w:pStyle w:val="a1"/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C3F8D59" w:rsidR="334CA36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качестве </w:t>
      </w:r>
      <w:r w:rsidRPr="5C3F8D59" w:rsidR="334CA3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перспектив дальнейшего развития</w:t>
      </w:r>
      <w:r w:rsidRPr="5C3F8D59" w:rsidR="334CA36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проекта видится внедрение системы категорий (тегов), расширение возможностей экспорта данных в форматы PDF или JSON для создания бэкапов, а также реализация функции </w:t>
      </w:r>
      <w:r w:rsidRPr="5C3F8D59" w:rsidR="334CA36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Drag-and-Drop</w:t>
      </w:r>
      <w:r w:rsidRPr="5C3F8D59" w:rsidR="334CA36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еще более интуитивного управления элементами коллекции.</w:t>
      </w:r>
    </w:p>
    <w:p w:rsidR="59F9C2DE" w:rsidP="15DEA8E2" w:rsidRDefault="59F9C2DE" w14:paraId="4621D72E" w14:textId="4E4CC83B">
      <w:pPr>
        <w:pStyle w:val="a1"/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Проект был реализован на базе фундаментального технологического стека (HTML5, CSS3 и нативного JavaScript стандарта ES6+). Сознательный отказ от использования сторонних библиотек и фреймворков позволил не только минимизировать размер приложения и ускорить его загрузку, но и создать полностью независимое клиентское решение. Это подтверждает гипотезу о том, что нативные технологии обладают достаточным потенциалом для реализации сложных интерфейсных задач без избыточных программных надстроек.</w:t>
      </w:r>
    </w:p>
    <w:p w:rsidR="59F9C2DE" w:rsidP="15DEA8E2" w:rsidRDefault="59F9C2DE" w14:paraId="5C178987" w14:textId="73C80F06">
      <w:pPr>
        <w:pStyle w:val="a1"/>
        <w:spacing w:before="240" w:after="240"/>
        <w:ind w:firstLine="720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Программная логика: Разработанная на языке JavaScript архитектура обеспечила глубокую интерактивность продукта. В приложении успешно функционируют модули валидации пользовательского ввода.</w:t>
      </w:r>
    </w:p>
    <w:p w:rsidRPr="0083378D" w:rsidR="00DC154B" w:rsidP="15DEA8E2" w:rsidRDefault="0083378D" w14:paraId="45FB0818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 w:type="page"/>
      </w:r>
    </w:p>
    <w:p w:rsidRPr="0083378D" w:rsidR="00DC154B" w:rsidP="15DEA8E2" w:rsidRDefault="0083378D" w14:paraId="58A50F17" w14:textId="77777777">
      <w:pPr>
        <w:spacing w:before="240" w:after="12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СПИСОК ИСПОЛЬЗОВАННЫХ ИСТОЧНИКОВ</w:t>
      </w:r>
    </w:p>
    <w:p w:rsidR="111E8B5A" w:rsidP="15DEA8E2" w:rsidRDefault="111E8B5A" w14:paraId="04D47940" w14:textId="16AB7F31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Докинз Р. Эгоистичный ген. Москва: АСТ, 2013. 512 с.</w:t>
      </w:r>
    </w:p>
    <w:p w:rsidR="111E8B5A" w:rsidP="15DEA8E2" w:rsidRDefault="111E8B5A" w14:paraId="7FBF1463" w14:textId="6705D1AB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Флэнаган Д. JavaScript. Подробное руководство. 7-е издание. Санкт-Петербург: Диалектика, 2021. 928 с.</w:t>
      </w:r>
    </w:p>
    <w:p w:rsidR="111E8B5A" w:rsidP="15DEA8E2" w:rsidRDefault="111E8B5A" w14:paraId="67EA6E84" w14:textId="4441F161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Хавербеке М. Выразительный JavaScript. Современное веб-программирование. 3-е издание. Санкт-Петербург: Питер, 2019. 480 с.</w:t>
      </w:r>
    </w:p>
    <w:p w:rsidR="111E8B5A" w:rsidP="15DEA8E2" w:rsidRDefault="111E8B5A" w14:paraId="4E3BA1AE" w14:textId="765BDBB4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Дакетт Дж. HTML и CSS. Разработка и дизайн веб-сайтов. Эксмо, 2021. 512 с.</w:t>
      </w:r>
    </w:p>
    <w:p w:rsidR="111E8B5A" w:rsidP="15DEA8E2" w:rsidRDefault="111E8B5A" w14:paraId="0829B05E" w14:textId="7135FAB4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Макфарланд Д. JavaScript и jQuery. Исчерпывающее руководство. Эксмо, 2015. 880 с.</w:t>
      </w:r>
    </w:p>
    <w:p w:rsidR="111E8B5A" w:rsidP="15DEA8E2" w:rsidRDefault="111E8B5A" w14:paraId="1BFDEF55" w14:textId="6848EB9A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HTML Living Standard. Сообщество WHATWG. URL: </w:t>
      </w:r>
      <w:hyperlink r:id="R3031b3c4b7f34a54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https://html.spec.whatwg.org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10.03.2026).</w:t>
      </w:r>
    </w:p>
    <w:p w:rsidR="111E8B5A" w:rsidP="15DEA8E2" w:rsidRDefault="111E8B5A" w14:paraId="5C89EFAC" w14:textId="52F92625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CSS Specification. Консорциум W3C. URL: </w:t>
      </w:r>
      <w:hyperlink r:id="R317590fbfdce47d6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https://www.w3.org/Style/CSS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10.03.2026).</w:t>
      </w:r>
    </w:p>
    <w:p w:rsidR="111E8B5A" w:rsidP="15DEA8E2" w:rsidRDefault="111E8B5A" w14:paraId="5A35470B" w14:textId="329D74BE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MDN Web Docs: JavaScript Reference. Mozilla Foundation. URL: </w:t>
      </w:r>
      <w:hyperlink r:id="R9bbc3db4817b4e63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https://developer.mozilla.org/ru/docs/Web/JavaScript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11.03.2026).</w:t>
      </w:r>
    </w:p>
    <w:p w:rsidR="111E8B5A" w:rsidP="15DEA8E2" w:rsidRDefault="111E8B5A" w14:paraId="72CD42AD" w14:textId="547EF867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MDN Web Docs: Window.localStorage. Mozilla Foundation. URL: </w:t>
      </w:r>
      <w:hyperlink r:id="R5e40a51460fb49a7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https://developer.mozilla.org/en-US/docs/Web/API/Window/localStorage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12.03.2026).</w:t>
      </w:r>
    </w:p>
    <w:p w:rsidR="111E8B5A" w:rsidP="15DEA8E2" w:rsidRDefault="111E8B5A" w14:paraId="79EB3434" w14:textId="4BDD3095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MDN Web Docs: CSS Flexible Box Layout. Mozilla Foundation. URL: </w:t>
      </w:r>
      <w:hyperlink r:id="Ra5e1cbf685de49ca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https://developer.mozilla.org/en-US/docs/Web/CSS/CSS_flexible_box_layout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12.03.2026).</w:t>
      </w:r>
    </w:p>
    <w:p w:rsidR="111E8B5A" w:rsidP="15DEA8E2" w:rsidRDefault="111E8B5A" w14:paraId="1C3C07C9" w14:textId="17C54DC5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MDN Web Docs: CSS Grid Layout. Mozilla Foundation. URL: </w:t>
      </w:r>
      <w:hyperlink r:id="R9fe193f73c3f4b41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https://developer.mozilla.org/en-US/docs/Web/CSS/CSS_grid_layout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12.03.2026).</w:t>
      </w:r>
    </w:p>
    <w:p w:rsidR="111E8B5A" w:rsidP="15DEA8E2" w:rsidRDefault="111E8B5A" w14:paraId="0A62E99A" w14:textId="1F1020D6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MDN Web Docs: CSS Custom Properties. Mozilla Foundation. URL: </w:t>
      </w:r>
      <w:hyperlink r:id="R32e15f05f1ae44b7">
        <w:r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https://developer.mozilla.org/en-US/docs/Web/CSS/Using_CSS_custom_properties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(дата обращения: 13.03.2026).</w:t>
      </w:r>
    </w:p>
    <w:p w:rsidR="111E8B5A" w:rsidP="15DEA8E2" w:rsidRDefault="111E8B5A" w14:paraId="352A99C6" w14:textId="348B6EB6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Shifman L. Memes in Digital Culture. MIT Press, 2013. 216 p.</w:t>
      </w:r>
    </w:p>
    <w:p w:rsidR="04398C19" w:rsidP="15DEA8E2" w:rsidRDefault="04398C19" w14:paraId="4F14856D" w14:textId="76659164">
      <w:pPr>
        <w:pStyle w:val="ae"/>
        <w:numPr>
          <w:ilvl w:val="0"/>
          <w:numId w:val="15"/>
        </w:numPr>
        <w:spacing w:before="240" w:after="2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>Документация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 xml:space="preserve"> Google Fonts. Typeface Press Start 2P. URL: </w:t>
      </w:r>
      <w:hyperlink r:id="R0099a9fe60d44713">
        <w:r w:rsidRPr="5C3F8D59" w:rsidR="0F48D57C">
          <w:rPr>
            <w:rStyle w:val="aff8"/>
            <w:rFonts w:ascii="Times New Roman" w:hAnsi="Times New Roman" w:eastAsia="Times New Roman" w:cs="Times New Roman"/>
            <w:sz w:val="24"/>
            <w:szCs w:val="24"/>
          </w:rPr>
          <w:t>https://fonts.google.com/specimen/Press+Start+2P</w:t>
        </w:r>
      </w:hyperlink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>дата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>обращения</w:t>
      </w:r>
      <w:r w:rsidRPr="5C3F8D59" w:rsidR="0F48D57C">
        <w:rPr>
          <w:rFonts w:ascii="Times New Roman" w:hAnsi="Times New Roman" w:eastAsia="Times New Roman" w:cs="Times New Roman"/>
          <w:sz w:val="24"/>
          <w:szCs w:val="24"/>
        </w:rPr>
        <w:t>: 14.03.2026).</w:t>
      </w:r>
    </w:p>
    <w:p w:rsidR="4A29D9DD" w:rsidP="15DEA8E2" w:rsidRDefault="4A29D9DD" w14:paraId="2D99BF82" w14:textId="33128C14">
      <w:pPr>
        <w:pStyle w:val="ae"/>
        <w:numPr>
          <w:ilvl w:val="0"/>
          <w:numId w:val="15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DOM - </w:t>
      </w:r>
      <w:hyperlink r:id="R4e4211da78de4497">
        <w:r>
          <w:rPr>
            <w:rStyle w:val="aff8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https://learn.javascript.ru/dom-nodes</w:t>
        </w:r>
      </w:hyperlink>
    </w:p>
    <w:p w:rsidR="04398C19" w:rsidP="15DEA8E2" w:rsidRDefault="04398C19" w14:paraId="22B72D2B" w14:textId="684A42F0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1F964551" w:rsidP="15DEA8E2" w:rsidRDefault="1F964551" w14:paraId="6C7C8A77" w14:textId="701DC984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ПРИЛОЖЕНИЕ А</w:t>
      </w:r>
    </w:p>
    <w:p w:rsidR="1F964551" w:rsidP="15DEA8E2" w:rsidRDefault="1F964551" w14:paraId="53DFE8C2" w14:textId="5E7D57CF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Листинг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программного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кода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модулей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JavaScript</w:t>
      </w:r>
    </w:p>
    <w:p w:rsidR="1F964551" w:rsidP="15DEA8E2" w:rsidRDefault="1F964551" w14:paraId="289D6D6B" w14:textId="1A6C3133">
      <w:pPr>
        <w:spacing w:before="240" w:after="2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Файл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storage.js (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Модуль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инициализации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базы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данных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и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работы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с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LocalStorage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):</w:t>
      </w:r>
    </w:p>
    <w:p w:rsidR="04398C19" w:rsidP="15DEA8E2" w:rsidRDefault="04398C19" w14:paraId="6558FFCE" w14:textId="29627FDB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F964551" w:rsidP="15DEA8E2" w:rsidRDefault="1F964551" w14:paraId="09906878" w14:textId="52683E6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defaultMemes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[</w:t>
      </w:r>
    </w:p>
    <w:p w:rsidR="1F964551" w:rsidP="15DEA8E2" w:rsidRDefault="1F964551" w14:paraId="62258239" w14:textId="0D5BA60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1F964551" w:rsidP="15DEA8E2" w:rsidRDefault="1F964551" w14:paraId="709395B4" w14:textId="740086E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id: 1700000000001,</w:t>
      </w:r>
    </w:p>
    <w:p w:rsidR="1F964551" w:rsidP="15DEA8E2" w:rsidRDefault="1F964551" w14:paraId="4E60C908" w14:textId="6CB92BBB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title: "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Превед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Медвед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!",</w:t>
      </w:r>
    </w:p>
    <w:p w:rsidR="1F964551" w:rsidP="15DEA8E2" w:rsidRDefault="1F964551" w14:paraId="546F68B2" w14:textId="1F29089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category: "2000-е",</w:t>
      </w:r>
    </w:p>
    <w:p w:rsidR="1F964551" w:rsidP="15DEA8E2" w:rsidRDefault="1F964551" w14:paraId="0806A1C7" w14:textId="61B60707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imageUrl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"./images/медвед.gif",</w:t>
      </w:r>
    </w:p>
    <w:p w:rsidR="1F964551" w:rsidP="15DEA8E2" w:rsidRDefault="1F964551" w14:paraId="3A5EF370" w14:textId="64004C8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false</w:t>
      </w:r>
    </w:p>
    <w:p w:rsidR="1F964551" w:rsidP="15DEA8E2" w:rsidRDefault="1F964551" w14:paraId="1946CB1D" w14:textId="38EFC22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},</w:t>
      </w:r>
    </w:p>
    <w:p w:rsidR="1F964551" w:rsidP="15DEA8E2" w:rsidRDefault="1F964551" w14:paraId="34B77E6C" w14:textId="44FD4CD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1F964551" w:rsidP="15DEA8E2" w:rsidRDefault="1F964551" w14:paraId="4C34D28C" w14:textId="4756C7E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id: 1700000000002,</w:t>
      </w:r>
    </w:p>
    <w:p w:rsidR="1F964551" w:rsidP="15DEA8E2" w:rsidRDefault="1F964551" w14:paraId="52CEABC9" w14:textId="5FD90F0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title: "Doge 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Доге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)",</w:t>
      </w:r>
    </w:p>
    <w:p w:rsidR="1F964551" w:rsidP="15DEA8E2" w:rsidRDefault="1F964551" w14:paraId="17844BA4" w14:textId="01566FDA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category: "2010-е",</w:t>
      </w:r>
    </w:p>
    <w:p w:rsidR="1F964551" w:rsidP="15DEA8E2" w:rsidRDefault="1F964551" w14:paraId="71F644AB" w14:textId="1B911DD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imageUrl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"./images/doge-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meme.webp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",</w:t>
      </w:r>
    </w:p>
    <w:p w:rsidR="1F964551" w:rsidP="15DEA8E2" w:rsidRDefault="1F964551" w14:paraId="0A0B8660" w14:textId="001EC5B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true</w:t>
      </w:r>
    </w:p>
    <w:p w:rsidR="1F964551" w:rsidP="15DEA8E2" w:rsidRDefault="1F964551" w14:paraId="7CADB26C" w14:textId="61E39AF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},</w:t>
      </w:r>
    </w:p>
    <w:p w:rsidR="1F964551" w:rsidP="15DEA8E2" w:rsidRDefault="1F964551" w14:paraId="40163993" w14:textId="4EB519E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1F964551" w:rsidP="15DEA8E2" w:rsidRDefault="1F964551" w14:paraId="042E2213" w14:textId="7076B72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id: 1700000000003,</w:t>
      </w:r>
    </w:p>
    <w:p w:rsidR="1F964551" w:rsidP="15DEA8E2" w:rsidRDefault="1F964551" w14:paraId="60A8A017" w14:textId="36F239E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title: "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Гарольд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скрывающий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боль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",</w:t>
      </w:r>
    </w:p>
    <w:p w:rsidR="1F964551" w:rsidP="15DEA8E2" w:rsidRDefault="1F964551" w14:paraId="6891529E" w14:textId="06B650D7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category: "2010-е",</w:t>
      </w:r>
    </w:p>
    <w:p w:rsidR="1F964551" w:rsidP="15DEA8E2" w:rsidRDefault="1F964551" w14:paraId="6C788F88" w14:textId="5341173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imageUrl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"./images/Garold-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meme.webp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",</w:t>
      </w:r>
    </w:p>
    <w:p w:rsidR="1F964551" w:rsidP="15DEA8E2" w:rsidRDefault="1F964551" w14:paraId="60CE413F" w14:textId="273E226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false</w:t>
      </w:r>
    </w:p>
    <w:p w:rsidR="1F964551" w:rsidP="15DEA8E2" w:rsidRDefault="1F964551" w14:paraId="009C492E" w14:textId="0F964B3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1F964551" w:rsidP="15DEA8E2" w:rsidRDefault="1F964551" w14:paraId="0F8CCA3E" w14:textId="29F68959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];</w:t>
      </w:r>
    </w:p>
    <w:p w:rsidR="1F964551" w:rsidP="15DEA8E2" w:rsidRDefault="1F964551" w14:paraId="7CBF1FCB" w14:textId="6EA531F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0097F29" w14:textId="1D51354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getData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() {</w:t>
      </w:r>
    </w:p>
    <w:p w:rsidR="1F964551" w:rsidP="15DEA8E2" w:rsidRDefault="1F964551" w14:paraId="7B4B3745" w14:textId="54EA31D5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data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localStorage.getItem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memology_data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6AF8B504" w14:textId="7A2C0F2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if (data) {</w:t>
      </w:r>
    </w:p>
    <w:p w:rsidR="1F964551" w:rsidP="15DEA8E2" w:rsidRDefault="1F964551" w14:paraId="2F800919" w14:textId="630DFE14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return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JSON.parse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3914A2EF" w14:textId="505476C0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 else {</w:t>
      </w:r>
    </w:p>
    <w:p w:rsidR="1F964551" w:rsidP="15DEA8E2" w:rsidRDefault="1F964551" w14:paraId="61739017" w14:textId="789863A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saveData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defaultMemes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3570E057" w14:textId="22E72929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return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defaultMemes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1F964551" w:rsidP="15DEA8E2" w:rsidRDefault="1F964551" w14:paraId="54F42B43" w14:textId="51FE798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1F964551" w:rsidP="15DEA8E2" w:rsidRDefault="1F964551" w14:paraId="292942E7" w14:textId="4532ED9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1F964551" w:rsidP="15DEA8E2" w:rsidRDefault="1F964551" w14:paraId="228B0D24" w14:textId="1D51B81D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2A7E16E1" w14:textId="629C8CC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saveData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memesArray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 {</w:t>
      </w:r>
    </w:p>
    <w:p w:rsidR="1F964551" w:rsidP="15DEA8E2" w:rsidRDefault="1F964551" w14:paraId="6E9EC592" w14:textId="06012A3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localStorage.setItem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memology_data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',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JSON.stringify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memesArray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19769030" w14:textId="1302C127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04398C19" w:rsidP="15DEA8E2" w:rsidRDefault="04398C19" w14:paraId="7681B047" w14:textId="46B4D14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F964551" w:rsidP="15DEA8E2" w:rsidRDefault="1F964551" w14:paraId="68F85D12" w14:textId="5EC91CAA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Файл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main.js (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Модуль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управления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главной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страницей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и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карточками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):</w:t>
      </w:r>
    </w:p>
    <w:p w:rsidR="04398C19" w:rsidP="15DEA8E2" w:rsidRDefault="04398C19" w14:paraId="1A538824" w14:textId="51E553B9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1F964551" w:rsidP="15DEA8E2" w:rsidRDefault="1F964551" w14:paraId="67746B85" w14:textId="77E33A7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const container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('memes-container'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224EA475" w14:textId="1563BA59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const counter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total-memes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5BBC2F8A" w14:textId="20F91775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29B99826" w14:textId="55F5B74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renderItems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() {</w:t>
      </w:r>
    </w:p>
    <w:p w:rsidR="1F964551" w:rsidP="15DEA8E2" w:rsidRDefault="1F964551" w14:paraId="44D69FF1" w14:textId="320CEE4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memes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getData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2D1681E0" w14:textId="3F96A82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container.innerHTML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';</w:t>
      </w:r>
    </w:p>
    <w:p w:rsidR="1F964551" w:rsidP="15DEA8E2" w:rsidRDefault="1F964551" w14:paraId="5D550B40" w14:textId="3400FB3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counter.textContent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memes.length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1F964551" w:rsidP="15DEA8E2" w:rsidRDefault="1F964551" w14:paraId="556EC8AE" w14:textId="1A1AD21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DDCB79D" w14:textId="5EAF458C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memes.forEach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(meme =&gt; {</w:t>
      </w:r>
    </w:p>
    <w:p w:rsidR="1F964551" w:rsidP="15DEA8E2" w:rsidRDefault="1F964551" w14:paraId="3F3DDF50" w14:textId="3D03B4A7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const card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document.createElement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('div'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35747477" w14:textId="49BA1C70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card.className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`meme-card 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? 'learned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 :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'}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`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1F964551" w:rsidP="15DEA8E2" w:rsidRDefault="1F964551" w14:paraId="73D9841D" w14:textId="35F99190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</w:p>
    <w:p w:rsidR="1F964551" w:rsidP="15DEA8E2" w:rsidRDefault="1F964551" w14:paraId="2E4D4598" w14:textId="6FADF55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card.innerHTML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`</w:t>
      </w:r>
    </w:p>
    <w:p w:rsidR="1F964551" w:rsidP="15DEA8E2" w:rsidRDefault="1F964551" w14:paraId="0C778F0D" w14:textId="50F1670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img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src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="${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meme.imageUrl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}" alt="${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meme.title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}"&gt;</w:t>
      </w:r>
    </w:p>
    <w:p w:rsidR="1F964551" w:rsidP="15DEA8E2" w:rsidRDefault="1F964551" w14:paraId="25023F97" w14:textId="78E320B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&lt;span class="category"&gt;${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meme.category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}&lt;/span&gt;</w:t>
      </w:r>
    </w:p>
    <w:p w:rsidR="1F964551" w:rsidP="15DEA8E2" w:rsidRDefault="1F964551" w14:paraId="41506D89" w14:textId="15ECB61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&lt;h3&gt;${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meme.title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}&lt;/h3&gt;</w:t>
      </w:r>
    </w:p>
    <w:p w:rsidR="1F964551" w:rsidP="15DEA8E2" w:rsidRDefault="1F964551" w14:paraId="50CB7904" w14:textId="03F282BA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&lt;div class="meme-card-actions"&gt;</w:t>
      </w:r>
    </w:p>
    <w:p w:rsidR="1F964551" w:rsidP="15DEA8E2" w:rsidRDefault="1F964551" w14:paraId="11292FF7" w14:textId="21AB689D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&lt;label class="checkbox-wrapper"&gt;</w:t>
      </w:r>
    </w:p>
    <w:p w:rsidR="1F964551" w:rsidP="15DEA8E2" w:rsidRDefault="1F964551" w14:paraId="7020EAD0" w14:textId="5D051F7B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        &lt;input type="checkbox"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onchange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="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toggleStatus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(${meme.id})" ${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? 'checked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 :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''}&gt;</w:t>
      </w:r>
    </w:p>
    <w:p w:rsidR="1F964551" w:rsidP="15DEA8E2" w:rsidRDefault="1F964551" w14:paraId="4024F855" w14:textId="527E86B0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Изучено</w:t>
      </w:r>
    </w:p>
    <w:p w:rsidR="1F964551" w:rsidP="15DEA8E2" w:rsidRDefault="1F964551" w14:paraId="78550DDB" w14:textId="6236D01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&lt;/label&gt;</w:t>
      </w:r>
    </w:p>
    <w:p w:rsidR="1F964551" w:rsidP="15DEA8E2" w:rsidRDefault="1F964551" w14:paraId="15394C10" w14:textId="3C145A2A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        &lt;button class="delete-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btn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" onclick="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deleteMeme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(${meme.id})"&gt;УДАЛИТЬ&lt;/button&gt;</w:t>
      </w:r>
    </w:p>
    <w:p w:rsidR="1F964551" w:rsidP="15DEA8E2" w:rsidRDefault="1F964551" w14:paraId="72833C07" w14:textId="7FEC21E4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&lt;/div&gt;</w:t>
      </w:r>
    </w:p>
    <w:p w:rsidR="1F964551" w:rsidP="15DEA8E2" w:rsidRDefault="1F964551" w14:paraId="09E19298" w14:textId="3685A99E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`;</w:t>
      </w:r>
    </w:p>
    <w:p w:rsidR="1F964551" w:rsidP="15DEA8E2" w:rsidRDefault="1F964551" w14:paraId="53DC2378" w14:textId="2133186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container.appendChild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(card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497F4DE2" w14:textId="55AB4648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78BF5F7F" w14:textId="7C1D80A5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1F964551" w:rsidP="15DEA8E2" w:rsidRDefault="1F964551" w14:paraId="68DF16F5" w14:textId="019A03B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81A712E" w14:textId="73F7756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toggleStatus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(id) {</w:t>
      </w:r>
    </w:p>
    <w:p w:rsidR="1F964551" w:rsidP="15DEA8E2" w:rsidRDefault="1F964551" w14:paraId="78EEDC6A" w14:textId="08AB96D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memes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getData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56E70401" w14:textId="239FC499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meme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memes.find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(item =&gt; item.id === 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3AEA747F" w14:textId="7F948705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if (meme) {</w:t>
      </w:r>
    </w:p>
    <w:p w:rsidR="1F964551" w:rsidP="15DEA8E2" w:rsidRDefault="1F964551" w14:paraId="58F5F2E3" w14:textId="359A50E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!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meme.isLearned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1F964551" w:rsidP="15DEA8E2" w:rsidRDefault="1F964551" w14:paraId="687BF002" w14:textId="5A0A27B1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saveData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29F6E7CF" w14:textId="1CF00105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renderItems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485621B0" w14:textId="0768E6F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1F964551" w:rsidP="15DEA8E2" w:rsidRDefault="1F964551" w14:paraId="0F118BBE" w14:textId="76C709A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1F964551" w:rsidP="15DEA8E2" w:rsidRDefault="1F964551" w14:paraId="6BA0B559" w14:textId="54EEDA7B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25FB3F4C" w14:textId="21819AE2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deleteMeme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(id) {</w:t>
      </w:r>
    </w:p>
    <w:p w:rsidR="1F964551" w:rsidP="15DEA8E2" w:rsidRDefault="1F964551" w14:paraId="63D428B7" w14:textId="514EF9B0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if 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confirm(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"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Вы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точно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хотите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удалить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этот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мем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базы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?")) {</w:t>
      </w:r>
    </w:p>
    <w:p w:rsidR="1F964551" w:rsidP="15DEA8E2" w:rsidRDefault="1F964551" w14:paraId="20966C6F" w14:textId="348E8CA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let memes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getData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6BC253D1" w14:textId="57BE12FD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memes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memes.filter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(item =&gt;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item.id !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== 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6815903F" w14:textId="03874403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saveData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(memes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5E6E3C38" w14:textId="4A1C80E6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renderItems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7F307691" w14:textId="397BCE8D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1F964551" w:rsidP="15DEA8E2" w:rsidRDefault="1F964551" w14:paraId="634EA00D" w14:textId="25403C04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1F964551" w:rsidP="15DEA8E2" w:rsidRDefault="1F964551" w14:paraId="6BA26F15" w14:textId="2363C5B7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5DD4D5A3" w14:textId="32D9D30D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document.addEventListener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DOMContentLoaded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',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renderItems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04398C19" w:rsidP="15DEA8E2" w:rsidRDefault="04398C19" w14:paraId="1FE43640" w14:textId="126329CF">
      <w:pPr>
        <w:spacing w:before="40" w:after="40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F964551" w:rsidP="15DEA8E2" w:rsidRDefault="1F964551" w14:paraId="4D4C7D73" w14:textId="605CBF5C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Файл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form.js (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Модуль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обработки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формы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добавления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данных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):</w:t>
      </w:r>
    </w:p>
    <w:p w:rsidR="04398C19" w:rsidP="15DEA8E2" w:rsidRDefault="04398C19" w14:paraId="4097281B" w14:textId="084E9FF1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1F964551" w:rsidP="15DEA8E2" w:rsidRDefault="1F964551" w14:paraId="06ADE727" w14:textId="289B1D07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const form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('add-meme-form'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7730EBDB" w14:textId="217609E5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A91AA01" w14:textId="4D096BA1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form.addEventListener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('submit', function(event) {</w:t>
      </w:r>
    </w:p>
    <w:p w:rsidR="1F964551" w:rsidP="15DEA8E2" w:rsidRDefault="1F964551" w14:paraId="4E30B3DB" w14:textId="0A4BADA6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event.preventDefault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5FDBCDE0" w14:textId="71DC1D62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30575FB2" w14:textId="2D587187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titleValue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('meme-title').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value.trim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7BE55C89" w14:textId="5F2B5830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categoryValue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('meme-category').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value;</w:t>
      </w:r>
    </w:p>
    <w:p w:rsidR="1F964551" w:rsidP="15DEA8E2" w:rsidRDefault="1F964551" w14:paraId="78FFAFF4" w14:textId="4E7ED9C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urlValue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document.getElementById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('meme-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').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value.trim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22E57B3A" w14:textId="1EA88179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A1759E2" w14:textId="1CDF6536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if 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titleValue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=== '' ||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categoryValue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=== '' ||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urlValue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=== '') {</w:t>
      </w:r>
    </w:p>
    <w:p w:rsidR="1F964551" w:rsidP="15DEA8E2" w:rsidRDefault="1F964551" w14:paraId="6FCE36EC" w14:textId="137633D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alert(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Ошибка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!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Пожалуйста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заполните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все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обязательные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поля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.'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3E8D2598" w14:textId="0ED3B924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return;</w:t>
      </w:r>
    </w:p>
    <w:p w:rsidR="1F964551" w:rsidP="15DEA8E2" w:rsidRDefault="1F964551" w14:paraId="394584CF" w14:textId="3E377FD7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1F964551" w:rsidP="15DEA8E2" w:rsidRDefault="1F964551" w14:paraId="55DB041C" w14:textId="6F1D488D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73D74F8D" w14:textId="6C391767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newMeme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{</w:t>
      </w:r>
    </w:p>
    <w:p w:rsidR="1F964551" w:rsidP="15DEA8E2" w:rsidRDefault="1F964551" w14:paraId="375E44E6" w14:textId="7DB044EC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id: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Date.now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(),</w:t>
      </w:r>
    </w:p>
    <w:p w:rsidR="1F964551" w:rsidP="15DEA8E2" w:rsidRDefault="1F964551" w14:paraId="36D467C9" w14:textId="29F0A3D7">
      <w:pPr>
        <w:spacing w:before="40" w:after="40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title: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titleValue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</w:t>
      </w:r>
    </w:p>
    <w:p w:rsidR="1F964551" w:rsidP="15DEA8E2" w:rsidRDefault="1F964551" w14:paraId="1DAE75DC" w14:textId="3B4B41F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category: </w:t>
      </w:r>
      <w:r w:rsidRPr="5C3F8D59" w:rsidR="5F056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cate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goryValue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,</w:t>
      </w:r>
    </w:p>
    <w:p w:rsidR="1F964551" w:rsidP="15DEA8E2" w:rsidRDefault="1F964551" w14:paraId="1B5BA5DF" w14:textId="2691F9C2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imageUrl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urlValue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,</w:t>
      </w:r>
    </w:p>
    <w:p w:rsidR="1F964551" w:rsidP="15DEA8E2" w:rsidRDefault="1F964551" w14:paraId="3DFC48D9" w14:textId="39603BC9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isLearned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: false</w:t>
      </w:r>
    </w:p>
    <w:p w:rsidR="1F964551" w:rsidP="15DEA8E2" w:rsidRDefault="1F964551" w14:paraId="1144BCB8" w14:textId="562D5CDE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};</w:t>
      </w:r>
    </w:p>
    <w:p w:rsidR="1F964551" w:rsidP="15DEA8E2" w:rsidRDefault="1F964551" w14:paraId="312A7727" w14:textId="57747E4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06B04FD4" w14:textId="744BAB59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const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memesArray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getData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7CD6D386" w14:textId="736B958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memesArray.push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newMeme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4809D008" w14:textId="65166867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saveData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(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memesArray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1F964551" w:rsidP="15DEA8E2" w:rsidRDefault="1F964551" w14:paraId="6592DB04" w14:textId="07A92188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F964551" w:rsidP="15DEA8E2" w:rsidRDefault="1F964551" w14:paraId="1EADD031" w14:textId="201E0120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window.location.href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 xml:space="preserve"> = 'index.html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';</w:t>
      </w:r>
    </w:p>
    <w:p w:rsidR="1F964551" w:rsidP="15DEA8E2" w:rsidRDefault="1F964551" w14:paraId="242F11C6" w14:textId="76908BC9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}</w:t>
      </w:r>
      <w:r w:rsidRPr="5C3F8D59" w:rsidR="5F05650D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4C5B5F45" w:rsidP="15DEA8E2" w:rsidRDefault="4C5B5F45" w14:paraId="6BEE0A67" w14:textId="6B57D1CE">
      <w:pPr>
        <w:spacing w:before="40" w:after="40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5CB67C47" w:rsidP="15DEA8E2" w:rsidRDefault="5CB67C47" w14:paraId="1F73830B" w14:textId="34A8B667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59AA203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Приложение</w:t>
      </w:r>
      <w:r w:rsidRPr="5C3F8D59" w:rsidR="59AA203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Б</w:t>
      </w:r>
    </w:p>
    <w:p w:rsidR="1D4A26DE" w:rsidP="15DEA8E2" w:rsidRDefault="1D4A26DE" w14:paraId="0903C8C0" w14:textId="5224FF5F">
      <w:pPr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F8D59" w:rsidR="39AD7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Стили</w:t>
      </w:r>
      <w:r w:rsidRPr="5C3F8D59" w:rsidR="39AD7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в </w:t>
      </w:r>
      <w:r w:rsidRPr="5C3F8D59" w:rsidR="39AD7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css</w:t>
      </w:r>
    </w:p>
    <w:p w:rsidR="4C5B5F45" w:rsidP="15DEA8E2" w:rsidRDefault="4C5B5F45" w14:paraId="5560C516" w14:textId="79E006D5">
      <w:pPr>
        <w:spacing w:before="40" w:after="40"/>
        <w:contextualSpacing w:val="1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4398C19" w:rsidP="15DEA8E2" w:rsidRDefault="04398C19" w14:paraId="704C816A" w14:textId="3993D703">
      <w:pPr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/*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шрифты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*/</w:t>
      </w:r>
    </w:p>
    <w:p w:rsidR="04398C19" w:rsidP="15DEA8E2" w:rsidRDefault="04398C19" w14:paraId="0A188BE3" w14:textId="3554699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@import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('https://fonts.googleapis.com/css2?family=Montserrat:wght@400;600;800&amp;display=swap'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 w:rsidR="04398C19" w:rsidP="15DEA8E2" w:rsidRDefault="04398C19" w14:paraId="7BB16CB6" w14:textId="7648E8B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@import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('https://fonts.googleapis.com/css2?family=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Anton&amp;display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=swap'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 w:rsidR="04398C19" w:rsidP="15DEA8E2" w:rsidRDefault="04398C19" w14:paraId="5EFF4CE2" w14:textId="5571E90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@import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('https://fonts.googleapis.com/css2?family=Jersey+10&amp;family=Press+Start+2P&amp;display=swap'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 w:rsidR="04398C19" w:rsidP="15DEA8E2" w:rsidRDefault="04398C19" w14:paraId="194F8402" w14:textId="12C4E21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@import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('https://fonts.googleapis.com/css2?family=Quicksand:wght@300;600;800&amp;display=swap'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 w:rsidR="04398C19" w:rsidP="15DEA8E2" w:rsidRDefault="04398C19" w14:paraId="2095E20E" w14:textId="4E101FC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@import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('https://fonts.googleapis.com/css2?family=Unbounded:wght@400;700;900&amp;display=swap'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 w:rsidR="04398C19" w:rsidP="15DEA8E2" w:rsidRDefault="04398C19" w14:paraId="3DB45E8E" w14:textId="76F8600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44541EBC" w14:textId="5D9595C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* {</w:t>
      </w:r>
    </w:p>
    <w:p w:rsidR="04398C19" w:rsidP="15DEA8E2" w:rsidRDefault="04398C19" w14:paraId="00F9AEFE" w14:textId="22B9F71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0;</w:t>
      </w:r>
    </w:p>
    <w:p w:rsidR="04398C19" w:rsidP="15DEA8E2" w:rsidRDefault="04398C19" w14:paraId="0333E383" w14:textId="4858ABF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0;</w:t>
      </w:r>
    </w:p>
    <w:p w:rsidR="04398C19" w:rsidP="15DEA8E2" w:rsidRDefault="04398C19" w14:paraId="75F03B1B" w14:textId="5E90026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box-sizing: border-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box;</w:t>
      </w:r>
    </w:p>
    <w:p w:rsidR="04398C19" w:rsidP="15DEA8E2" w:rsidRDefault="04398C19" w14:paraId="3A24DDCD" w14:textId="5E9FBA1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5C6D300" w14:textId="47864FC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03232246" w14:textId="2CC451B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body {</w:t>
      </w:r>
    </w:p>
    <w:p w:rsidR="04398C19" w:rsidP="15DEA8E2" w:rsidRDefault="04398C19" w14:paraId="104EE095" w14:textId="283C216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#008080;</w:t>
      </w:r>
    </w:p>
    <w:p w:rsidR="04398C19" w:rsidP="15DEA8E2" w:rsidRDefault="04398C19" w14:paraId="172E7CB7" w14:textId="6A29A19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overflow-x: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hidden;</w:t>
      </w:r>
    </w:p>
    <w:p w:rsidR="04398C19" w:rsidP="15DEA8E2" w:rsidRDefault="04398C19" w14:paraId="76BB2781" w14:textId="5D5D202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5352FE0D" w14:textId="213907A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7DCEC048" w14:textId="3489796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header {</w:t>
      </w:r>
    </w:p>
    <w:p w:rsidR="04398C19" w:rsidP="15DEA8E2" w:rsidRDefault="04398C19" w14:paraId="64B4BDA9" w14:textId="1A911D3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"Jersey 10", sans-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serif;</w:t>
      </w:r>
    </w:p>
    <w:p w:rsidR="04398C19" w:rsidP="15DEA8E2" w:rsidRDefault="04398C19" w14:paraId="52263A59" w14:textId="4787074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font-weight: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400;</w:t>
      </w:r>
    </w:p>
    <w:p w:rsidR="04398C19" w:rsidP="15DEA8E2" w:rsidRDefault="04398C19" w14:paraId="1AAD4F85" w14:textId="31FC4F9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55E6A24" w14:textId="032705E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1A0BC7A" w14:textId="150008A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.title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-bar {</w:t>
      </w:r>
    </w:p>
    <w:p w:rsidR="04398C19" w:rsidP="15DEA8E2" w:rsidRDefault="04398C19" w14:paraId="336E2F32" w14:textId="46A8A46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background: linear-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gradient(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90deg, #000080, #1084d0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4398C19" w:rsidP="15DEA8E2" w:rsidRDefault="04398C19" w14:paraId="4B990BC0" w14:textId="3931CE2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white;</w:t>
      </w:r>
    </w:p>
    <w:p w:rsidR="04398C19" w:rsidP="15DEA8E2" w:rsidRDefault="04398C19" w14:paraId="0EF983A7" w14:textId="31A7541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2px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4px;</w:t>
      </w:r>
    </w:p>
    <w:p w:rsidR="04398C19" w:rsidP="15DEA8E2" w:rsidRDefault="04398C19" w14:paraId="4B18B5D4" w14:textId="72761D5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FD62EC1" w14:textId="45CAAF5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0CE45290" w14:textId="4E1C30A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justify-content: space-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between;</w:t>
      </w:r>
    </w:p>
    <w:p w:rsidR="04398C19" w:rsidP="15DEA8E2" w:rsidRDefault="04398C19" w14:paraId="146878C4" w14:textId="6CA9C55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D84E7C0" w14:textId="7FC7643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4084FE6" w14:textId="2FB4F60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.title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-bar-right, </w:t>
      </w:r>
    </w:p>
    <w:p w:rsidR="04398C19" w:rsidP="15DEA8E2" w:rsidRDefault="04398C19" w14:paraId="2B8CCFED" w14:textId="51CCA38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.title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-bar-left {</w:t>
      </w:r>
    </w:p>
    <w:p w:rsidR="04398C19" w:rsidP="15DEA8E2" w:rsidRDefault="04398C19" w14:paraId="25652233" w14:textId="0E91E45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3FBA20C" w14:textId="353D9AA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1D29FFAB" w14:textId="78860BF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7E70C08C" w14:textId="29A708B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CB4B76C" w14:textId="7D19D57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.title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-bar p {</w:t>
      </w:r>
    </w:p>
    <w:p w:rsidR="04398C19" w:rsidP="15DEA8E2" w:rsidRDefault="04398C19" w14:paraId="07D1093D" w14:textId="7D55575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margin-left: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12px;</w:t>
      </w:r>
    </w:p>
    <w:p w:rsidR="04398C19" w:rsidP="15DEA8E2" w:rsidRDefault="04398C19" w14:paraId="36DDF3EC" w14:textId="0F010FE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24px;</w:t>
      </w:r>
    </w:p>
    <w:p w:rsidR="04398C19" w:rsidP="15DEA8E2" w:rsidRDefault="04398C19" w14:paraId="29EF44F8" w14:textId="5B46A31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9D1D710" w14:textId="49DABDC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0546C5BD" w14:textId="77DFBC7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.logo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-exe {</w:t>
      </w:r>
    </w:p>
    <w:p w:rsidR="04398C19" w:rsidP="15DEA8E2" w:rsidRDefault="04398C19" w14:paraId="0CD0C23E" w14:textId="5353136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24px;</w:t>
      </w:r>
    </w:p>
    <w:p w:rsidR="04398C19" w:rsidP="15DEA8E2" w:rsidRDefault="04398C19" w14:paraId="7C002169" w14:textId="114E060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24px;</w:t>
      </w:r>
    </w:p>
    <w:p w:rsidR="04398C19" w:rsidP="15DEA8E2" w:rsidRDefault="04398C19" w14:paraId="55248DDE" w14:textId="0B1563C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0E2DE20" w14:textId="1D860AB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571596A" w14:textId="53A0FAD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.Logo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7598E473" w14:textId="7E13EE8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0D9ED6E" w14:textId="14FB253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34206537" w14:textId="2738F09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6B1793AB" w14:textId="14CC0D2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D83E70B" w14:textId="3933F8C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images_old_windows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2A85C5F8" w14:textId="39103F4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7632E140" w14:textId="6A80E37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4px;</w:t>
      </w:r>
    </w:p>
    <w:p w:rsidR="04398C19" w:rsidP="15DEA8E2" w:rsidRDefault="04398C19" w14:paraId="2559CE61" w14:textId="6A3A7A1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margin-right: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12px;</w:t>
      </w:r>
    </w:p>
    <w:p w:rsidR="04398C19" w:rsidP="15DEA8E2" w:rsidRDefault="04398C19" w14:paraId="78790991" w14:textId="72F4D9E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169896C1" w14:textId="5C1CA3F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7C8F2CD" w14:textId="54C221E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3E8FF4A" w14:textId="2605DCE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.gray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-x, </w:t>
      </w:r>
    </w:p>
    <w:p w:rsidR="04398C19" w:rsidP="15DEA8E2" w:rsidRDefault="04398C19" w14:paraId="535BFA0B" w14:textId="354CDB9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.windows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</w:p>
    <w:p w:rsidR="04398C19" w:rsidP="15DEA8E2" w:rsidRDefault="04398C19" w14:paraId="776E8E92" w14:textId="7643901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collaps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{</w:t>
      </w:r>
    </w:p>
    <w:p w:rsidR="04398C19" w:rsidP="15DEA8E2" w:rsidRDefault="04398C19" w14:paraId="2444AD02" w14:textId="52CA17F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24px;</w:t>
      </w:r>
    </w:p>
    <w:p w:rsidR="04398C19" w:rsidP="15DEA8E2" w:rsidRDefault="04398C19" w14:paraId="460E1808" w14:textId="6616E31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24px;</w:t>
      </w:r>
    </w:p>
    <w:p w:rsidR="04398C19" w:rsidP="15DEA8E2" w:rsidRDefault="04398C19" w14:paraId="18C10298" w14:textId="7838C4C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cursor: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pointer;</w:t>
      </w:r>
    </w:p>
    <w:p w:rsidR="04398C19" w:rsidP="15DEA8E2" w:rsidRDefault="04398C19" w14:paraId="476CE0C1" w14:textId="7F18C4D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5CA5D37" w14:textId="190FE91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1C163728" w14:textId="4628FFC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.clock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6221E563" w14:textId="3157C14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black;</w:t>
      </w:r>
    </w:p>
    <w:p w:rsidR="04398C19" w:rsidP="15DEA8E2" w:rsidRDefault="04398C19" w14:paraId="16FDB042" w14:textId="74AA7E3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00ff00;</w:t>
      </w:r>
    </w:p>
    <w:p w:rsidR="04398C19" w:rsidP="15DEA8E2" w:rsidRDefault="04398C19" w14:paraId="4221A9D8" w14:textId="157284F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4px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10px;</w:t>
      </w:r>
    </w:p>
    <w:p w:rsidR="04398C19" w:rsidP="15DEA8E2" w:rsidRDefault="04398C19" w14:paraId="0C15D044" w14:textId="3AEAC28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border-top: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B1A4BB8" w14:textId="570A278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border-left: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0AC5BF0D" w14:textId="2D4A406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45A4C192" w14:textId="1E46EE8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4AF96D66" w14:textId="3A43A04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monospace;</w:t>
      </w:r>
    </w:p>
    <w:p w:rsidR="04398C19" w:rsidP="15DEA8E2" w:rsidRDefault="04398C19" w14:paraId="324A7FD2" w14:textId="3C25CEB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16px;</w:t>
      </w:r>
    </w:p>
    <w:p w:rsidR="04398C19" w:rsidP="15DEA8E2" w:rsidRDefault="04398C19" w14:paraId="2DBFC075" w14:textId="1D37B75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margin-right: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15px;</w:t>
      </w:r>
    </w:p>
    <w:p w:rsidR="04398C19" w:rsidP="15DEA8E2" w:rsidRDefault="04398C19" w14:paraId="705336E7" w14:textId="26FD5B9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7475F850" w14:textId="67D0DCB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C1FD2F8" w14:textId="4B0219F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.retro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-container {</w:t>
      </w:r>
    </w:p>
    <w:p w:rsidR="04398C19" w:rsidP="15DEA8E2" w:rsidRDefault="04398C19" w14:paraId="79E867B6" w14:textId="15AFEBD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"Press Start 2P", system-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ui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04398C19" w:rsidP="15DEA8E2" w:rsidRDefault="04398C19" w14:paraId="62AA1492" w14:textId="1490435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336BFDED" w14:textId="02AE995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044AA8D7" w14:textId="61B13E8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justify-content: space-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between;</w:t>
      </w:r>
    </w:p>
    <w:p w:rsidR="04398C19" w:rsidP="15DEA8E2" w:rsidRDefault="04398C19" w14:paraId="0C3DA54C" w14:textId="54455B5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44A26541" w14:textId="021DDF41">
      <w:pPr>
        <w:pStyle w:val="a1"/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Продолжение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приложения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Б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</w:t>
      </w:r>
    </w:p>
    <w:p w:rsidR="04398C19" w:rsidP="15DEA8E2" w:rsidRDefault="04398C19" w14:paraId="515EA436" w14:textId="104F297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</w:p>
    <w:p w:rsidR="04398C19" w:rsidP="15DEA8E2" w:rsidRDefault="04398C19" w14:paraId="5CF2EB88" w14:textId="3CBCF99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10px;</w:t>
      </w:r>
    </w:p>
    <w:p w:rsidR="04398C19" w:rsidP="15DEA8E2" w:rsidRDefault="04398C19" w14:paraId="35397FFF" w14:textId="3568713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border-top: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0B6B021A" w14:textId="7F99666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border-left: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5E715003" w14:textId="2968245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7D8390C9" w14:textId="4165838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1AE94DA7" w14:textId="74DC759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167A4957" w14:textId="37321E3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0DBC39C7" w14:textId="4D1D80A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nav {</w:t>
      </w:r>
    </w:p>
    <w:p w:rsidR="04398C19" w:rsidP="15DEA8E2" w:rsidRDefault="04398C19" w14:paraId="688DC2E1" w14:textId="4014D89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662F0E6" w14:textId="4633254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22C1EE26" w14:textId="0F8EE1C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4F17B88A" w14:textId="0ADC397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flex-wrap: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wrap;</w:t>
      </w:r>
    </w:p>
    <w:p w:rsidR="04398C19" w:rsidP="15DEA8E2" w:rsidRDefault="04398C19" w14:paraId="42A9CEC1" w14:textId="7C82C88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4F52C8A" w14:textId="6690F89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CB5FC69" w14:textId="65AD489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.retro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-cursor {</w:t>
      </w:r>
    </w:p>
    <w:p w:rsidR="04398C19" w:rsidP="15DEA8E2" w:rsidRDefault="04398C19" w14:paraId="3A4ECA03" w14:textId="60C2D17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48px;</w:t>
      </w:r>
    </w:p>
    <w:p w:rsidR="04398C19" w:rsidP="15DEA8E2" w:rsidRDefault="04398C19" w14:paraId="1F608ECE" w14:textId="6A09E40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48px;</w:t>
      </w:r>
    </w:p>
    <w:p w:rsidR="04398C19" w:rsidP="15DEA8E2" w:rsidRDefault="04398C19" w14:paraId="5C30E199" w14:textId="1A5CA35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2851ED3" w14:textId="41D5015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2DDBFD0" w14:textId="11CE004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.retro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-button {</w:t>
      </w:r>
    </w:p>
    <w:p w:rsidR="04398C19" w:rsidP="15DEA8E2" w:rsidRDefault="04398C19" w14:paraId="13A89ACF" w14:textId="4800B7A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709C4FCA" w14:textId="5762152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text-decoration: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none;</w:t>
      </w:r>
    </w:p>
    <w:p w:rsidR="04398C19" w:rsidP="15DEA8E2" w:rsidRDefault="04398C19" w14:paraId="00923EBE" w14:textId="1E6806B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10px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651F9016" w14:textId="2B5ED40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18px;</w:t>
      </w:r>
    </w:p>
    <w:p w:rsidR="04398C19" w:rsidP="15DEA8E2" w:rsidRDefault="04398C19" w14:paraId="3C2A3F61" w14:textId="2DA6D66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29F6CE30" w14:textId="261C80F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border-top: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63598B6E" w14:textId="223ADB2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border-left: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06320709" w14:textId="4DE5218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40ADA48" w14:textId="336594B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D983CC3" w14:textId="786E8F4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D19DB96" w14:textId="66442D6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169A0851" w14:textId="283B707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retro-button:hover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5F9807C3" w14:textId="5983A77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e0e0e0;</w:t>
      </w:r>
    </w:p>
    <w:p w:rsidR="04398C19" w:rsidP="15DEA8E2" w:rsidRDefault="04398C19" w14:paraId="0A371976" w14:textId="56A9E18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54487A6" w14:textId="2B367DC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EC71572" w14:textId="40DF376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retro-button:active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</w:p>
    <w:p w:rsidR="04398C19" w:rsidP="15DEA8E2" w:rsidRDefault="04398C19" w14:paraId="7F3005C3" w14:textId="370EB8D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.retro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button.active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4D6CB187" w14:textId="25BFD20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border-top: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052B4CEB" w14:textId="4156584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border-left: 2px solid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3D423C1" w14:textId="21898CB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7310879D" w14:textId="114376A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1D8B4D40" w14:textId="5CDDCA5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784BB1C7" w:rsidP="15DEA8E2" w:rsidRDefault="784BB1C7" w14:paraId="324125DB" w14:textId="021DDF41">
      <w:pPr>
        <w:pStyle w:val="a1"/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35196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Продолжение</w:t>
      </w:r>
      <w:r w:rsidRPr="5C3F8D59" w:rsidR="35196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35196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приложения</w:t>
      </w:r>
      <w:r w:rsidRPr="5C3F8D59" w:rsidR="35196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Б</w:t>
      </w:r>
      <w:r w:rsidRPr="5C3F8D59" w:rsidR="35196B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</w:t>
      </w:r>
    </w:p>
    <w:p w:rsidR="15DEA8E2" w:rsidP="15DEA8E2" w:rsidRDefault="15DEA8E2" w14:paraId="20DA58BF" w14:textId="19A4E8E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48C16A9B" w14:textId="44D52EC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.main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4547579F" w14:textId="57C5740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4DF2652" w14:textId="152319A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justify-content: space-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between;</w:t>
      </w:r>
    </w:p>
    <w:p w:rsidR="04398C19" w:rsidP="15DEA8E2" w:rsidRDefault="04398C19" w14:paraId="445FA51A" w14:textId="5809B1EE">
      <w:pPr>
        <w:pStyle w:val="a1"/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3AFAE542" w14:textId="57B29B2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align-items: flex-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start;</w:t>
      </w:r>
    </w:p>
    <w:p w:rsidR="04398C19" w:rsidP="15DEA8E2" w:rsidRDefault="04398C19" w14:paraId="5B6B5144" w14:textId="6625A8B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04295C73" w14:textId="6112FF5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max-width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1400px;</w:t>
      </w:r>
    </w:p>
    <w:p w:rsidR="04398C19" w:rsidP="15DEA8E2" w:rsidRDefault="04398C19" w14:paraId="1C8174B2" w14:textId="387AC98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margin: 50px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auto;</w:t>
      </w:r>
    </w:p>
    <w:p w:rsidR="04398C19" w:rsidP="15DEA8E2" w:rsidRDefault="04398C19" w14:paraId="1365F448" w14:textId="77C1983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0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1FB1F61D" w14:textId="512D20E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7289B71D" w14:textId="76204C2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7A332925" w14:textId="460CD9B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.main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-txt {</w:t>
      </w:r>
    </w:p>
    <w:p w:rsidR="04398C19" w:rsidP="15DEA8E2" w:rsidRDefault="04398C19" w14:paraId="24CB6DB1" w14:textId="2A3A076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4398C19" w:rsidP="15DEA8E2" w:rsidRDefault="04398C19" w14:paraId="37F41BFF" w14:textId="3952B82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32px;</w:t>
      </w:r>
    </w:p>
    <w:p w:rsidR="04398C19" w:rsidP="15DEA8E2" w:rsidRDefault="04398C19" w14:paraId="1C89A9C5" w14:textId="6AB469D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0B7C5EB5" w14:textId="46702F1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"Press Start 2P", system-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ui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04398C19" w:rsidP="15DEA8E2" w:rsidRDefault="04398C19" w14:paraId="58158B74" w14:textId="3E2D407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54852C8F" w14:textId="739E030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26EFDAD4" w14:textId="1A430D2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636D2197" w14:textId="509444D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7E5D163F" w14:textId="32EE08E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188A16F9" w14:textId="55A2376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.main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-txt p {</w:t>
      </w:r>
    </w:p>
    <w:p w:rsidR="04398C19" w:rsidP="15DEA8E2" w:rsidRDefault="04398C19" w14:paraId="00197477" w14:textId="18E5946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"Quicksand", sans-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serif;</w:t>
      </w:r>
    </w:p>
    <w:p w:rsidR="04398C19" w:rsidP="15DEA8E2" w:rsidRDefault="04398C19" w14:paraId="3C749B90" w14:textId="1CEF99E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font-weight: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600;</w:t>
      </w:r>
    </w:p>
    <w:p w:rsidR="04398C19" w:rsidP="15DEA8E2" w:rsidRDefault="04398C19" w14:paraId="4486A3B0" w14:textId="35DA305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0A45838B" w14:textId="4F95CF3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line-height: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1.5;</w:t>
      </w:r>
    </w:p>
    <w:p w:rsidR="04398C19" w:rsidP="15DEA8E2" w:rsidRDefault="04398C19" w14:paraId="5F266923" w14:textId="394A16E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F7DBC13" w14:textId="343387E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77382D7" w14:textId="1BD58F9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C397FCC" w14:textId="7E16EFA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.main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-txt h1 {</w:t>
      </w:r>
    </w:p>
    <w:p w:rsidR="04398C19" w:rsidP="15DEA8E2" w:rsidRDefault="04398C19" w14:paraId="2B92D3BC" w14:textId="6D99CAE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32px;</w:t>
      </w:r>
    </w:p>
    <w:p w:rsidR="04398C19" w:rsidP="15DEA8E2" w:rsidRDefault="04398C19" w14:paraId="3631BE30" w14:textId="3B48148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margin-bottom: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42650BC2" w14:textId="7D15B6B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#000080;</w:t>
      </w:r>
    </w:p>
    <w:p w:rsidR="04398C19" w:rsidP="15DEA8E2" w:rsidRDefault="04398C19" w14:paraId="4AABDDEB" w14:textId="61A9C87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6FF44B27" w14:textId="6A89DF4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6E968D33" w14:textId="60EEEA3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.add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-banner {</w:t>
      </w:r>
    </w:p>
    <w:p w:rsidR="04398C19" w:rsidP="15DEA8E2" w:rsidRDefault="04398C19" w14:paraId="5C0F24AA" w14:textId="33613A1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400px;</w:t>
      </w:r>
    </w:p>
    <w:p w:rsidR="04398C19" w:rsidP="15DEA8E2" w:rsidRDefault="04398C19" w14:paraId="439B0084" w14:textId="7F491CB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auto;</w:t>
      </w:r>
    </w:p>
    <w:p w:rsidR="04398C19" w:rsidP="15DEA8E2" w:rsidRDefault="04398C19" w14:paraId="1A8BC74D" w14:textId="0166C96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flex-shrink: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</w:p>
    <w:p w:rsidR="04398C19" w:rsidP="15DEA8E2" w:rsidRDefault="04398C19" w14:paraId="73037B87" w14:textId="72CB73B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</w:p>
    <w:p w:rsidR="04398C19" w:rsidP="15DEA8E2" w:rsidRDefault="04398C19" w14:paraId="06F2F0BB" w14:textId="666C9E1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5F5209B3" w14:textId="73362D9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460A235A" w14:textId="1ACFE9F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3D18DE00" w14:textId="610CF67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638CE4A4" w14:textId="6EFA2A4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6CB06EA9" w14:textId="021DDF41">
      <w:pPr>
        <w:pStyle w:val="a1"/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Продолжение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приложения</w:t>
      </w:r>
      <w:r w:rsidRPr="5C3F8D59" w:rsidR="0F48D5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Б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</w:t>
      </w:r>
    </w:p>
    <w:p w:rsidR="04398C19" w:rsidP="15DEA8E2" w:rsidRDefault="04398C19" w14:paraId="49D09815" w14:textId="2643A37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.interval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4D9E3644" w14:textId="05CBB00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max-width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1400px;</w:t>
      </w:r>
    </w:p>
    <w:p w:rsidR="04398C19" w:rsidP="15DEA8E2" w:rsidRDefault="04398C19" w14:paraId="6C443520" w14:textId="2C69F7A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margin: 100px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auto;</w:t>
      </w:r>
    </w:p>
    <w:p w:rsidR="04398C19" w:rsidP="15DEA8E2" w:rsidRDefault="04398C19" w14:paraId="7D511658" w14:textId="1063809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0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2229A1C8" w14:textId="54EDD6C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5FC63EEB" w14:textId="156B4E5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7B4100FB" w14:textId="1515E73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.interval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-logos {</w:t>
      </w:r>
    </w:p>
    <w:p w:rsidR="04398C19" w:rsidP="15DEA8E2" w:rsidRDefault="04398C19" w14:paraId="3237FF6B" w14:textId="0BB81CC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7DF15950" w14:textId="2469618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23FAB876" w14:textId="60066FE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justify-content: space-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evenly;</w:t>
      </w:r>
    </w:p>
    <w:p w:rsidR="04398C19" w:rsidP="15DEA8E2" w:rsidRDefault="04398C19" w14:paraId="209C27B0" w14:textId="109795F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center;</w:t>
      </w:r>
    </w:p>
    <w:p w:rsidR="04398C19" w:rsidP="15DEA8E2" w:rsidRDefault="04398C19" w14:paraId="6410F612" w14:textId="200596E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43C0D0BF" w14:textId="4F57022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flex-wrap: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wrap;</w:t>
      </w:r>
    </w:p>
    <w:p w:rsidR="04398C19" w:rsidP="15DEA8E2" w:rsidRDefault="04398C19" w14:paraId="465952A9" w14:textId="1E40926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3421C8CB" w14:textId="7E9C0BC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4D9C35CA" w14:textId="5F7140F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6B908B54" w14:textId="58CBC90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52124DFD" w14:textId="5F0E66E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7CF2BDDB" w14:textId="4A2781A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.logos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-int {</w:t>
      </w:r>
    </w:p>
    <w:p w:rsidR="04398C19" w:rsidP="15DEA8E2" w:rsidRDefault="04398C19" w14:paraId="5B9979C6" w14:textId="7E59570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margin: 20px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0;</w:t>
      </w:r>
    </w:p>
    <w:p w:rsidR="04398C19" w:rsidP="15DEA8E2" w:rsidRDefault="04398C19" w14:paraId="4FA1021A" w14:textId="3D25B1A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100px;</w:t>
      </w:r>
    </w:p>
    <w:p w:rsidR="04398C19" w:rsidP="15DEA8E2" w:rsidRDefault="04398C19" w14:paraId="31A1BEA7" w14:textId="1471E46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100px;</w:t>
      </w:r>
    </w:p>
    <w:p w:rsidR="04398C19" w:rsidP="15DEA8E2" w:rsidRDefault="04398C19" w14:paraId="5303C129" w14:textId="6B6532A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4CBE1DE3" w14:textId="20ACD38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312AA99B" w14:textId="21D8DF3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.History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157FC872" w14:textId="2A8EE48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max-width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1400px;</w:t>
      </w:r>
    </w:p>
    <w:p w:rsidR="04398C19" w:rsidP="15DEA8E2" w:rsidRDefault="04398C19" w14:paraId="67D906F7" w14:textId="44722EE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margin: 0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auto;</w:t>
      </w:r>
    </w:p>
    <w:p w:rsidR="04398C19" w:rsidP="15DEA8E2" w:rsidRDefault="04398C19" w14:paraId="618042B9" w14:textId="2869BFF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0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45845D3C" w14:textId="6C00EE1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"Press Start 2P", system-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ui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;</w:t>
      </w:r>
    </w:p>
    <w:p w:rsidR="04398C19" w:rsidP="15DEA8E2" w:rsidRDefault="04398C19" w14:paraId="50280282" w14:textId="43AC2C0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6A94CABA" w14:textId="2CD12C0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60F02C75" w14:textId="6152F5A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.history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-headline {</w:t>
      </w:r>
    </w:p>
    <w:p w:rsidR="04398C19" w:rsidP="15DEA8E2" w:rsidRDefault="04398C19" w14:paraId="64721703" w14:textId="5C5C443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margin-top: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7%;</w:t>
      </w:r>
    </w:p>
    <w:p w:rsidR="04398C19" w:rsidP="15DEA8E2" w:rsidRDefault="04398C19" w14:paraId="2B37247C" w14:textId="77596E6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margin-bottom: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15px;</w:t>
      </w:r>
    </w:p>
    <w:p w:rsidR="04398C19" w:rsidP="15DEA8E2" w:rsidRDefault="04398C19" w14:paraId="55E15193" w14:textId="2A15556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#000080;</w:t>
      </w:r>
    </w:p>
    <w:p w:rsidR="04398C19" w:rsidP="15DEA8E2" w:rsidRDefault="04398C19" w14:paraId="5EFBF94F" w14:textId="5980E38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63C411BE" w14:textId="1506673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max-width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450px;</w:t>
      </w:r>
    </w:p>
    <w:p w:rsidR="04398C19" w:rsidP="15DEA8E2" w:rsidRDefault="04398C19" w14:paraId="5EFBB0FB" w14:textId="0246C2C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65FE5B05" w14:textId="4F4E133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339B5C15" w14:textId="3D3EBFE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40E28BC1" w14:textId="10758BD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27942315" w14:textId="6067317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F650AEF" w14:textId="1E57E16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3D3AE26" w14:textId="7ED9213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-text-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img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794A8E9F" w14:textId="340516E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4BE3B58C" w14:textId="26AA3CF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align-items: flex-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start;</w:t>
      </w:r>
    </w:p>
    <w:p w:rsidR="04398C19" w:rsidP="15DEA8E2" w:rsidRDefault="04398C19" w14:paraId="3864E969" w14:textId="03E2D86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17D5DFDB" w14:textId="35B3AE0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3D2BB674" w14:textId="0FC8461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043ECE11" w14:textId="34C2CB0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-text-column {</w:t>
      </w:r>
    </w:p>
    <w:p w:rsidR="04398C19" w:rsidP="15DEA8E2" w:rsidRDefault="04398C19" w14:paraId="72D5E031" w14:textId="4F40399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61F82740" w14:textId="3B68237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flex-direction: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column;</w:t>
      </w:r>
    </w:p>
    <w:p w:rsidR="04398C19" w:rsidP="15DEA8E2" w:rsidRDefault="04398C19" w14:paraId="458EDA8D" w14:textId="7F760AA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11090143" w14:textId="6F5CD21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4398C19" w:rsidP="15DEA8E2" w:rsidRDefault="04398C19" w14:paraId="098BC73B" w14:textId="301E300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5206889F" w14:textId="39A8C71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6339A1A5" w14:textId="0525B66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-text-column h3 {</w:t>
      </w:r>
    </w:p>
    <w:p w:rsidR="04398C19" w:rsidP="15DEA8E2" w:rsidRDefault="04398C19" w14:paraId="3742CEBE" w14:textId="23D2077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28px;</w:t>
      </w:r>
    </w:p>
    <w:p w:rsidR="04398C19" w:rsidP="15DEA8E2" w:rsidRDefault="04398C19" w14:paraId="0895348C" w14:textId="05ADC19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#000080;</w:t>
      </w:r>
    </w:p>
    <w:p w:rsidR="04398C19" w:rsidP="15DEA8E2" w:rsidRDefault="04398C19" w14:paraId="4DD660A6" w14:textId="4288210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30DBE129" w14:textId="6B63DAC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4672FF46" w14:textId="6ADB6180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18E453CF" w14:textId="652D33B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1540458" w14:textId="7240794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79C9D2A7" w14:textId="03DAB5E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9F342B5" w14:textId="31362FCA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D9D4B84" w14:textId="4BB419D1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-txt {</w:t>
      </w:r>
    </w:p>
    <w:p w:rsidR="04398C19" w:rsidP="15DEA8E2" w:rsidRDefault="04398C19" w14:paraId="196AFB32" w14:textId="7F8039C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32px;</w:t>
      </w:r>
    </w:p>
    <w:p w:rsidR="04398C19" w:rsidP="15DEA8E2" w:rsidRDefault="04398C19" w14:paraId="1909CBF3" w14:textId="7B9BDBE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1D8AA1FC" w14:textId="6A8A96D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3E9FD217" w14:textId="32BD036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0DA6F1C7" w14:textId="11C99BDD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1E0682CB" w14:textId="699DB32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710E9AFD" w14:textId="75B01D1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1DA48163" w14:textId="6026A85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-txt p {</w:t>
      </w:r>
    </w:p>
    <w:p w:rsidR="04398C19" w:rsidP="15DEA8E2" w:rsidRDefault="04398C19" w14:paraId="3644F288" w14:textId="395DC98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font-family: "Quicksand", sans-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serif;</w:t>
      </w:r>
    </w:p>
    <w:p w:rsidR="04398C19" w:rsidP="15DEA8E2" w:rsidRDefault="04398C19" w14:paraId="617AF2C6" w14:textId="05E86D5B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font-weight: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600;</w:t>
      </w:r>
    </w:p>
    <w:p w:rsidR="04398C19" w:rsidP="15DEA8E2" w:rsidRDefault="04398C19" w14:paraId="0DA2CE8A" w14:textId="5BC79DBE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font-size: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212D9C8C" w14:textId="78864BD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line-height: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1.5;</w:t>
      </w:r>
    </w:p>
    <w:p w:rsidR="04398C19" w:rsidP="15DEA8E2" w:rsidRDefault="04398C19" w14:paraId="4B1FA178" w14:textId="28F46FA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06ECBDF5" w14:textId="38128F9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210927B9" w14:textId="4CC96F6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7A86FFA6" w14:textId="01D9F3D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.image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-for-author {</w:t>
      </w:r>
    </w:p>
    <w:p w:rsidR="04398C19" w:rsidP="15DEA8E2" w:rsidRDefault="04398C19" w14:paraId="55422FDC" w14:textId="1B9F26E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display: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flex;</w:t>
      </w:r>
    </w:p>
    <w:p w:rsidR="04398C19" w:rsidP="15DEA8E2" w:rsidRDefault="04398C19" w14:paraId="7F2A3A24" w14:textId="7BE14A23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flex-direction: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column;</w:t>
      </w:r>
    </w:p>
    <w:p w:rsidR="4804B9C1" w:rsidP="15DEA8E2" w:rsidRDefault="4804B9C1" w14:paraId="4071D456" w14:textId="021DDF41">
      <w:pPr>
        <w:pStyle w:val="a1"/>
        <w:spacing w:before="40" w:after="40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EDCF1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Продолжение</w:t>
      </w:r>
      <w:r w:rsidRPr="5C3F8D59" w:rsidR="0EDCF1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F8D59" w:rsidR="0EDCF1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приложения</w:t>
      </w:r>
      <w:r w:rsidRPr="5C3F8D59" w:rsidR="0EDCF1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Б</w:t>
      </w:r>
      <w:r w:rsidRPr="5C3F8D59" w:rsidR="0EDCF1F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</w:t>
      </w:r>
    </w:p>
    <w:p w:rsidR="15DEA8E2" w:rsidP="15DEA8E2" w:rsidRDefault="15DEA8E2" w14:paraId="58B43E60" w14:textId="727A169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584B75EC" w14:textId="38E716B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gap: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20px;</w:t>
      </w:r>
    </w:p>
    <w:p w:rsidR="04398C19" w:rsidP="15DEA8E2" w:rsidRDefault="04398C19" w14:paraId="036FB878" w14:textId="11061419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350px;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4398C19" w:rsidP="15DEA8E2" w:rsidRDefault="04398C19" w14:paraId="62364D6B" w14:textId="7FB0A712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flex-shrink: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0;</w:t>
      </w:r>
    </w:p>
    <w:p w:rsidR="04398C19" w:rsidP="15DEA8E2" w:rsidRDefault="04398C19" w14:paraId="1F1B2AFE" w14:textId="6971036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04398C19" w:rsidP="15DEA8E2" w:rsidRDefault="04398C19" w14:paraId="06CE3206" w14:textId="3F8E41C4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4398C19" w:rsidP="15DEA8E2" w:rsidRDefault="04398C19" w14:paraId="2B523B02" w14:textId="51264F2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.author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img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{</w:t>
      </w:r>
    </w:p>
    <w:p w:rsidR="04398C19" w:rsidP="15DEA8E2" w:rsidRDefault="04398C19" w14:paraId="160042B1" w14:textId="593AAFF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width: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100%;</w:t>
      </w:r>
    </w:p>
    <w:p w:rsidR="04398C19" w:rsidP="15DEA8E2" w:rsidRDefault="04398C19" w14:paraId="4337EBAC" w14:textId="3AD8DA2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height: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auto;</w:t>
      </w:r>
    </w:p>
    <w:p w:rsidR="04398C19" w:rsidP="15DEA8E2" w:rsidRDefault="04398C19" w14:paraId="6AF491E7" w14:textId="2C8F045F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background-color: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c0c0c0;</w:t>
      </w:r>
    </w:p>
    <w:p w:rsidR="04398C19" w:rsidP="15DEA8E2" w:rsidRDefault="04398C19" w14:paraId="73BB7527" w14:textId="274A6996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padding: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10px;</w:t>
      </w:r>
    </w:p>
    <w:p w:rsidR="04398C19" w:rsidP="15DEA8E2" w:rsidRDefault="04398C19" w14:paraId="137FAFFF" w14:textId="3701A567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border: 2px solid #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ffffff;</w:t>
      </w:r>
    </w:p>
    <w:p w:rsidR="04398C19" w:rsidP="15DEA8E2" w:rsidRDefault="04398C19" w14:paraId="6CB78607" w14:textId="6AD6BEDC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border-bottom-color: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6532A4A3" w14:textId="64B369C8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border-right-color: </w:t>
      </w:r>
      <w:r w:rsidRPr="5C3F8D59" w:rsidR="0F48D5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#000000;</w:t>
      </w:r>
    </w:p>
    <w:p w:rsidR="04398C19" w:rsidP="15DEA8E2" w:rsidRDefault="04398C19" w14:paraId="370FBE4A" w14:textId="64C8F315">
      <w:pPr>
        <w:pStyle w:val="a1"/>
        <w:spacing w:before="40" w:after="40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sectPr w:rsidR="04398C19" w:rsidSect="00034616">
      <w:headerReference w:type="default" r:id="rId17"/>
      <w:footerReference w:type="default" r:id="rId18"/>
      <w:headerReference w:type="first" r:id="rId19"/>
      <w:footerReference w:type="first" r:id="rId20"/>
      <w:pgSz w:w="11906" w:h="16838" w:orient="portrait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A43" w:rsidRDefault="00667A43" w14:paraId="70223829" w14:textId="77777777">
      <w:pPr>
        <w:spacing w:after="0" w:line="240" w:lineRule="auto"/>
      </w:pPr>
      <w:r>
        <w:separator/>
      </w:r>
    </w:p>
  </w:endnote>
  <w:endnote w:type="continuationSeparator" w:id="0">
    <w:p w:rsidR="00667A43" w:rsidRDefault="00667A43" w14:paraId="5E8AFBE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398C19" w:rsidTr="04398C19" w14:paraId="684BB4A1" w14:textId="77777777">
      <w:trPr>
        <w:trHeight w:val="300"/>
      </w:trPr>
      <w:tc>
        <w:tcPr>
          <w:tcW w:w="3115" w:type="dxa"/>
        </w:tcPr>
        <w:p w:rsidR="04398C19" w:rsidP="04398C19" w:rsidRDefault="04398C19" w14:paraId="208BF222" w14:textId="566F193E">
          <w:pPr>
            <w:pStyle w:val="a5"/>
            <w:ind w:left="-115"/>
          </w:pPr>
        </w:p>
      </w:tc>
      <w:tc>
        <w:tcPr>
          <w:tcW w:w="3115" w:type="dxa"/>
        </w:tcPr>
        <w:p w:rsidR="04398C19" w:rsidP="04398C19" w:rsidRDefault="04398C19" w14:paraId="3DB3321C" w14:textId="0D333CE0">
          <w:pPr>
            <w:pStyle w:val="a5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04398C19" w:rsidP="04398C19" w:rsidRDefault="04398C19" w14:paraId="4243AD92" w14:textId="7B693BFC">
          <w:pPr>
            <w:pStyle w:val="a5"/>
            <w:ind w:right="-115"/>
            <w:jc w:val="right"/>
          </w:pPr>
        </w:p>
      </w:tc>
    </w:tr>
  </w:tbl>
  <w:p w:rsidR="04398C19" w:rsidP="04398C19" w:rsidRDefault="04398C19" w14:paraId="151C7F4E" w14:textId="24D1A0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398C19" w:rsidTr="04398C19" w14:paraId="6EC26533" w14:textId="77777777">
      <w:trPr>
        <w:trHeight w:val="300"/>
      </w:trPr>
      <w:tc>
        <w:tcPr>
          <w:tcW w:w="3115" w:type="dxa"/>
        </w:tcPr>
        <w:p w:rsidR="04398C19" w:rsidP="04398C19" w:rsidRDefault="04398C19" w14:paraId="3B469A35" w14:textId="6E3C0F3F">
          <w:pPr>
            <w:pStyle w:val="a5"/>
            <w:ind w:left="-115"/>
          </w:pPr>
        </w:p>
      </w:tc>
      <w:tc>
        <w:tcPr>
          <w:tcW w:w="3115" w:type="dxa"/>
        </w:tcPr>
        <w:p w:rsidR="04398C19" w:rsidP="04398C19" w:rsidRDefault="04398C19" w14:paraId="57388183" w14:textId="17280F6E">
          <w:pPr>
            <w:pStyle w:val="a5"/>
            <w:jc w:val="center"/>
          </w:pPr>
        </w:p>
      </w:tc>
      <w:tc>
        <w:tcPr>
          <w:tcW w:w="3115" w:type="dxa"/>
        </w:tcPr>
        <w:p w:rsidR="04398C19" w:rsidP="04398C19" w:rsidRDefault="04398C19" w14:paraId="48CF95E3" w14:textId="74B7BD4A">
          <w:pPr>
            <w:pStyle w:val="a5"/>
            <w:ind w:right="-115"/>
            <w:jc w:val="right"/>
          </w:pPr>
        </w:p>
      </w:tc>
    </w:tr>
  </w:tbl>
  <w:p w:rsidR="04398C19" w:rsidP="04398C19" w:rsidRDefault="04398C19" w14:paraId="098A5C55" w14:textId="03444D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A43" w:rsidRDefault="00667A43" w14:paraId="4182EF14" w14:textId="77777777">
      <w:pPr>
        <w:spacing w:after="0" w:line="240" w:lineRule="auto"/>
      </w:pPr>
      <w:r>
        <w:separator/>
      </w:r>
    </w:p>
  </w:footnote>
  <w:footnote w:type="continuationSeparator" w:id="0">
    <w:p w:rsidR="00667A43" w:rsidRDefault="00667A43" w14:paraId="322FFD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398C19" w:rsidTr="04398C19" w14:paraId="4FFAE689" w14:textId="77777777">
      <w:trPr>
        <w:trHeight w:val="300"/>
      </w:trPr>
      <w:tc>
        <w:tcPr>
          <w:tcW w:w="3115" w:type="dxa"/>
        </w:tcPr>
        <w:p w:rsidR="04398C19" w:rsidP="04398C19" w:rsidRDefault="04398C19" w14:paraId="1B3565E0" w14:textId="1F07F298">
          <w:pPr>
            <w:pStyle w:val="a5"/>
            <w:ind w:left="-115"/>
          </w:pPr>
        </w:p>
      </w:tc>
      <w:tc>
        <w:tcPr>
          <w:tcW w:w="3115" w:type="dxa"/>
        </w:tcPr>
        <w:p w:rsidR="04398C19" w:rsidP="04398C19" w:rsidRDefault="04398C19" w14:paraId="0296D6DC" w14:textId="000AE5DB">
          <w:pPr>
            <w:pStyle w:val="a5"/>
            <w:jc w:val="center"/>
          </w:pPr>
        </w:p>
      </w:tc>
      <w:tc>
        <w:tcPr>
          <w:tcW w:w="3115" w:type="dxa"/>
        </w:tcPr>
        <w:p w:rsidR="04398C19" w:rsidP="04398C19" w:rsidRDefault="04398C19" w14:paraId="0A10C137" w14:textId="0EC48159">
          <w:pPr>
            <w:pStyle w:val="a5"/>
            <w:ind w:right="-115"/>
            <w:jc w:val="right"/>
          </w:pPr>
        </w:p>
      </w:tc>
    </w:tr>
  </w:tbl>
  <w:p w:rsidR="04398C19" w:rsidP="04398C19" w:rsidRDefault="04398C19" w14:paraId="6D7EE083" w14:textId="5FC7CA6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398C19" w:rsidTr="04398C19" w14:paraId="42AF9698" w14:textId="77777777">
      <w:trPr>
        <w:trHeight w:val="300"/>
      </w:trPr>
      <w:tc>
        <w:tcPr>
          <w:tcW w:w="3115" w:type="dxa"/>
        </w:tcPr>
        <w:p w:rsidR="04398C19" w:rsidP="04398C19" w:rsidRDefault="04398C19" w14:paraId="6BAC373B" w14:textId="6D43AD86">
          <w:pPr>
            <w:pStyle w:val="a5"/>
            <w:ind w:left="-115"/>
          </w:pPr>
        </w:p>
      </w:tc>
      <w:tc>
        <w:tcPr>
          <w:tcW w:w="3115" w:type="dxa"/>
        </w:tcPr>
        <w:p w:rsidR="04398C19" w:rsidP="04398C19" w:rsidRDefault="04398C19" w14:paraId="40F282F8" w14:textId="29FCB2C7">
          <w:pPr>
            <w:pStyle w:val="a5"/>
            <w:jc w:val="center"/>
          </w:pPr>
        </w:p>
      </w:tc>
      <w:tc>
        <w:tcPr>
          <w:tcW w:w="3115" w:type="dxa"/>
        </w:tcPr>
        <w:p w:rsidR="04398C19" w:rsidP="04398C19" w:rsidRDefault="04398C19" w14:paraId="464857A2" w14:textId="55CC497C">
          <w:pPr>
            <w:pStyle w:val="a5"/>
            <w:ind w:right="-115"/>
            <w:jc w:val="right"/>
          </w:pPr>
        </w:p>
      </w:tc>
    </w:tr>
  </w:tbl>
  <w:p w:rsidR="04398C19" w:rsidP="04398C19" w:rsidRDefault="04398C19" w14:paraId="2CABF429" w14:textId="0BB9E09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26f2a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0f2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84514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4A0A05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5B3D4CED"/>
    <w:multiLevelType w:val="hybridMultilevel"/>
    <w:tmpl w:val="FFFFFFFF"/>
    <w:lvl w:ilvl="0" w:tplc="0C404770">
      <w:start w:val="1"/>
      <w:numFmt w:val="decimal"/>
      <w:lvlText w:val="%1."/>
      <w:lvlJc w:val="left"/>
      <w:pPr>
        <w:ind w:left="720" w:hanging="360"/>
      </w:pPr>
    </w:lvl>
    <w:lvl w:ilvl="1" w:tplc="E3EA11E4">
      <w:start w:val="1"/>
      <w:numFmt w:val="lowerLetter"/>
      <w:lvlText w:val="%2."/>
      <w:lvlJc w:val="left"/>
      <w:pPr>
        <w:ind w:left="1440" w:hanging="360"/>
      </w:pPr>
    </w:lvl>
    <w:lvl w:ilvl="2" w:tplc="DAA0AA48">
      <w:start w:val="1"/>
      <w:numFmt w:val="lowerRoman"/>
      <w:lvlText w:val="%3."/>
      <w:lvlJc w:val="right"/>
      <w:pPr>
        <w:ind w:left="2160" w:hanging="180"/>
      </w:pPr>
    </w:lvl>
    <w:lvl w:ilvl="3" w:tplc="2D58E37A">
      <w:start w:val="1"/>
      <w:numFmt w:val="decimal"/>
      <w:lvlText w:val="%4."/>
      <w:lvlJc w:val="left"/>
      <w:pPr>
        <w:ind w:left="2880" w:hanging="360"/>
      </w:pPr>
    </w:lvl>
    <w:lvl w:ilvl="4" w:tplc="6E52DFC0">
      <w:start w:val="1"/>
      <w:numFmt w:val="lowerLetter"/>
      <w:lvlText w:val="%5."/>
      <w:lvlJc w:val="left"/>
      <w:pPr>
        <w:ind w:left="3600" w:hanging="360"/>
      </w:pPr>
    </w:lvl>
    <w:lvl w:ilvl="5" w:tplc="5B3C6CF2">
      <w:start w:val="1"/>
      <w:numFmt w:val="lowerRoman"/>
      <w:lvlText w:val="%6."/>
      <w:lvlJc w:val="right"/>
      <w:pPr>
        <w:ind w:left="4320" w:hanging="180"/>
      </w:pPr>
    </w:lvl>
    <w:lvl w:ilvl="6" w:tplc="E7AC42CC">
      <w:start w:val="1"/>
      <w:numFmt w:val="decimal"/>
      <w:lvlText w:val="%7."/>
      <w:lvlJc w:val="left"/>
      <w:pPr>
        <w:ind w:left="5040" w:hanging="360"/>
      </w:pPr>
    </w:lvl>
    <w:lvl w:ilvl="7" w:tplc="FC7EF4F0">
      <w:start w:val="1"/>
      <w:numFmt w:val="lowerLetter"/>
      <w:lvlText w:val="%8."/>
      <w:lvlJc w:val="left"/>
      <w:pPr>
        <w:ind w:left="5760" w:hanging="360"/>
      </w:pPr>
    </w:lvl>
    <w:lvl w:ilvl="8" w:tplc="26C494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E0DD1"/>
    <w:multiLevelType w:val="hybridMultilevel"/>
    <w:tmpl w:val="FFFFFFFF"/>
    <w:lvl w:ilvl="0" w:tplc="D10C32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966C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6AA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842D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86E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58C8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6210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8A92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1A46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2044FF"/>
    <w:multiLevelType w:val="hybridMultilevel"/>
    <w:tmpl w:val="FFFFFFFF"/>
    <w:lvl w:ilvl="0" w:tplc="9FC25EE6">
      <w:start w:val="1"/>
      <w:numFmt w:val="decimal"/>
      <w:lvlText w:val="%1."/>
      <w:lvlJc w:val="left"/>
      <w:pPr>
        <w:ind w:left="720" w:hanging="360"/>
      </w:pPr>
    </w:lvl>
    <w:lvl w:ilvl="1" w:tplc="26B2EAAA">
      <w:start w:val="1"/>
      <w:numFmt w:val="lowerLetter"/>
      <w:lvlText w:val="%2."/>
      <w:lvlJc w:val="left"/>
      <w:pPr>
        <w:ind w:left="1440" w:hanging="360"/>
      </w:pPr>
    </w:lvl>
    <w:lvl w:ilvl="2" w:tplc="04CC80EE">
      <w:start w:val="1"/>
      <w:numFmt w:val="lowerRoman"/>
      <w:lvlText w:val="%3."/>
      <w:lvlJc w:val="right"/>
      <w:pPr>
        <w:ind w:left="2160" w:hanging="180"/>
      </w:pPr>
    </w:lvl>
    <w:lvl w:ilvl="3" w:tplc="AF4A2BB4">
      <w:start w:val="1"/>
      <w:numFmt w:val="decimal"/>
      <w:lvlText w:val="%4."/>
      <w:lvlJc w:val="left"/>
      <w:pPr>
        <w:ind w:left="2880" w:hanging="360"/>
      </w:pPr>
    </w:lvl>
    <w:lvl w:ilvl="4" w:tplc="0988F486">
      <w:start w:val="1"/>
      <w:numFmt w:val="lowerLetter"/>
      <w:lvlText w:val="%5."/>
      <w:lvlJc w:val="left"/>
      <w:pPr>
        <w:ind w:left="3600" w:hanging="360"/>
      </w:pPr>
    </w:lvl>
    <w:lvl w:ilvl="5" w:tplc="4CD4DD1E">
      <w:start w:val="1"/>
      <w:numFmt w:val="lowerRoman"/>
      <w:lvlText w:val="%6."/>
      <w:lvlJc w:val="right"/>
      <w:pPr>
        <w:ind w:left="4320" w:hanging="180"/>
      </w:pPr>
    </w:lvl>
    <w:lvl w:ilvl="6" w:tplc="84C4F5B6">
      <w:start w:val="1"/>
      <w:numFmt w:val="decimal"/>
      <w:lvlText w:val="%7."/>
      <w:lvlJc w:val="left"/>
      <w:pPr>
        <w:ind w:left="5040" w:hanging="360"/>
      </w:pPr>
    </w:lvl>
    <w:lvl w:ilvl="7" w:tplc="D3E6B4B0">
      <w:start w:val="1"/>
      <w:numFmt w:val="lowerLetter"/>
      <w:lvlText w:val="%8."/>
      <w:lvlJc w:val="left"/>
      <w:pPr>
        <w:ind w:left="5760" w:hanging="360"/>
      </w:pPr>
    </w:lvl>
    <w:lvl w:ilvl="8" w:tplc="796465D6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" w16cid:durableId="1278217854">
    <w:abstractNumId w:val="9"/>
  </w:num>
  <w:num w:numId="2" w16cid:durableId="2104179247">
    <w:abstractNumId w:val="10"/>
  </w:num>
  <w:num w:numId="3" w16cid:durableId="1927614499">
    <w:abstractNumId w:val="13"/>
  </w:num>
  <w:num w:numId="4" w16cid:durableId="23941091">
    <w:abstractNumId w:val="12"/>
  </w:num>
  <w:num w:numId="5" w16cid:durableId="631399257">
    <w:abstractNumId w:val="11"/>
  </w:num>
  <w:num w:numId="6" w16cid:durableId="1757969684">
    <w:abstractNumId w:val="8"/>
  </w:num>
  <w:num w:numId="7" w16cid:durableId="2134249375">
    <w:abstractNumId w:val="6"/>
  </w:num>
  <w:num w:numId="8" w16cid:durableId="701788896">
    <w:abstractNumId w:val="5"/>
  </w:num>
  <w:num w:numId="9" w16cid:durableId="1093821858">
    <w:abstractNumId w:val="4"/>
  </w:num>
  <w:num w:numId="10" w16cid:durableId="1324310979">
    <w:abstractNumId w:val="7"/>
  </w:num>
  <w:num w:numId="11" w16cid:durableId="775753533">
    <w:abstractNumId w:val="3"/>
  </w:num>
  <w:num w:numId="12" w16cid:durableId="918097656">
    <w:abstractNumId w:val="2"/>
  </w:num>
  <w:num w:numId="13" w16cid:durableId="526334822">
    <w:abstractNumId w:val="1"/>
  </w:num>
  <w:num w:numId="14" w16cid:durableId="5878847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6E0C"/>
    <w:rsid w:val="006505D1"/>
    <w:rsid w:val="00667A43"/>
    <w:rsid w:val="00804A64"/>
    <w:rsid w:val="0083378D"/>
    <w:rsid w:val="00AA1D8D"/>
    <w:rsid w:val="00B34FA9"/>
    <w:rsid w:val="00B47730"/>
    <w:rsid w:val="00CB0664"/>
    <w:rsid w:val="00DC154B"/>
    <w:rsid w:val="00FC693F"/>
    <w:rsid w:val="01461F90"/>
    <w:rsid w:val="0205E734"/>
    <w:rsid w:val="021305C7"/>
    <w:rsid w:val="022BFCE1"/>
    <w:rsid w:val="0251B60A"/>
    <w:rsid w:val="02A36FC7"/>
    <w:rsid w:val="03355F75"/>
    <w:rsid w:val="03864181"/>
    <w:rsid w:val="038F7F27"/>
    <w:rsid w:val="0391B3AF"/>
    <w:rsid w:val="043651B0"/>
    <w:rsid w:val="04398C19"/>
    <w:rsid w:val="05A50534"/>
    <w:rsid w:val="06081971"/>
    <w:rsid w:val="06819834"/>
    <w:rsid w:val="07483349"/>
    <w:rsid w:val="0750D39E"/>
    <w:rsid w:val="078FF696"/>
    <w:rsid w:val="07FCDF39"/>
    <w:rsid w:val="08368985"/>
    <w:rsid w:val="086537A9"/>
    <w:rsid w:val="08A9F2A7"/>
    <w:rsid w:val="0931672A"/>
    <w:rsid w:val="0934F177"/>
    <w:rsid w:val="095A5E6F"/>
    <w:rsid w:val="0975EAAC"/>
    <w:rsid w:val="099EBD0B"/>
    <w:rsid w:val="0A0DF535"/>
    <w:rsid w:val="0A4A7E8C"/>
    <w:rsid w:val="0A6D80A5"/>
    <w:rsid w:val="0AA99F8D"/>
    <w:rsid w:val="0AE4DF09"/>
    <w:rsid w:val="0B174F6B"/>
    <w:rsid w:val="0B467012"/>
    <w:rsid w:val="0B57A0FF"/>
    <w:rsid w:val="0B87BACA"/>
    <w:rsid w:val="0BDE58C6"/>
    <w:rsid w:val="0C13B6F7"/>
    <w:rsid w:val="0C19ECF9"/>
    <w:rsid w:val="0CF030EA"/>
    <w:rsid w:val="0D16CEBE"/>
    <w:rsid w:val="0D45F5A6"/>
    <w:rsid w:val="0E32E951"/>
    <w:rsid w:val="0E790AEF"/>
    <w:rsid w:val="0EBB1117"/>
    <w:rsid w:val="0EDCF1FF"/>
    <w:rsid w:val="0F48D57C"/>
    <w:rsid w:val="0FC18AF6"/>
    <w:rsid w:val="10AE3791"/>
    <w:rsid w:val="10E1188D"/>
    <w:rsid w:val="10EA0C8B"/>
    <w:rsid w:val="111E8B5A"/>
    <w:rsid w:val="1148C1B5"/>
    <w:rsid w:val="11CA6737"/>
    <w:rsid w:val="11D9DF13"/>
    <w:rsid w:val="122C865F"/>
    <w:rsid w:val="127F0545"/>
    <w:rsid w:val="127FE2B2"/>
    <w:rsid w:val="12ABD573"/>
    <w:rsid w:val="12AED47A"/>
    <w:rsid w:val="13335EAD"/>
    <w:rsid w:val="1384AE17"/>
    <w:rsid w:val="13CC6FC0"/>
    <w:rsid w:val="141D3985"/>
    <w:rsid w:val="141ECAD2"/>
    <w:rsid w:val="159E7510"/>
    <w:rsid w:val="15A3AA34"/>
    <w:rsid w:val="15D60247"/>
    <w:rsid w:val="15D6D355"/>
    <w:rsid w:val="15DEA8E2"/>
    <w:rsid w:val="15FD53E2"/>
    <w:rsid w:val="16012D06"/>
    <w:rsid w:val="161E1AE7"/>
    <w:rsid w:val="168F7AB0"/>
    <w:rsid w:val="17230D31"/>
    <w:rsid w:val="172406AF"/>
    <w:rsid w:val="17DF492D"/>
    <w:rsid w:val="1826C35A"/>
    <w:rsid w:val="18345D1C"/>
    <w:rsid w:val="18D8CF1B"/>
    <w:rsid w:val="19E6DF93"/>
    <w:rsid w:val="19F96578"/>
    <w:rsid w:val="1A1984D9"/>
    <w:rsid w:val="1A2CFD82"/>
    <w:rsid w:val="1A73D6CF"/>
    <w:rsid w:val="1A948966"/>
    <w:rsid w:val="1ADCC5DD"/>
    <w:rsid w:val="1B47B39F"/>
    <w:rsid w:val="1BE956BB"/>
    <w:rsid w:val="1C11C46F"/>
    <w:rsid w:val="1C91A7E5"/>
    <w:rsid w:val="1D00CE31"/>
    <w:rsid w:val="1D4623ED"/>
    <w:rsid w:val="1D4A26DE"/>
    <w:rsid w:val="1D5AAF1B"/>
    <w:rsid w:val="1E245C76"/>
    <w:rsid w:val="1E84E1B9"/>
    <w:rsid w:val="1F626A30"/>
    <w:rsid w:val="1F72C1AC"/>
    <w:rsid w:val="1F964551"/>
    <w:rsid w:val="20730D04"/>
    <w:rsid w:val="2077D944"/>
    <w:rsid w:val="2117CD88"/>
    <w:rsid w:val="21B1A52D"/>
    <w:rsid w:val="2281DA2C"/>
    <w:rsid w:val="22AE5101"/>
    <w:rsid w:val="22BC0648"/>
    <w:rsid w:val="22C0B694"/>
    <w:rsid w:val="230DF42B"/>
    <w:rsid w:val="23663EDE"/>
    <w:rsid w:val="23A3E695"/>
    <w:rsid w:val="2400342A"/>
    <w:rsid w:val="242C4C94"/>
    <w:rsid w:val="248942E6"/>
    <w:rsid w:val="24FD601D"/>
    <w:rsid w:val="257B0955"/>
    <w:rsid w:val="25D73B26"/>
    <w:rsid w:val="25E2EC88"/>
    <w:rsid w:val="263D4539"/>
    <w:rsid w:val="2689FCEC"/>
    <w:rsid w:val="2714C0C4"/>
    <w:rsid w:val="272B8275"/>
    <w:rsid w:val="272F5B19"/>
    <w:rsid w:val="27638193"/>
    <w:rsid w:val="2792301B"/>
    <w:rsid w:val="28199483"/>
    <w:rsid w:val="2854FD4C"/>
    <w:rsid w:val="28F9A806"/>
    <w:rsid w:val="290DE64B"/>
    <w:rsid w:val="2914FBC0"/>
    <w:rsid w:val="29232E5B"/>
    <w:rsid w:val="294F3A2C"/>
    <w:rsid w:val="29E6C7E6"/>
    <w:rsid w:val="2A64BF95"/>
    <w:rsid w:val="2ACC310D"/>
    <w:rsid w:val="2BDAE7CE"/>
    <w:rsid w:val="2C0943E3"/>
    <w:rsid w:val="2C0BF266"/>
    <w:rsid w:val="2C6B49DD"/>
    <w:rsid w:val="2CE8C3E2"/>
    <w:rsid w:val="2D412AF2"/>
    <w:rsid w:val="2D766379"/>
    <w:rsid w:val="2D9BE870"/>
    <w:rsid w:val="2DB73987"/>
    <w:rsid w:val="2E077135"/>
    <w:rsid w:val="2E9DA3AC"/>
    <w:rsid w:val="2EB8CA31"/>
    <w:rsid w:val="2ECEB633"/>
    <w:rsid w:val="2EEEB50B"/>
    <w:rsid w:val="2F0A4A75"/>
    <w:rsid w:val="2FCFFF71"/>
    <w:rsid w:val="2FDBE557"/>
    <w:rsid w:val="301E6868"/>
    <w:rsid w:val="3097C371"/>
    <w:rsid w:val="31DE9ED8"/>
    <w:rsid w:val="321F31EA"/>
    <w:rsid w:val="322954BA"/>
    <w:rsid w:val="334CA36F"/>
    <w:rsid w:val="33AA476B"/>
    <w:rsid w:val="3431807D"/>
    <w:rsid w:val="35196BD4"/>
    <w:rsid w:val="3538FE54"/>
    <w:rsid w:val="353E9D29"/>
    <w:rsid w:val="35625062"/>
    <w:rsid w:val="356393AF"/>
    <w:rsid w:val="360DE346"/>
    <w:rsid w:val="361AB82A"/>
    <w:rsid w:val="3636E7DB"/>
    <w:rsid w:val="3649C2F6"/>
    <w:rsid w:val="380188C7"/>
    <w:rsid w:val="384EF4DD"/>
    <w:rsid w:val="387A598C"/>
    <w:rsid w:val="38A815AB"/>
    <w:rsid w:val="38D10328"/>
    <w:rsid w:val="38DD099F"/>
    <w:rsid w:val="392E9686"/>
    <w:rsid w:val="39392118"/>
    <w:rsid w:val="3979BB3E"/>
    <w:rsid w:val="39AD7E68"/>
    <w:rsid w:val="39EDB30B"/>
    <w:rsid w:val="39F57A20"/>
    <w:rsid w:val="3A29AA18"/>
    <w:rsid w:val="3AB0093D"/>
    <w:rsid w:val="3AB6F81D"/>
    <w:rsid w:val="3AC0038F"/>
    <w:rsid w:val="3AE30C20"/>
    <w:rsid w:val="3B048E04"/>
    <w:rsid w:val="3B3F487A"/>
    <w:rsid w:val="3BD96D47"/>
    <w:rsid w:val="3C1CEE2C"/>
    <w:rsid w:val="3C3D3293"/>
    <w:rsid w:val="3D2B12C8"/>
    <w:rsid w:val="3D5AB0E4"/>
    <w:rsid w:val="3D6C0845"/>
    <w:rsid w:val="3DB3E76A"/>
    <w:rsid w:val="3DD018F0"/>
    <w:rsid w:val="3DD368E6"/>
    <w:rsid w:val="3E20AB27"/>
    <w:rsid w:val="3E54EA59"/>
    <w:rsid w:val="3EA384D2"/>
    <w:rsid w:val="3EB1914E"/>
    <w:rsid w:val="3F44FE92"/>
    <w:rsid w:val="4011B3F7"/>
    <w:rsid w:val="4207898F"/>
    <w:rsid w:val="426EB4FF"/>
    <w:rsid w:val="42D9DDF5"/>
    <w:rsid w:val="42E5495C"/>
    <w:rsid w:val="432B2F6F"/>
    <w:rsid w:val="436017C2"/>
    <w:rsid w:val="4460FA62"/>
    <w:rsid w:val="4495C8CA"/>
    <w:rsid w:val="44AE1C79"/>
    <w:rsid w:val="458F967C"/>
    <w:rsid w:val="45B66582"/>
    <w:rsid w:val="47871207"/>
    <w:rsid w:val="47A19F4B"/>
    <w:rsid w:val="4804B9C1"/>
    <w:rsid w:val="489A1E1E"/>
    <w:rsid w:val="48BE3F49"/>
    <w:rsid w:val="48FB13C9"/>
    <w:rsid w:val="4901894E"/>
    <w:rsid w:val="495134F4"/>
    <w:rsid w:val="498BDC75"/>
    <w:rsid w:val="49D9DF7E"/>
    <w:rsid w:val="49F46B4B"/>
    <w:rsid w:val="49F9F89C"/>
    <w:rsid w:val="4A29D9DD"/>
    <w:rsid w:val="4A982293"/>
    <w:rsid w:val="4B763E0B"/>
    <w:rsid w:val="4C0CE1E0"/>
    <w:rsid w:val="4C2E9E75"/>
    <w:rsid w:val="4C5546C8"/>
    <w:rsid w:val="4C5B5F45"/>
    <w:rsid w:val="4C9079EA"/>
    <w:rsid w:val="4C99738F"/>
    <w:rsid w:val="4CDA18FA"/>
    <w:rsid w:val="4CEEB977"/>
    <w:rsid w:val="4CF9D94D"/>
    <w:rsid w:val="4D67CDF6"/>
    <w:rsid w:val="4E9D69E7"/>
    <w:rsid w:val="4EA7BDF6"/>
    <w:rsid w:val="4EF24F05"/>
    <w:rsid w:val="4F4F6968"/>
    <w:rsid w:val="4FEC633F"/>
    <w:rsid w:val="50DF2728"/>
    <w:rsid w:val="513C2649"/>
    <w:rsid w:val="5179B8C6"/>
    <w:rsid w:val="52654E51"/>
    <w:rsid w:val="52AB696F"/>
    <w:rsid w:val="52CF3C97"/>
    <w:rsid w:val="52F7BBC5"/>
    <w:rsid w:val="542F8598"/>
    <w:rsid w:val="548C35EF"/>
    <w:rsid w:val="548E466F"/>
    <w:rsid w:val="55389D1B"/>
    <w:rsid w:val="55AF5443"/>
    <w:rsid w:val="56B998A5"/>
    <w:rsid w:val="56C86FC0"/>
    <w:rsid w:val="56CD0E17"/>
    <w:rsid w:val="574AC2A6"/>
    <w:rsid w:val="579D864D"/>
    <w:rsid w:val="57D18A28"/>
    <w:rsid w:val="57E483FB"/>
    <w:rsid w:val="585E1CBB"/>
    <w:rsid w:val="58C69386"/>
    <w:rsid w:val="598489A1"/>
    <w:rsid w:val="59AA2030"/>
    <w:rsid w:val="59F9C2DE"/>
    <w:rsid w:val="5A2D3BC1"/>
    <w:rsid w:val="5B2B3457"/>
    <w:rsid w:val="5B84308C"/>
    <w:rsid w:val="5C3F8D59"/>
    <w:rsid w:val="5C652242"/>
    <w:rsid w:val="5C875A5E"/>
    <w:rsid w:val="5CB67C47"/>
    <w:rsid w:val="5CF8819E"/>
    <w:rsid w:val="5CFDD498"/>
    <w:rsid w:val="5DAA983D"/>
    <w:rsid w:val="5E3A0359"/>
    <w:rsid w:val="5E3F156B"/>
    <w:rsid w:val="5E8259BC"/>
    <w:rsid w:val="5F05650D"/>
    <w:rsid w:val="6021A92F"/>
    <w:rsid w:val="60C9225D"/>
    <w:rsid w:val="616F81E4"/>
    <w:rsid w:val="622DE721"/>
    <w:rsid w:val="6280E6CF"/>
    <w:rsid w:val="62B856CE"/>
    <w:rsid w:val="63333B57"/>
    <w:rsid w:val="634797F5"/>
    <w:rsid w:val="63E70569"/>
    <w:rsid w:val="640147E4"/>
    <w:rsid w:val="640DB6FC"/>
    <w:rsid w:val="6424E8BC"/>
    <w:rsid w:val="644F96A2"/>
    <w:rsid w:val="648C2DA8"/>
    <w:rsid w:val="64F8BDB4"/>
    <w:rsid w:val="65BB5FE9"/>
    <w:rsid w:val="6620F943"/>
    <w:rsid w:val="6636CFC0"/>
    <w:rsid w:val="66989B34"/>
    <w:rsid w:val="66CFEA8E"/>
    <w:rsid w:val="675A005C"/>
    <w:rsid w:val="675F1E40"/>
    <w:rsid w:val="677070CD"/>
    <w:rsid w:val="682BB65A"/>
    <w:rsid w:val="684DE948"/>
    <w:rsid w:val="68CB2154"/>
    <w:rsid w:val="693E943A"/>
    <w:rsid w:val="695E6DC4"/>
    <w:rsid w:val="69710199"/>
    <w:rsid w:val="6984B6B0"/>
    <w:rsid w:val="698E8923"/>
    <w:rsid w:val="69E7016A"/>
    <w:rsid w:val="6A0C136F"/>
    <w:rsid w:val="6A610E8A"/>
    <w:rsid w:val="6A6B2440"/>
    <w:rsid w:val="6AAA3FDC"/>
    <w:rsid w:val="6B16158F"/>
    <w:rsid w:val="6B6F0C6B"/>
    <w:rsid w:val="6B832E01"/>
    <w:rsid w:val="6BC37D6A"/>
    <w:rsid w:val="6BDBF0A8"/>
    <w:rsid w:val="6DD77759"/>
    <w:rsid w:val="6DE2BC4E"/>
    <w:rsid w:val="6DFBCD20"/>
    <w:rsid w:val="6E18A3DD"/>
    <w:rsid w:val="6E9376AA"/>
    <w:rsid w:val="6E9DC830"/>
    <w:rsid w:val="6EA59EF8"/>
    <w:rsid w:val="6F1907B0"/>
    <w:rsid w:val="6FB78027"/>
    <w:rsid w:val="6FDD3DDE"/>
    <w:rsid w:val="6FF7999B"/>
    <w:rsid w:val="7016F786"/>
    <w:rsid w:val="70CD70CA"/>
    <w:rsid w:val="70FD579D"/>
    <w:rsid w:val="714908FD"/>
    <w:rsid w:val="71787A36"/>
    <w:rsid w:val="71A23A6D"/>
    <w:rsid w:val="72322C0C"/>
    <w:rsid w:val="7267BF5B"/>
    <w:rsid w:val="730905DC"/>
    <w:rsid w:val="731543A6"/>
    <w:rsid w:val="7350DF34"/>
    <w:rsid w:val="73E67208"/>
    <w:rsid w:val="742F3B74"/>
    <w:rsid w:val="744F5133"/>
    <w:rsid w:val="7450B85C"/>
    <w:rsid w:val="7474742F"/>
    <w:rsid w:val="75038E0A"/>
    <w:rsid w:val="750590A3"/>
    <w:rsid w:val="784BB1C7"/>
    <w:rsid w:val="7854211D"/>
    <w:rsid w:val="7959C7E1"/>
    <w:rsid w:val="797C5AA5"/>
    <w:rsid w:val="79A8B27D"/>
    <w:rsid w:val="79E1937B"/>
    <w:rsid w:val="79FED916"/>
    <w:rsid w:val="7A049531"/>
    <w:rsid w:val="7A3ACC01"/>
    <w:rsid w:val="7B2F8FC1"/>
    <w:rsid w:val="7BB4BE7E"/>
    <w:rsid w:val="7BB4CCD9"/>
    <w:rsid w:val="7C1F41C4"/>
    <w:rsid w:val="7CD22CE1"/>
    <w:rsid w:val="7E41ED33"/>
    <w:rsid w:val="7E4BB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52470"/>
  <w14:defaultImageDpi w14:val="300"/>
  <w15:docId w15:val="{5CDA725B-90FF-4D60-AE21-760380214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link w:val="a5"/>
    <w:uiPriority w:val="99"/>
    <w:rsid w:val="04398C19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link w:val="a7"/>
    <w:uiPriority w:val="99"/>
    <w:rsid w:val="04398C19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link w:val="1"/>
    <w:uiPriority w:val="9"/>
    <w:rsid w:val="04398C1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link w:val="21"/>
    <w:uiPriority w:val="9"/>
    <w:rsid w:val="04398C1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link w:val="31"/>
    <w:uiPriority w:val="9"/>
    <w:rsid w:val="04398C1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Заголовок Знак"/>
    <w:link w:val="aa"/>
    <w:uiPriority w:val="10"/>
    <w:rsid w:val="04398C19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одзаголовок Знак"/>
    <w:link w:val="ac"/>
    <w:uiPriority w:val="11"/>
    <w:rsid w:val="04398C19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ой текст Знак"/>
    <w:link w:val="af"/>
    <w:uiPriority w:val="99"/>
    <w:rsid w:val="04398C19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ой текст 2 Знак"/>
    <w:link w:val="23"/>
    <w:uiPriority w:val="99"/>
    <w:rsid w:val="04398C19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link w:val="33"/>
    <w:uiPriority w:val="99"/>
    <w:rsid w:val="04398C19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11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2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link w:val="af3"/>
    <w:uiPriority w:val="99"/>
    <w:rsid w:val="04398C1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styleId="28" w:customStyle="1">
    <w:name w:val="Цитата 2 Знак"/>
    <w:link w:val="27"/>
    <w:uiPriority w:val="29"/>
    <w:rsid w:val="04398C19"/>
    <w:rPr>
      <w:i/>
      <w:iCs/>
      <w:color w:val="000000" w:themeColor="text1"/>
    </w:rPr>
  </w:style>
  <w:style w:type="character" w:styleId="40" w:customStyle="1">
    <w:name w:val="Заголовок 4 Знак"/>
    <w:link w:val="4"/>
    <w:uiPriority w:val="9"/>
    <w:semiHidden/>
    <w:rsid w:val="04398C1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link w:val="5"/>
    <w:uiPriority w:val="9"/>
    <w:semiHidden/>
    <w:rsid w:val="04398C19"/>
    <w:rPr>
      <w:rFonts w:asciiTheme="majorHAnsi" w:hAnsiTheme="majorHAnsi" w:eastAsiaTheme="majorEastAsia" w:cstheme="majorBidi"/>
      <w:color w:val="243F60"/>
    </w:rPr>
  </w:style>
  <w:style w:type="character" w:styleId="60" w:customStyle="1">
    <w:name w:val="Заголовок 6 Знак"/>
    <w:link w:val="6"/>
    <w:uiPriority w:val="9"/>
    <w:semiHidden/>
    <w:rsid w:val="04398C19"/>
    <w:rPr>
      <w:rFonts w:asciiTheme="majorHAnsi" w:hAnsiTheme="majorHAnsi" w:eastAsiaTheme="majorEastAsia" w:cstheme="majorBidi"/>
      <w:i/>
      <w:iCs/>
      <w:color w:val="243F60"/>
    </w:rPr>
  </w:style>
  <w:style w:type="character" w:styleId="70" w:customStyle="1">
    <w:name w:val="Заголовок 7 Знак"/>
    <w:link w:val="7"/>
    <w:uiPriority w:val="9"/>
    <w:semiHidden/>
    <w:rsid w:val="04398C1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link w:val="8"/>
    <w:uiPriority w:val="9"/>
    <w:semiHidden/>
    <w:rsid w:val="04398C1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link w:val="9"/>
    <w:uiPriority w:val="9"/>
    <w:semiHidden/>
    <w:rsid w:val="04398C1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uiPriority w:val="22"/>
    <w:qFormat/>
    <w:rsid w:val="04398C19"/>
    <w:rPr>
      <w:b/>
      <w:bCs/>
    </w:rPr>
  </w:style>
  <w:style w:type="character" w:styleId="af7">
    <w:name w:val="Emphasis"/>
    <w:uiPriority w:val="20"/>
    <w:qFormat/>
    <w:rsid w:val="04398C19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9" w:customStyle="1">
    <w:name w:val="Выделенная цитата Знак"/>
    <w:link w:val="af8"/>
    <w:uiPriority w:val="30"/>
    <w:rsid w:val="04398C19"/>
    <w:rPr>
      <w:b/>
      <w:bCs/>
      <w:i/>
      <w:iCs/>
      <w:color w:val="4F81BD" w:themeColor="accent1"/>
    </w:rPr>
  </w:style>
  <w:style w:type="character" w:styleId="afa">
    <w:name w:val="Subtle Emphasis"/>
    <w:uiPriority w:val="19"/>
    <w:qFormat/>
    <w:rsid w:val="04398C19"/>
    <w:rPr>
      <w:i/>
      <w:iCs/>
      <w:color w:val="808080" w:themeColor="background1" w:themeShade="80"/>
    </w:rPr>
  </w:style>
  <w:style w:type="character" w:styleId="afb">
    <w:name w:val="Intense Emphasis"/>
    <w:uiPriority w:val="21"/>
    <w:qFormat/>
    <w:rsid w:val="04398C19"/>
    <w:rPr>
      <w:b/>
      <w:bCs/>
      <w:i/>
      <w:iCs/>
      <w:color w:val="4F81BD" w:themeColor="accent1"/>
    </w:rPr>
  </w:style>
  <w:style w:type="character" w:styleId="afc">
    <w:name w:val="Subtle Reference"/>
    <w:uiPriority w:val="31"/>
    <w:qFormat/>
    <w:rsid w:val="04398C19"/>
    <w:rPr>
      <w:smallCaps/>
      <w:color w:val="C0504D" w:themeColor="accent2"/>
      <w:u w:val="single"/>
    </w:rPr>
  </w:style>
  <w:style w:type="character" w:styleId="afd">
    <w:name w:val="Intense Reference"/>
    <w:uiPriority w:val="32"/>
    <w:qFormat/>
    <w:rsid w:val="04398C19"/>
    <w:rPr>
      <w:b/>
      <w:bCs/>
      <w:smallCaps/>
      <w:color w:val="C0504D" w:themeColor="accent2"/>
      <w:u w:val="single"/>
    </w:rPr>
  </w:style>
  <w:style w:type="character" w:styleId="afe">
    <w:name w:val="Book Title"/>
    <w:uiPriority w:val="33"/>
    <w:qFormat/>
    <w:rsid w:val="04398C19"/>
    <w:rPr>
      <w:b/>
      <w:bCs/>
      <w:smallCaps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uiPriority w:val="99"/>
    <w:unhideWhenUsed/>
    <w:rsid w:val="04398C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2.xml" Id="rId19" /><Relationship Type="http://schemas.openxmlformats.org/officeDocument/2006/relationships/settings" Target="settings.xml" Id="rId4" /><Relationship Type="http://schemas.openxmlformats.org/officeDocument/2006/relationships/theme" Target="theme/theme1.xml" Id="rId22" /><Relationship Type="http://schemas.openxmlformats.org/officeDocument/2006/relationships/image" Target="/media/image.png" Id="rId1195179094" /><Relationship Type="http://schemas.openxmlformats.org/officeDocument/2006/relationships/image" Target="/media/image2.png" Id="rId1227678065" /><Relationship Type="http://schemas.openxmlformats.org/officeDocument/2006/relationships/hyperlink" Target="https://html.spec.whatwg.org/" TargetMode="External" Id="R3031b3c4b7f34a54" /><Relationship Type="http://schemas.openxmlformats.org/officeDocument/2006/relationships/hyperlink" Target="https://www.w3.org/Style/CSS" TargetMode="External" Id="R317590fbfdce47d6" /><Relationship Type="http://schemas.openxmlformats.org/officeDocument/2006/relationships/hyperlink" Target="https://developer.mozilla.org/ru/docs/Web/JavaScript" TargetMode="External" Id="R9bbc3db4817b4e63" /><Relationship Type="http://schemas.openxmlformats.org/officeDocument/2006/relationships/hyperlink" Target="https://developer.mozilla.org/en-US/docs/Web/API/Window/localStorage" TargetMode="External" Id="R5e40a51460fb49a7" /><Relationship Type="http://schemas.openxmlformats.org/officeDocument/2006/relationships/hyperlink" Target="https://developer.mozilla.org/en-US/docs/Web/CSS/CSS_flexible_box_layout" TargetMode="External" Id="Ra5e1cbf685de49ca" /><Relationship Type="http://schemas.openxmlformats.org/officeDocument/2006/relationships/hyperlink" Target="https://developer.mozilla.org/en-US/docs/Web/CSS/CSS_grid_layout" TargetMode="External" Id="R9fe193f73c3f4b41" /><Relationship Type="http://schemas.openxmlformats.org/officeDocument/2006/relationships/hyperlink" Target="https://developer.mozilla.org/en-US/docs/Web/CSS/Using_CSS_custom_properties" TargetMode="External" Id="R32e15f05f1ae44b7" /><Relationship Type="http://schemas.openxmlformats.org/officeDocument/2006/relationships/hyperlink" Target="https://learn.javascript.ru/dom-nodes" TargetMode="External" Id="R4e4211da78de4497" /><Relationship Type="http://schemas.openxmlformats.org/officeDocument/2006/relationships/hyperlink" Target="https://fonts.google.com/specimen/Press+Start+2P" TargetMode="External" Id="R0099a9fe60d4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94D00-D661-48A8-809E-E9F0C45727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Тимофей Кадралиев</lastModifiedBy>
  <revision>8</revision>
  <dcterms:created xsi:type="dcterms:W3CDTF">2026-03-31T04:25:00.0000000Z</dcterms:created>
  <dcterms:modified xsi:type="dcterms:W3CDTF">2026-04-10T06:09:56.0067141Z</dcterms:modified>
  <category/>
</coreProperties>
</file>