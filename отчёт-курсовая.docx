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0A0D2" w14:textId="77777777" w:rsidR="00DC154B" w:rsidRPr="00A27539" w:rsidRDefault="79A8B27D" w:rsidP="00247E2F">
      <w:pPr>
        <w:spacing w:after="60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 xml:space="preserve">ТОО «Колледж </w:t>
      </w:r>
      <w:proofErr w:type="spellStart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Хекслет</w:t>
      </w:r>
      <w:proofErr w:type="spellEnd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»</w:t>
      </w:r>
    </w:p>
    <w:p w14:paraId="672A6659" w14:textId="31C9EEEC" w:rsidR="00DC154B" w:rsidRPr="00A27539" w:rsidRDefault="00DC154B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2ADF8F01" w14:textId="5D7DE6D6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534FEA29" w14:textId="43D9CBA7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15669146" w14:textId="1ADFE879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1AE62CB9" w14:textId="0B4E629E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5929FDB8" w14:textId="3AF77022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41959E98" w14:textId="23F209AF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176A3799" w14:textId="77777777" w:rsidR="00247E2F" w:rsidRPr="00A27539" w:rsidRDefault="00247E2F" w:rsidP="15DEA8E2">
      <w:pPr>
        <w:spacing w:after="4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4E322FBB" w14:textId="77777777" w:rsidR="00DC154B" w:rsidRPr="00A27539" w:rsidRDefault="0083378D" w:rsidP="15DEA8E2">
      <w:pPr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КУРСОВАЯ РАБОТА</w:t>
      </w:r>
    </w:p>
    <w:p w14:paraId="5E64BB09" w14:textId="14FFEE6B" w:rsidR="00DC154B" w:rsidRPr="00A27539" w:rsidRDefault="00A27539" w:rsidP="15DEA8E2">
      <w:pPr>
        <w:spacing w:after="4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b/>
          <w:bCs/>
          <w:sz w:val="24"/>
          <w:szCs w:val="24"/>
          <w:lang w:val="ru-RU"/>
        </w:rPr>
        <w:t>Н</w:t>
      </w:r>
      <w:r w:rsidR="79A8B27D" w:rsidRPr="00A27539">
        <w:rPr>
          <w:rFonts w:eastAsia="Times New Roman" w:cs="Times New Roman"/>
          <w:b/>
          <w:bCs/>
          <w:sz w:val="24"/>
          <w:szCs w:val="24"/>
          <w:lang w:val="ru-RU"/>
        </w:rPr>
        <w:t>а тему:</w:t>
      </w:r>
      <w:r w:rsidR="79A8B27D"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gramStart"/>
      <w:r w:rsidR="79A8B27D" w:rsidRPr="00A27539">
        <w:rPr>
          <w:rFonts w:eastAsia="Times New Roman" w:cs="Times New Roman"/>
          <w:sz w:val="24"/>
          <w:szCs w:val="24"/>
          <w:lang w:val="ru-RU"/>
        </w:rPr>
        <w:t>« Разработка</w:t>
      </w:r>
      <w:proofErr w:type="gramEnd"/>
      <w:r w:rsidR="79A8B27D" w:rsidRPr="00A27539">
        <w:rPr>
          <w:rFonts w:eastAsia="Times New Roman" w:cs="Times New Roman"/>
          <w:sz w:val="24"/>
          <w:szCs w:val="24"/>
          <w:lang w:val="ru-RU"/>
        </w:rPr>
        <w:t xml:space="preserve"> интерактивного веб-приложения для систематизации и учета цифрового контента "</w:t>
      </w:r>
      <w:proofErr w:type="spellStart"/>
      <w:r w:rsidR="79A8B27D"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="79A8B27D" w:rsidRPr="00A27539">
        <w:rPr>
          <w:rFonts w:eastAsia="Times New Roman" w:cs="Times New Roman"/>
          <w:sz w:val="24"/>
          <w:szCs w:val="24"/>
          <w:lang w:val="ru-RU"/>
        </w:rPr>
        <w:t>" »</w:t>
      </w:r>
    </w:p>
    <w:p w14:paraId="4922091A" w14:textId="77777777" w:rsidR="00DC154B" w:rsidRPr="00A27539" w:rsidRDefault="0083378D" w:rsidP="15DEA8E2">
      <w:pPr>
        <w:spacing w:after="12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по модулю: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«Прикладное программирование»</w:t>
      </w:r>
    </w:p>
    <w:p w14:paraId="4B2D46A6" w14:textId="77777777" w:rsidR="00DC154B" w:rsidRPr="00A27539" w:rsidRDefault="0083378D" w:rsidP="15DEA8E2">
      <w:pPr>
        <w:spacing w:after="12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Специальность: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06130100 Программное обеспечение (по видам)</w:t>
      </w:r>
    </w:p>
    <w:p w14:paraId="666C1DF8" w14:textId="77777777" w:rsidR="00DC154B" w:rsidRPr="00A27539" w:rsidRDefault="0083378D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Квалификация: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4</w:t>
      </w:r>
      <w:r w:rsidRPr="00A27539">
        <w:rPr>
          <w:rFonts w:eastAsia="Times New Roman" w:cs="Times New Roman"/>
          <w:sz w:val="24"/>
          <w:szCs w:val="24"/>
        </w:rPr>
        <w:t>S</w:t>
      </w:r>
      <w:r w:rsidRPr="00A27539">
        <w:rPr>
          <w:rFonts w:eastAsia="Times New Roman" w:cs="Times New Roman"/>
          <w:sz w:val="24"/>
          <w:szCs w:val="24"/>
          <w:lang w:val="ru-RU"/>
        </w:rPr>
        <w:t>06130105 Техник информационных систем</w:t>
      </w:r>
    </w:p>
    <w:p w14:paraId="0B6AA2D8" w14:textId="11BB822B" w:rsidR="15DEA8E2" w:rsidRPr="00A27539" w:rsidRDefault="15DEA8E2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621DB3B3" w14:textId="693EB047" w:rsidR="15DEA8E2" w:rsidRPr="00A27539" w:rsidRDefault="15DEA8E2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3EA25928" w14:textId="3BD6F844" w:rsidR="4C5B5F45" w:rsidRPr="00A27539" w:rsidRDefault="4C5B5F45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40FF2C95" w14:textId="185E2ED7" w:rsidR="00247E2F" w:rsidRPr="00A27539" w:rsidRDefault="00247E2F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037B85B" w14:textId="24A87B7D" w:rsidR="00247E2F" w:rsidRPr="00A27539" w:rsidRDefault="00247E2F" w:rsidP="15DEA8E2">
      <w:pPr>
        <w:spacing w:after="600" w:line="240" w:lineRule="auto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06EC073" w14:textId="77777777" w:rsidR="00247E2F" w:rsidRPr="00A27539" w:rsidRDefault="00247E2F" w:rsidP="001255DA">
      <w:pPr>
        <w:spacing w:after="600" w:line="240" w:lineRule="auto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5687BC5A" w14:textId="77777777" w:rsidR="00DC154B" w:rsidRPr="00A27539" w:rsidRDefault="0083378D" w:rsidP="15DEA8E2">
      <w:pPr>
        <w:spacing w:after="80" w:line="240" w:lineRule="auto"/>
        <w:contextualSpacing/>
        <w:jc w:val="right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Выполнил(-а):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студент 2 курса</w:t>
      </w:r>
    </w:p>
    <w:p w14:paraId="0ED342E9" w14:textId="77777777" w:rsidR="00DC154B" w:rsidRPr="00A27539" w:rsidRDefault="79A8B27D" w:rsidP="15DEA8E2">
      <w:pPr>
        <w:spacing w:after="80" w:line="240" w:lineRule="auto"/>
        <w:contextualSpacing/>
        <w:jc w:val="right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</w:rPr>
        <w:t>группы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11 ТИС/24</w:t>
      </w:r>
    </w:p>
    <w:p w14:paraId="7A45332C" w14:textId="6072A625" w:rsidR="00DC154B" w:rsidRPr="00A27539" w:rsidRDefault="360DE346" w:rsidP="15DEA8E2">
      <w:pPr>
        <w:spacing w:after="600" w:line="240" w:lineRule="auto"/>
        <w:contextualSpacing/>
        <w:jc w:val="right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</w:rPr>
        <w:t>Кадралиев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Тамирлан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Сергеевич</w:t>
      </w:r>
      <w:proofErr w:type="spellEnd"/>
    </w:p>
    <w:p w14:paraId="0005B0EE" w14:textId="18370DFE" w:rsidR="15DEA8E2" w:rsidRPr="00A27539" w:rsidRDefault="15DEA8E2" w:rsidP="15DEA8E2">
      <w:pPr>
        <w:spacing w:after="600" w:line="240" w:lineRule="auto"/>
        <w:contextualSpacing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13208CDD" w14:textId="62C8A79D" w:rsidR="00247E2F" w:rsidRPr="00A27539" w:rsidRDefault="00247E2F" w:rsidP="15DEA8E2">
      <w:pPr>
        <w:spacing w:after="600" w:line="240" w:lineRule="auto"/>
        <w:contextualSpacing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46D32E1E" w14:textId="2E9D06F2" w:rsidR="00247E2F" w:rsidRPr="00A27539" w:rsidRDefault="00247E2F" w:rsidP="15DEA8E2">
      <w:pPr>
        <w:spacing w:after="600" w:line="240" w:lineRule="auto"/>
        <w:contextualSpacing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592047C8" w14:textId="77777777" w:rsidR="00247E2F" w:rsidRPr="00A27539" w:rsidRDefault="00247E2F" w:rsidP="15DEA8E2">
      <w:pPr>
        <w:spacing w:after="600" w:line="240" w:lineRule="auto"/>
        <w:contextualSpacing/>
        <w:jc w:val="right"/>
        <w:rPr>
          <w:rFonts w:eastAsia="Times New Roman" w:cs="Times New Roman"/>
          <w:b/>
          <w:bCs/>
          <w:sz w:val="24"/>
          <w:szCs w:val="24"/>
        </w:rPr>
      </w:pPr>
    </w:p>
    <w:p w14:paraId="154AC94A" w14:textId="2C544449" w:rsidR="15DEA8E2" w:rsidRPr="00A27539" w:rsidRDefault="15DEA8E2" w:rsidP="15DEA8E2">
      <w:pPr>
        <w:spacing w:after="600" w:line="240" w:lineRule="auto"/>
        <w:contextualSpacing/>
        <w:jc w:val="right"/>
        <w:rPr>
          <w:rFonts w:eastAsia="Times New Roman" w:cs="Times New Roman"/>
          <w:b/>
          <w:b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84"/>
        <w:gridCol w:w="4570"/>
      </w:tblGrid>
      <w:tr w:rsidR="00DC154B" w:rsidRPr="00A27539" w14:paraId="5C68145F" w14:textId="77777777" w:rsidTr="001255DA">
        <w:trPr>
          <w:trHeight w:hRule="exact" w:val="284"/>
          <w:jc w:val="center"/>
        </w:trPr>
        <w:tc>
          <w:tcPr>
            <w:tcW w:w="4961" w:type="dxa"/>
          </w:tcPr>
          <w:p w14:paraId="733CA122" w14:textId="08219094" w:rsidR="00DC154B" w:rsidRPr="00A27539" w:rsidRDefault="79A8B27D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Допущен(-а) к защите</w:t>
            </w: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«__</w:t>
            </w:r>
            <w:proofErr w:type="gramStart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_»_</w:t>
            </w:r>
            <w:proofErr w:type="gramEnd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______ 20</w:t>
            </w:r>
            <w:r w:rsidR="00247E2F" w:rsidRPr="00A27539">
              <w:rPr>
                <w:rFonts w:eastAsia="Times New Roman" w:cs="Times New Roman"/>
                <w:sz w:val="24"/>
                <w:szCs w:val="24"/>
                <w:lang w:val="ru-RU"/>
              </w:rPr>
              <w:t>26</w:t>
            </w: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г.</w:t>
            </w:r>
          </w:p>
        </w:tc>
        <w:tc>
          <w:tcPr>
            <w:tcW w:w="4677" w:type="dxa"/>
          </w:tcPr>
          <w:p w14:paraId="1EA8919B" w14:textId="54BD6B98" w:rsidR="00DC154B" w:rsidRPr="00A27539" w:rsidRDefault="79A8B27D" w:rsidP="15DEA8E2">
            <w:pPr>
              <w:contextualSpacing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Защитил(-а) с оценкой:</w:t>
            </w:r>
            <w:r w:rsidR="0083378D" w:rsidRPr="00A27539">
              <w:rPr>
                <w:rFonts w:cs="Times New Roman"/>
                <w:b/>
                <w:bCs/>
                <w:lang w:val="ru-RU"/>
              </w:rPr>
              <w:br/>
            </w:r>
          </w:p>
        </w:tc>
      </w:tr>
      <w:tr w:rsidR="00247E2F" w:rsidRPr="00A27539" w14:paraId="6CC09170" w14:textId="77777777" w:rsidTr="001255DA">
        <w:trPr>
          <w:jc w:val="center"/>
        </w:trPr>
        <w:tc>
          <w:tcPr>
            <w:tcW w:w="4961" w:type="dxa"/>
          </w:tcPr>
          <w:p w14:paraId="0FC58CDB" w14:textId="0AB6A5E4" w:rsidR="00247E2F" w:rsidRPr="00A27539" w:rsidRDefault="00247E2F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 xml:space="preserve">Преподаватель: </w:t>
            </w:r>
            <w:proofErr w:type="spellStart"/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Аманжанов</w:t>
            </w:r>
            <w:proofErr w:type="spellEnd"/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 xml:space="preserve"> Х.А</w:t>
            </w: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4677" w:type="dxa"/>
          </w:tcPr>
          <w:p w14:paraId="28B96E13" w14:textId="7FCB247D" w:rsidR="00247E2F" w:rsidRPr="00A27539" w:rsidRDefault="00247E2F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______________________</w:t>
            </w:r>
          </w:p>
        </w:tc>
      </w:tr>
      <w:tr w:rsidR="00247E2F" w:rsidRPr="00A27539" w14:paraId="71289064" w14:textId="77777777" w:rsidTr="001255DA">
        <w:trPr>
          <w:jc w:val="center"/>
        </w:trPr>
        <w:tc>
          <w:tcPr>
            <w:tcW w:w="4961" w:type="dxa"/>
          </w:tcPr>
          <w:p w14:paraId="7F852C51" w14:textId="152349F3" w:rsidR="00247E2F" w:rsidRPr="00A27539" w:rsidRDefault="00247E2F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4677" w:type="dxa"/>
          </w:tcPr>
          <w:p w14:paraId="33020FE5" w14:textId="2D60ECF0" w:rsidR="00247E2F" w:rsidRPr="00A27539" w:rsidRDefault="00247E2F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(буква) (</w:t>
            </w:r>
            <w:proofErr w:type="spellStart"/>
            <w:proofErr w:type="gramStart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цифр.экв</w:t>
            </w:r>
            <w:proofErr w:type="spellEnd"/>
            <w:proofErr w:type="gramEnd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.) (балл)</w:t>
            </w:r>
          </w:p>
        </w:tc>
      </w:tr>
    </w:tbl>
    <w:p w14:paraId="0A37501D" w14:textId="77777777" w:rsidR="00DC154B" w:rsidRPr="00A27539" w:rsidRDefault="00DC154B" w:rsidP="15DEA8E2">
      <w:pPr>
        <w:spacing w:after="60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62B2F139" w14:textId="53539A1F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52BD1768" w14:textId="76324A53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B4D7DF3" w14:textId="191BE67B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2F391C07" w14:textId="584A19B4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5204CDA4" w14:textId="077BFE2E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5811109" w14:textId="766B89CA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B23D7C9" w14:textId="4D17D37C" w:rsidR="00DC154B" w:rsidRPr="00A27539" w:rsidRDefault="00DC154B" w:rsidP="15DEA8E2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6FF1F6EB" w14:textId="5F61E239" w:rsidR="4C5B5F45" w:rsidRPr="00A27539" w:rsidRDefault="4C5B5F45" w:rsidP="00247E2F">
      <w:pPr>
        <w:spacing w:after="0"/>
        <w:contextualSpacing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107BBFC4" w14:textId="77777777" w:rsidR="000E4AA9" w:rsidRPr="00A27539" w:rsidRDefault="000E4AA9" w:rsidP="00247E2F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05E88A28" w14:textId="77777777" w:rsidR="000E4AA9" w:rsidRPr="00A27539" w:rsidRDefault="000E4AA9" w:rsidP="00247E2F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7C0E012D" w14:textId="77777777" w:rsidR="000E4AA9" w:rsidRPr="00A27539" w:rsidRDefault="000E4AA9" w:rsidP="00247E2F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59AE5F74" w14:textId="77777777" w:rsidR="000E4AA9" w:rsidRPr="00A27539" w:rsidRDefault="000E4AA9" w:rsidP="00247E2F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7855F74C" w14:textId="77777777" w:rsidR="001255DA" w:rsidRPr="00A27539" w:rsidRDefault="001255DA" w:rsidP="000E4AA9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4A46C955" w14:textId="77777777" w:rsidR="001255DA" w:rsidRPr="00A27539" w:rsidRDefault="001255DA" w:rsidP="000E4AA9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5DAB6C7B" w14:textId="18A69234" w:rsidR="00DC154B" w:rsidRPr="00A27539" w:rsidRDefault="79A8B27D" w:rsidP="000E4AA9">
      <w:pPr>
        <w:spacing w:after="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A27539">
        <w:rPr>
          <w:rFonts w:eastAsia="Times New Roman" w:cs="Times New Roman"/>
          <w:b/>
          <w:bCs/>
          <w:sz w:val="24"/>
          <w:szCs w:val="24"/>
        </w:rPr>
        <w:t>Алматы</w:t>
      </w:r>
      <w:proofErr w:type="spellEnd"/>
      <w:r w:rsidRPr="00A27539">
        <w:rPr>
          <w:rFonts w:eastAsia="Times New Roman" w:cs="Times New Roman"/>
          <w:b/>
          <w:bCs/>
          <w:sz w:val="24"/>
          <w:szCs w:val="24"/>
        </w:rPr>
        <w:t xml:space="preserve"> 2026</w:t>
      </w:r>
      <w:r w:rsidR="0083378D" w:rsidRPr="00A27539">
        <w:rPr>
          <w:rFonts w:eastAsia="Times New Roman" w:cs="Times New Roman"/>
          <w:sz w:val="24"/>
          <w:szCs w:val="24"/>
        </w:rPr>
        <w:br w:type="page"/>
      </w:r>
    </w:p>
    <w:p w14:paraId="4982928A" w14:textId="77777777" w:rsidR="00DC154B" w:rsidRPr="00A27539" w:rsidRDefault="0083378D" w:rsidP="15DEA8E2">
      <w:pPr>
        <w:spacing w:before="240" w:after="120"/>
        <w:contextualSpacing/>
        <w:jc w:val="center"/>
        <w:rPr>
          <w:rFonts w:eastAsia="Times New Roman" w:cs="Times New Roman"/>
          <w:b/>
          <w:bCs/>
          <w:sz w:val="24"/>
          <w:szCs w:val="24"/>
        </w:rPr>
      </w:pPr>
      <w:r w:rsidRPr="00A27539">
        <w:rPr>
          <w:rFonts w:eastAsia="Times New Roman" w:cs="Times New Roman"/>
          <w:b/>
          <w:bCs/>
          <w:sz w:val="24"/>
          <w:szCs w:val="24"/>
        </w:rPr>
        <w:lastRenderedPageBreak/>
        <w:t>СОДЕРЖАНИЕ</w:t>
      </w:r>
    </w:p>
    <w:tbl>
      <w:tblPr>
        <w:tblStyle w:val="aff0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8597"/>
        <w:gridCol w:w="757"/>
      </w:tblGrid>
      <w:tr w:rsidR="04398C19" w:rsidRPr="00A27539" w14:paraId="02DAFFB5" w14:textId="77777777" w:rsidTr="5C3F8D59">
        <w:trPr>
          <w:trHeight w:val="300"/>
        </w:trPr>
        <w:tc>
          <w:tcPr>
            <w:tcW w:w="8700" w:type="dxa"/>
          </w:tcPr>
          <w:p w14:paraId="2C25FB30" w14:textId="587203F2" w:rsidR="6BDBF0A8" w:rsidRPr="00A27539" w:rsidRDefault="6BDBF0A8" w:rsidP="15DEA8E2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ВВЕДЕНИЕ</w:t>
            </w:r>
          </w:p>
        </w:tc>
        <w:tc>
          <w:tcPr>
            <w:tcW w:w="762" w:type="dxa"/>
            <w:vAlign w:val="center"/>
          </w:tcPr>
          <w:p w14:paraId="779374D5" w14:textId="25665545" w:rsidR="42D9DDF5" w:rsidRPr="00A27539" w:rsidRDefault="42D9DDF5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4398C19" w:rsidRPr="00A27539" w14:paraId="2B09181F" w14:textId="77777777" w:rsidTr="5C3F8D59">
        <w:trPr>
          <w:trHeight w:val="300"/>
        </w:trPr>
        <w:tc>
          <w:tcPr>
            <w:tcW w:w="8700" w:type="dxa"/>
          </w:tcPr>
          <w:p w14:paraId="6A5D98F7" w14:textId="78281AD3" w:rsidR="04398C19" w:rsidRPr="00A27539" w:rsidRDefault="04398C19" w:rsidP="15DEA8E2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1 ТЕОРЕТИЧЕСКАЯ ЧАСТЬ: РАЗРАБОТКА ИНТЕРАКТИВНОГО ВЕБ-ПРИЛОЖЕНИЯ «МЕМОЛОГИЯ»</w:t>
            </w:r>
          </w:p>
        </w:tc>
        <w:tc>
          <w:tcPr>
            <w:tcW w:w="762" w:type="dxa"/>
            <w:vAlign w:val="center"/>
          </w:tcPr>
          <w:p w14:paraId="239C7AA6" w14:textId="3E3AE79C" w:rsidR="4C99738F" w:rsidRPr="00A27539" w:rsidRDefault="4C99738F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4398C19" w:rsidRPr="00A27539" w14:paraId="7C180768" w14:textId="77777777" w:rsidTr="5C3F8D59">
        <w:trPr>
          <w:trHeight w:val="300"/>
        </w:trPr>
        <w:tc>
          <w:tcPr>
            <w:tcW w:w="8700" w:type="dxa"/>
          </w:tcPr>
          <w:p w14:paraId="4250EF12" w14:textId="7891F248" w:rsidR="693E943A" w:rsidRPr="00A27539" w:rsidRDefault="10AE3791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1.1 Анализ предметной области веб-приложения «</w:t>
            </w:r>
            <w:proofErr w:type="spellStart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Мемология</w:t>
            </w:r>
            <w:proofErr w:type="spellEnd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vAlign w:val="center"/>
          </w:tcPr>
          <w:p w14:paraId="63E9946C" w14:textId="65EDA869" w:rsidR="742F3B74" w:rsidRPr="00A27539" w:rsidRDefault="742F3B74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4398C19" w:rsidRPr="00A27539" w14:paraId="0FDFE483" w14:textId="77777777" w:rsidTr="5C3F8D59">
        <w:trPr>
          <w:trHeight w:val="300"/>
        </w:trPr>
        <w:tc>
          <w:tcPr>
            <w:tcW w:w="8700" w:type="dxa"/>
          </w:tcPr>
          <w:p w14:paraId="226B98FE" w14:textId="7E0EBF8E" w:rsidR="693E943A" w:rsidRPr="00A27539" w:rsidRDefault="10AE3791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1.2 Проектирование интерфейса приложения «</w:t>
            </w:r>
            <w:proofErr w:type="spellStart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Мемология</w:t>
            </w:r>
            <w:proofErr w:type="spellEnd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vAlign w:val="center"/>
          </w:tcPr>
          <w:p w14:paraId="5D4539D8" w14:textId="6788F4C7" w:rsidR="13335EAD" w:rsidRPr="00A27539" w:rsidRDefault="13335EAD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4398C19" w:rsidRPr="00A27539" w14:paraId="43C6EBE0" w14:textId="77777777" w:rsidTr="5C3F8D59">
        <w:trPr>
          <w:trHeight w:val="300"/>
        </w:trPr>
        <w:tc>
          <w:tcPr>
            <w:tcW w:w="8700" w:type="dxa"/>
          </w:tcPr>
          <w:p w14:paraId="708C0873" w14:textId="23A900FD" w:rsidR="693E943A" w:rsidRPr="00A27539" w:rsidRDefault="10AE3791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1.3 Выбор технологий для разработки «</w:t>
            </w:r>
            <w:proofErr w:type="spellStart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Мемология</w:t>
            </w:r>
            <w:proofErr w:type="spellEnd"/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762" w:type="dxa"/>
            <w:vAlign w:val="center"/>
          </w:tcPr>
          <w:p w14:paraId="776D0BB7" w14:textId="15730A14" w:rsidR="021305C7" w:rsidRPr="00A27539" w:rsidRDefault="000E4AA9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7</w:t>
            </w:r>
          </w:p>
        </w:tc>
      </w:tr>
      <w:tr w:rsidR="04398C19" w:rsidRPr="00A27539" w14:paraId="04EC0F9E" w14:textId="77777777" w:rsidTr="5C3F8D59">
        <w:trPr>
          <w:trHeight w:val="300"/>
        </w:trPr>
        <w:tc>
          <w:tcPr>
            <w:tcW w:w="8700" w:type="dxa"/>
          </w:tcPr>
          <w:p w14:paraId="0339AD29" w14:textId="0D96BDED" w:rsidR="693E943A" w:rsidRPr="00A27539" w:rsidRDefault="693E943A" w:rsidP="15DEA8E2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2 ПРАКТИЧЕСКАЯ ЧАСТЬ: СОЗДАНИЕ ВЕБ-ПРИЛОЖЕНИЯ «МЕМОЛОГИЯ»</w:t>
            </w:r>
          </w:p>
        </w:tc>
        <w:tc>
          <w:tcPr>
            <w:tcW w:w="762" w:type="dxa"/>
            <w:vAlign w:val="center"/>
          </w:tcPr>
          <w:p w14:paraId="2784BEB9" w14:textId="3A29A254" w:rsidR="436017C2" w:rsidRPr="00A27539" w:rsidRDefault="65BB5FE9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RPr="00A27539" w14:paraId="6486C3C6" w14:textId="77777777" w:rsidTr="5C3F8D59">
        <w:trPr>
          <w:trHeight w:val="300"/>
        </w:trPr>
        <w:tc>
          <w:tcPr>
            <w:tcW w:w="8700" w:type="dxa"/>
          </w:tcPr>
          <w:p w14:paraId="1BA0B7F0" w14:textId="1060AD90" w:rsidR="693E943A" w:rsidRPr="00A27539" w:rsidRDefault="693E943A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2.1 Реализация HTML-разметки приложения</w:t>
            </w:r>
          </w:p>
        </w:tc>
        <w:tc>
          <w:tcPr>
            <w:tcW w:w="762" w:type="dxa"/>
            <w:vAlign w:val="center"/>
          </w:tcPr>
          <w:p w14:paraId="209FF737" w14:textId="5FFA5B7D" w:rsidR="436017C2" w:rsidRPr="00A27539" w:rsidRDefault="7854211D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RPr="00A27539" w14:paraId="38C005AC" w14:textId="77777777" w:rsidTr="5C3F8D59">
        <w:trPr>
          <w:trHeight w:val="300"/>
        </w:trPr>
        <w:tc>
          <w:tcPr>
            <w:tcW w:w="8700" w:type="dxa"/>
          </w:tcPr>
          <w:p w14:paraId="4DDE096A" w14:textId="1FC8B85E" w:rsidR="693E943A" w:rsidRPr="00A27539" w:rsidRDefault="693E943A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2.2 Реализация CSS-стилей приложения</w:t>
            </w:r>
          </w:p>
        </w:tc>
        <w:tc>
          <w:tcPr>
            <w:tcW w:w="762" w:type="dxa"/>
            <w:vAlign w:val="center"/>
          </w:tcPr>
          <w:p w14:paraId="273541F4" w14:textId="36803116" w:rsidR="18D8CF1B" w:rsidRPr="00A27539" w:rsidRDefault="6B6F0C6B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9</w:t>
            </w:r>
          </w:p>
        </w:tc>
      </w:tr>
      <w:tr w:rsidR="04398C19" w:rsidRPr="00A27539" w14:paraId="24121331" w14:textId="77777777" w:rsidTr="5C3F8D59">
        <w:trPr>
          <w:trHeight w:val="300"/>
        </w:trPr>
        <w:tc>
          <w:tcPr>
            <w:tcW w:w="8700" w:type="dxa"/>
          </w:tcPr>
          <w:p w14:paraId="0756CBA4" w14:textId="2A4D3A54" w:rsidR="693E943A" w:rsidRPr="00A27539" w:rsidRDefault="693E943A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2.3 Реализация JavaScript-функционала приложения</w:t>
            </w:r>
          </w:p>
        </w:tc>
        <w:tc>
          <w:tcPr>
            <w:tcW w:w="762" w:type="dxa"/>
            <w:vAlign w:val="center"/>
          </w:tcPr>
          <w:p w14:paraId="336EAEFF" w14:textId="7F5306DA" w:rsidR="3AB6F81D" w:rsidRPr="00A27539" w:rsidRDefault="0EBB1117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11</w:t>
            </w:r>
          </w:p>
        </w:tc>
      </w:tr>
      <w:tr w:rsidR="04398C19" w:rsidRPr="00A27539" w14:paraId="283C3D17" w14:textId="77777777" w:rsidTr="5C3F8D59">
        <w:trPr>
          <w:trHeight w:val="300"/>
        </w:trPr>
        <w:tc>
          <w:tcPr>
            <w:tcW w:w="8700" w:type="dxa"/>
          </w:tcPr>
          <w:p w14:paraId="769742E3" w14:textId="12F8B063" w:rsidR="693E943A" w:rsidRPr="00A27539" w:rsidRDefault="693E943A" w:rsidP="15DEA8E2">
            <w:pPr>
              <w:contextualSpacing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2.4 Тестирование приложения на соответствие требованиям</w:t>
            </w:r>
          </w:p>
        </w:tc>
        <w:tc>
          <w:tcPr>
            <w:tcW w:w="762" w:type="dxa"/>
          </w:tcPr>
          <w:p w14:paraId="6ADBD036" w14:textId="0236F518" w:rsidR="6B16158F" w:rsidRPr="00A27539" w:rsidRDefault="2400342A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</w:t>
            </w:r>
            <w:r w:rsidR="000E4AA9" w:rsidRPr="00A27539">
              <w:rPr>
                <w:rFonts w:eastAsia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4398C19" w:rsidRPr="00A27539" w14:paraId="6761422F" w14:textId="77777777" w:rsidTr="5C3F8D59">
        <w:trPr>
          <w:trHeight w:val="300"/>
        </w:trPr>
        <w:tc>
          <w:tcPr>
            <w:tcW w:w="8700" w:type="dxa"/>
          </w:tcPr>
          <w:p w14:paraId="2B227889" w14:textId="1744E98D" w:rsidR="693E943A" w:rsidRPr="00A27539" w:rsidRDefault="693E943A" w:rsidP="15DEA8E2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ЗАКЛЮЧЕНИЕ</w:t>
            </w:r>
          </w:p>
        </w:tc>
        <w:tc>
          <w:tcPr>
            <w:tcW w:w="762" w:type="dxa"/>
            <w:vAlign w:val="center"/>
          </w:tcPr>
          <w:p w14:paraId="619308E0" w14:textId="7E6C3AF8" w:rsidR="00416E0C" w:rsidRPr="00A27539" w:rsidRDefault="3979BB3E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</w:t>
            </w:r>
            <w:r w:rsidR="432B2F6F" w:rsidRPr="00A27539">
              <w:rPr>
                <w:rFonts w:eastAsia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4398C19" w:rsidRPr="00A27539" w14:paraId="2E582276" w14:textId="77777777" w:rsidTr="5C3F8D59">
        <w:trPr>
          <w:trHeight w:val="300"/>
        </w:trPr>
        <w:tc>
          <w:tcPr>
            <w:tcW w:w="8700" w:type="dxa"/>
          </w:tcPr>
          <w:p w14:paraId="286158E5" w14:textId="4A321A91" w:rsidR="693E943A" w:rsidRPr="00A27539" w:rsidRDefault="693E943A" w:rsidP="15DEA8E2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СПИСОК ИСПОЛЬЗОВАННЫХ ИСТОЧНИКОВ</w:t>
            </w:r>
          </w:p>
        </w:tc>
        <w:tc>
          <w:tcPr>
            <w:tcW w:w="762" w:type="dxa"/>
            <w:vAlign w:val="center"/>
          </w:tcPr>
          <w:p w14:paraId="0ECEEAFA" w14:textId="765A282C" w:rsidR="49F46B4B" w:rsidRPr="00A27539" w:rsidRDefault="043651B0" w:rsidP="15DEA8E2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</w:t>
            </w:r>
            <w:r w:rsidR="744F5133" w:rsidRPr="00A27539">
              <w:rPr>
                <w:rFonts w:eastAsia="Times New Roman" w:cs="Times New Roman"/>
                <w:sz w:val="24"/>
                <w:szCs w:val="24"/>
                <w:lang w:val="ru-RU"/>
              </w:rPr>
              <w:t>6</w:t>
            </w:r>
          </w:p>
        </w:tc>
      </w:tr>
      <w:tr w:rsidR="15DEA8E2" w:rsidRPr="00A27539" w14:paraId="7B010882" w14:textId="77777777" w:rsidTr="5C3F8D59">
        <w:trPr>
          <w:trHeight w:val="300"/>
        </w:trPr>
        <w:tc>
          <w:tcPr>
            <w:tcW w:w="8588" w:type="dxa"/>
          </w:tcPr>
          <w:p w14:paraId="5B90B7D9" w14:textId="3E3D65E0" w:rsidR="2792301B" w:rsidRPr="00A27539" w:rsidRDefault="4FEC633F" w:rsidP="5C3F8D59">
            <w:pPr>
              <w:contextualSpacing/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b/>
                <w:bCs/>
                <w:sz w:val="24"/>
                <w:szCs w:val="24"/>
                <w:lang w:val="ru-RU"/>
              </w:rPr>
              <w:t>ПРИЛОЖЕНИЯ</w:t>
            </w:r>
          </w:p>
        </w:tc>
        <w:tc>
          <w:tcPr>
            <w:tcW w:w="757" w:type="dxa"/>
            <w:vAlign w:val="center"/>
          </w:tcPr>
          <w:p w14:paraId="12D4EBDF" w14:textId="38C43A65" w:rsidR="598489A1" w:rsidRPr="00A27539" w:rsidRDefault="4C5546C8" w:rsidP="5C3F8D59">
            <w:pPr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A27539">
              <w:rPr>
                <w:rFonts w:eastAsia="Times New Roman" w:cs="Times New Roman"/>
                <w:sz w:val="24"/>
                <w:szCs w:val="24"/>
                <w:lang w:val="ru-RU"/>
              </w:rPr>
              <w:t>1</w:t>
            </w:r>
            <w:r w:rsidR="4207898F" w:rsidRPr="00A27539">
              <w:rPr>
                <w:rFonts w:eastAsia="Times New Roman" w:cs="Times New Roman"/>
                <w:sz w:val="24"/>
                <w:szCs w:val="24"/>
                <w:lang w:val="ru-RU"/>
              </w:rPr>
              <w:t>7</w:t>
            </w:r>
          </w:p>
        </w:tc>
      </w:tr>
    </w:tbl>
    <w:p w14:paraId="02EB378F" w14:textId="104809FA" w:rsidR="00DC154B" w:rsidRPr="00A27539" w:rsidRDefault="0083378D" w:rsidP="15DEA8E2">
      <w:pPr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br w:type="page"/>
      </w:r>
    </w:p>
    <w:p w14:paraId="5FAA62A9" w14:textId="2AC84125" w:rsidR="4C5B5F45" w:rsidRPr="00A27539" w:rsidRDefault="6DE2BC4E" w:rsidP="000E4AA9">
      <w:pPr>
        <w:spacing w:before="240" w:after="12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ВВЕДЕНИЕ</w:t>
      </w:r>
    </w:p>
    <w:p w14:paraId="26D832A8" w14:textId="22F30D8E" w:rsidR="12AED47A" w:rsidRPr="00A27539" w:rsidRDefault="2117CD88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Актуальность проекта обусловлена несколькими факторами. Во-первых, наблюдается растущая потребность пользователей в организации хаотичного потока цифровой информации и создании личных структурированных баз данных. Во-вторых, разработка веб-приложений без использования тяжеловесных фреймворков (на нативном JavaScript) позволяет создавать максимально легковесные, быстрые и независимые клиентские решения, не требующие серверной обработки для базового функционала. В-третьих, стилизация интерфейса под ретро-операционные системы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скевоморфизм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пиксельная графика) является актуальным трендом в современном веб-дизайне, что делает проект не только технически функциональным, но и эстетически привлекательным.</w:t>
      </w:r>
    </w:p>
    <w:p w14:paraId="154D5643" w14:textId="0316ADCD" w:rsidR="12AED47A" w:rsidRPr="00A27539" w:rsidRDefault="12AED47A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Практическая значимость проекта заключается в создании полностью готового к эксплуатации веб-приложения, которое может быть использовано не только в качестве учебного примера архитектуры клиентских приложений на чистом JavaScript, но и как реальный пользовательский инструмент для каталогизации любого визуального контента. Приложение демонстрирует эффективность использования нативных веб-технологий для решения современных задач пользовательского интерфейса.</w:t>
      </w:r>
    </w:p>
    <w:p w14:paraId="5F4178F3" w14:textId="2E9A229B" w:rsidR="08368985" w:rsidRPr="00A27539" w:rsidRDefault="08368985" w:rsidP="00690F15">
      <w:pPr>
        <w:spacing w:before="240" w:after="24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Актуальность</w:t>
      </w: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проекта обусловлена комплексом взаимосвязанных факторов, охватывающих как потребности современных пользователей, так и тенденции в сфере веб-разработки.</w:t>
      </w:r>
    </w:p>
    <w:p w14:paraId="1B86849B" w14:textId="75898694" w:rsidR="08368985" w:rsidRPr="00A27539" w:rsidRDefault="08368985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Во-первых, в условиях глобальной цифровизации и информационного шума наблюдается острая и постоянно растущая потребность пользователей в организации хаотичного потока цифровой информации. Людям необходимы интуитивно понятные инструменты для создания личных, строго структурированных баз данных без перегруженного функционала.</w:t>
      </w:r>
    </w:p>
    <w:p w14:paraId="304620E3" w14:textId="28AB2A58" w:rsidR="08368985" w:rsidRPr="00A27539" w:rsidRDefault="3DB3E76A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Во-вторых, с технической точки зрения, современный веб-рынок перенасыщен тяжеловесными фреймворками (такими как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React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Angular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Vue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), которые зачастую избыточны для решения локальных задач. Разработка веб-приложений на нативном JavaScript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Vanilla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JS) позволяет вернуться к истокам оптимизации: создавать максимально легковесные, быстрые, энергоэффективные и независимые клиентские решения [3]. Такой подход исключает зависимость от сторонних библиотек, минимизирует уязвимости и не требует сложной серверной обработки (бэкенда) для обеспечения базового функционала, что делает продукт автономным.</w:t>
      </w:r>
    </w:p>
    <w:p w14:paraId="3489598F" w14:textId="0BFAA22E" w:rsidR="3B3F487A" w:rsidRPr="00A27539" w:rsidRDefault="3B3F487A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Актуальность проекта обусловлена комплексным сочетанием технологических вызовов современности, эргономических запросов пользователей и текущих векторов развития веб-индустрии. В эпоху «информационного взрыва» и избыточного потребления контента, разработка инструментов для структурирования персональных данных становится не просто вспомогательной задачей, а необходимостью для поддержания личной цифровой эффективности.</w:t>
      </w:r>
    </w:p>
    <w:p w14:paraId="2DBEF5AE" w14:textId="08010F1A" w:rsidR="3B3F487A" w:rsidRPr="00A27539" w:rsidRDefault="3B3F487A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Социально-информационный аспект. В условиях глобальной цифровизации и непрекращающегося информационного шума наблюдается острая и постоянно растущая потребность пользователей в организации хаотичного потока данных. Современный человек ежедневно сталкивается с сотнями визуальных образов, ссылок и медиафайлов. Существующие социальные сети и облачные хранилища зачастую перегружены лишними функциями, рекламой и алгоритмическими лентами. </w:t>
      </w:r>
    </w:p>
    <w:p w14:paraId="6A05A809" w14:textId="55A065AC" w:rsidR="00DC154B" w:rsidRPr="00A27539" w:rsidRDefault="00DC154B" w:rsidP="15DEA8E2">
      <w:pPr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679A9480" w14:textId="7958159A" w:rsidR="3431807D" w:rsidRDefault="3431807D" w:rsidP="15DEA8E2">
      <w:pPr>
        <w:spacing w:before="240" w:after="1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1 ТЕОРЕТИЧЕСКАЯ ЧАСТЬ: РАЗРАБОТКА ИНТЕРАКТИВНОГО ВЕБ-ПРИЛОЖЕНИЯ «МЕМОЛОГИЯ»</w:t>
      </w:r>
    </w:p>
    <w:p w14:paraId="4341B6B9" w14:textId="77777777" w:rsidR="00F5279B" w:rsidRPr="00A27539" w:rsidRDefault="00F5279B" w:rsidP="15DEA8E2">
      <w:pPr>
        <w:spacing w:before="240" w:after="1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CA441F0" w14:textId="33A1C612" w:rsidR="3431807D" w:rsidRPr="00A27539" w:rsidRDefault="42E5495C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1.1 Анализ предметной области веб-приложения «</w:t>
      </w:r>
      <w:proofErr w:type="spellStart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»</w:t>
      </w:r>
    </w:p>
    <w:p w14:paraId="20AC822D" w14:textId="1651F91B" w:rsidR="4C5B5F45" w:rsidRPr="00A27539" w:rsidRDefault="4C5B5F45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89C9AE8" w14:textId="43E11D06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Анализ предметной области является фундаментальным этапом разработки программного обеспечения. Он позволяет точно определить проблему, потребности аудитории и функциональные рамки будущего продукта. В рамках данной курсовой работы предметной областью выступает процесс коллекционирования, учета и систематизации цифрового визуального контента на примере интернет-мемов.</w:t>
      </w:r>
    </w:p>
    <w:p w14:paraId="665ADB5D" w14:textId="5C19ED6C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Современная цифровая культура генерирует огромные объемы информации. Интернет-мемы давно перестали быть просто смешными картинками. Они превратились в единицы культурной информации, которые отражают исторические эпохи, социальные тренды и специфический юмор различных поколений. Пользователи ежедневно сохраняют десятки изображений в галереи своих смартфонов или в раздел избранных сообщений в мессенджерах. Такой подход приводит к хаотичному скоплению файлов, среди которых становится невозможно быстро найти нужный контент.</w:t>
      </w:r>
    </w:p>
    <w:p w14:paraId="52B4BB8A" w14:textId="07B74021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Целевая аудитория разрабатываемого проекта включает в себя молодых людей в возрасте от 15 до 35 лет, студентов, активных пользователей социальных сетей и специалистов в области цифровых коммуникаций. Для этой группы пользователей характерна потребность в структурировании потребляемой информации и интерес к геймификации рутинных процессов.</w:t>
      </w:r>
    </w:p>
    <w:p w14:paraId="4B387E74" w14:textId="2F694ED7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Обзор существующих аналогов показал, что в сети присутствуют крупные энциклопедические ресурсы (например сайты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Know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Your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Meme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Memepedia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). Однако их главный недостаток заключается в отсутствии персонализации. Это просто справочники, которые не позволяют пользователю создать свою личную базу данных, сортировать контент по собственному желанию или отмечать изученные материалы.</w:t>
      </w:r>
    </w:p>
    <w:p w14:paraId="361285D0" w14:textId="3BFECB58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Разрабатываемое приложение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» призвано заполнить эту нишу. Оно объединяет в себе функции справочного каталога по историческим эпохам интернета и личного интерактивного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трекера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где пользователь может вести учет любимого контента.</w:t>
      </w:r>
    </w:p>
    <w:p w14:paraId="170A86F3" w14:textId="24BEAF7B" w:rsidR="52CF3C97" w:rsidRPr="00A27539" w:rsidRDefault="52CF3C97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Дополнительно стоит рассмотреть исторический контекст развития цифрового контента. Термин мем был впервые предложен эволюционным биологом Ричардом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Докинзом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описания единицы культурной информации, способной к репликации [1]. С переходом интернета от эпохи Web 1.0 к интерактивному Web 2.0, этот термин приобрел цифровой окрас. На сегодняшний день визуальные интернет-мемы выполняют роль универсального языка коммуникации. Они помогают пользователям выражать сложные эмоции, реагировать на новостные поводы и формировать чувство принадлежности к определенным субкультурам [13].</w:t>
      </w:r>
    </w:p>
    <w:p w14:paraId="4465E3FB" w14:textId="3A464FCB" w:rsidR="52CF3C97" w:rsidRPr="00A27539" w:rsidRDefault="6971019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Анализ рынка существующих решений выявил несколько ключевых категорий продуктов. К первой категории относятся глобальные агрегаторы контента, такие как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Pinterest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Reddit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Их функционал позволяет сохранять изображения, однако он перегружен социальными функциями, алгоритмами рекомендаций и рекламой, что отвлекает пользователя от базовой задачи учета личного контента. Ко второй категории относятся облачные хранилища (Google Drive,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Dropbox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которые предоставляют </w:t>
      </w: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>инструменты для хранения файлов, но не имеют функционала для создания интерактивных визуальных каталогов с метаданными и статусами изучения.</w:t>
      </w:r>
    </w:p>
    <w:p w14:paraId="7C972EAA" w14:textId="7BE04BA8" w:rsidR="52CF3C97" w:rsidRPr="00A27539" w:rsidRDefault="6971019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Следовательно, проектируемое приложение занимает уникальную позицию на стыке персонального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таск-трекера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локальной визуальной библиотеки. Отсутствие обязательной регистрации, привязки к облачным серверам и сложных алгоритмов делает продукт максимально прозрачным и безопасным с точки зрения обработки персональных данных пользователя.</w:t>
      </w:r>
    </w:p>
    <w:p w14:paraId="1A100001" w14:textId="1B200001" w:rsidR="52CF3C97" w:rsidRPr="00A27539" w:rsidRDefault="52CF3C97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На основе проведённого анализа были сформулированы функциональные требования к разрабатываемому приложению. Система должна обеспечивать добавление новых элементов коллекции с указанием названия, категории (эпохи) и ссылки на изображение. Пользователь должен иметь возможность просматривать все сохранённые записи в виде визуальных карточек, переключать статус каждой записи между состояниями «изучено» и «не изучено», а также удалять ненужные элементы. Дополнительно приложение должно отображать актуальный счётчик общего количества карточек в коллекции. Все данные обязаны сохраняться автоматически без каких-либо действий со стороны пользователя и оставаться доступными после перезагрузки браузера.</w:t>
      </w:r>
    </w:p>
    <w:p w14:paraId="1A100002" w14:textId="1B200002" w:rsidR="52CF3C97" w:rsidRPr="00A27539" w:rsidRDefault="6971019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Таким образом, результатом анализа предметной области стало чёткое понимание проблематики, целевой аудитории и конкурентного окружения. Выявленные потребности пользователей и недостатки существующих решений легли в основу технического задания и определили приоритеты при проектировании архитектуры и интерфейса веб-приложения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».</w:t>
      </w:r>
    </w:p>
    <w:p w14:paraId="6B80F793" w14:textId="417BC25C" w:rsidR="4C5B5F45" w:rsidRPr="00A27539" w:rsidRDefault="4C5B5F4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7BC34136" w14:textId="1D39F47B" w:rsidR="2C0BF266" w:rsidRPr="00A27539" w:rsidRDefault="353E9D29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1.2 Проектирование интерфейса приложения «</w:t>
      </w:r>
      <w:proofErr w:type="spellStart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»</w:t>
      </w:r>
    </w:p>
    <w:p w14:paraId="752285F0" w14:textId="09861B7F" w:rsidR="4C5B5F45" w:rsidRPr="00A27539" w:rsidRDefault="4C5B5F45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18280753" w14:textId="1F83A462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Проектирование пользовательского интерфейса (UI) и пользовательского опыта (UX) проводилось с учетом современных требований к удобству использования и тематики проекта. Главной визуальной концепцией был выбран ретро-стиль, отсылающий к операционным системам конца 90-х годов (в частности Windows 95 и 98) и эпохе раннего интернета (Web 1.0). Подобный дизайн вызывает чувство ностальгии и идеально перекликается с сутью приложения, направленного на сохранение цифрового наследия.</w:t>
      </w:r>
    </w:p>
    <w:p w14:paraId="3554F54F" w14:textId="64702C2F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Архитектура веб-приложения включает в себя несколько ключевых разделов, доступ к которым осуществляется через единое навигационное меню. Это обеспечивает логическую связность и позволяет пользователю интуитивно понимать структуру сайта. Главная страница выполняет роль личного кабинета и базы данных, страница формы служит для ввода новой информации, а страницы эпох несут образовательный характер.</w:t>
      </w:r>
    </w:p>
    <w:p w14:paraId="505249FB" w14:textId="5DB5DF5A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Цветовая схема базируется на классических высококонтрастных цветах старых операционных систем:</w:t>
      </w:r>
    </w:p>
    <w:p w14:paraId="17000C41" w14:textId="1D19CB18" w:rsidR="2C0BF266" w:rsidRPr="00A27539" w:rsidRDefault="2C0BF266" w:rsidP="15DEA8E2">
      <w:pPr>
        <w:pStyle w:val="ae"/>
        <w:numPr>
          <w:ilvl w:val="0"/>
          <w:numId w:val="6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Фоновый цвет страниц задан в классическом оттенке морской волны (#008080).</w:t>
      </w:r>
    </w:p>
    <w:p w14:paraId="08BB3068" w14:textId="321E6113" w:rsidR="2C0BF266" w:rsidRPr="00A27539" w:rsidRDefault="2C0BF266" w:rsidP="15DEA8E2">
      <w:pPr>
        <w:pStyle w:val="ae"/>
        <w:numPr>
          <w:ilvl w:val="0"/>
          <w:numId w:val="6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Основные контейнеры и окна имеют светло-серую заливку (#c0c0c0) с характерными объемными рамками, имитирующими выдавленный интерфейс.</w:t>
      </w:r>
    </w:p>
    <w:p w14:paraId="27ADE62B" w14:textId="11377D6E" w:rsidR="2C0BF266" w:rsidRPr="00A27539" w:rsidRDefault="2C0BF266" w:rsidP="15DEA8E2">
      <w:pPr>
        <w:pStyle w:val="ae"/>
        <w:numPr>
          <w:ilvl w:val="0"/>
          <w:numId w:val="6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Текст выводится строгим черным цветом, а акцентные элементы оформления (кнопки и счетчики) выделены белым, синим и неоново-зеленым цветами.</w:t>
      </w:r>
    </w:p>
    <w:p w14:paraId="6CCAD27A" w14:textId="50D487E3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 xml:space="preserve">Особое внимание при проектировании было уделено карточкам контента. Каждая карточка в коллекции имеет четкую иерархию: сверху располагается изображение, под ним находится метка категории (эпохи), далее следует название. В самом низу карточки размещена панель действий с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чекбоксом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смены статуса и кнопкой удаления. Такое расположение элементов минимизирует когнитивную нагрузку на пользователя и делает работу с интерфейсом максимально предсказуемой. А также очень правильной и с точки зрения дизайна эстетически хорошим выбором для сайта на данном уровне программирования, студентом с очень предсказуемым выбором стиля и иерархии схем и блоков сайта для достижения хорошей эргономики и стиля между страницами разных блоков и хорошего дизайна.</w:t>
      </w:r>
    </w:p>
    <w:p w14:paraId="5C937930" w14:textId="3FE1742E" w:rsidR="1B47B39F" w:rsidRPr="00A27539" w:rsidRDefault="640DB6FC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Помимо базовой цветовой схемы, при проектировании интерфейса учитывались законы юзабилити (удобства использования) и эвристики Якоба Нильсена. В частности, был применен принцип видимости состояния системы: когда пользователь нажимает на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чекбокс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Изучено, карточка моментально меняет свой визуальный вес. Использование CSS-фильтра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grayscale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обесцвечивания изученных элементов позволяет перенести фокус внимания пользователя на новые, еще не изученные карточки. Зачеркивание текста дополнительно сигнализирует о завершенности действия.</w:t>
      </w:r>
    </w:p>
    <w:p w14:paraId="5B5AD73A" w14:textId="629787C4" w:rsidR="1B47B39F" w:rsidRPr="00A27539" w:rsidRDefault="640DB6FC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Типографика проекта также работает на поддержание заявленной атмосферы. В качестве основного акцентного шрифта для заголовков и навигации выбран Press Start 2P, который имитирует растровые шрифты из классических аркадных автоматов и интерфейсов MS-DOS. Для основного читаемого текста, где важна разборчивость, применяется рубленый шрифт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Quicksand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[14]. Такой контраст между декоративной и гротескной типографикой обеспечивает баланс между стилистикой и правилами веб-доступности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Accessibility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).</w:t>
      </w:r>
    </w:p>
    <w:p w14:paraId="30CFCBEA" w14:textId="19045FA2" w:rsidR="1B47B39F" w:rsidRPr="00A27539" w:rsidRDefault="1B47B39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Навигационная модель построена по принципу плоской архитектуры. Пользователь может попасть на любую страницу сайта не более чем за один клик с главной страницы. Это минимизирует когнитивную нагрузку и время, затрачиваемое на поиск нужного раздела.</w:t>
      </w:r>
    </w:p>
    <w:p w14:paraId="1A100003" w14:textId="1B200003" w:rsidR="1B47B39F" w:rsidRPr="00A27539" w:rsidRDefault="1B47B39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Отдельного внимания заслуживает проработка интерактивных состояний элементов. Кнопки интерфейса реализованы с эффектом физического нажатия: при клике мышью границы кнопки инвертируются (светлая рамка сверху и слева меняется на тёмную, и наоборот), что создаёт иллюзию трёхмерного вдавливания. Данный приём является прямой отсылкой к стандарту оформления элементов управления в Windows 95 и усиливает общую ретро-атмосферу продукта. Подобная внимательность к деталям повышает эмоциональную вовлечённость пользователя и способствует формированию устойчивой ассоциации между внешним видом интерфейса и его тематикой.</w:t>
      </w:r>
    </w:p>
    <w:p w14:paraId="1A100004" w14:textId="1B200004" w:rsidR="1B47B39F" w:rsidRPr="00A27539" w:rsidRDefault="1B47B39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В итоге спроектированный интерфейс представляет собой органичное сочетание ретро-эстетики и современных принципов юзабилити. Визуальный язык приложения последовательно передаёт его тематику на всех уровнях: от цветовой палитры и шрифтов до поведения отдельных кнопок. Это позволяет пользователю не только эффективно выполнять задачи каталогизации, но и получать удовольствие от самого процесса взаимодействия с интерфейсом.</w:t>
      </w:r>
    </w:p>
    <w:p w14:paraId="5427EB31" w14:textId="4036E038" w:rsidR="4C5B5F45" w:rsidRPr="00A27539" w:rsidRDefault="4C5B5F4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38865F1B" w14:textId="77777777" w:rsidR="00247E2F" w:rsidRPr="00A27539" w:rsidRDefault="00247E2F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CCB2D24" w14:textId="77777777" w:rsidR="001255DA" w:rsidRPr="00A27539" w:rsidRDefault="001255DA" w:rsidP="00F5279B">
      <w:pPr>
        <w:spacing w:before="240" w:after="240"/>
        <w:contextualSpacing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43BBCC7" w14:textId="5717F2D1" w:rsidR="2C0BF266" w:rsidRPr="00A27539" w:rsidRDefault="2C0BF266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1.3 Обоснование выбора технологий (HTML5, CSS3, JavaScript)</w:t>
      </w:r>
    </w:p>
    <w:p w14:paraId="098B324B" w14:textId="26101F37" w:rsidR="4C5B5F45" w:rsidRPr="00A27539" w:rsidRDefault="4C5B5F45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1C5280D8" w14:textId="1CC2509F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Технологический стек для разработки веб-приложения формировался на основе технического задания. Ключевым требованием являлся отказ от использования сторонних JavaScript-фреймворков и библиотек. Приложение должно было быть реализовано исключительно на базовых нативных веб-технологиях.</w:t>
      </w:r>
    </w:p>
    <w:p w14:paraId="7DDE0D7A" w14:textId="1A547B5F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Для создания структуры и разметки страниц использован стандарт HTML5. Применение семантических тегов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header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nav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main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section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footer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article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 позволило сделать код более читаемым и логичным как для разработчика, так и для браузерных алгоритмов [6]. Форма добавления данных построена с использованием стандартных элементов ввода, при этом атрибуты обязательного заполнения намеренно исключены из HTML-кода для переноса всей логики проверок на сторону скриптов.</w:t>
      </w:r>
    </w:p>
    <w:p w14:paraId="5C643C84" w14:textId="0CBB16E0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За визуальное оформление и адаптивность отвечает язык таблиц стилей CSS3. Для построения сетки карточек на главной странице применен модуль CSS Grid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Layout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который позволяет легко выстраивать элементы в ровные ряды с автоматическим переносом на новые строки [11]. Для выравнивания элементов внутри навигации и внутри самих карточек используется технология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Flexbox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[10]. Адаптивность интерфейса под мобильные устройства и планшеты реализована посредством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медиазапросов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(@media). Они позволяют динамически изменять размеры шрифтов, ширину блоков и направление выравнивания в зависимости от ширины экрана устройства пользователя (в диапазоне от 320px до 1920px) [7].</w:t>
      </w:r>
    </w:p>
    <w:p w14:paraId="0B32DB2C" w14:textId="3807692E" w:rsidR="2C0BF266" w:rsidRPr="00A27539" w:rsidRDefault="2C0BF26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Программная логика приложения написана на стандарте JavaScript ES6+ [2]. Язык отвечает за интерактивность интерфейса: обработку кликов по кнопкам, перехват отправки форм, валидацию введенных данных и динамическую генерацию HTML-кода карточек [8].</w:t>
      </w:r>
    </w:p>
    <w:p w14:paraId="5E0DF0DC" w14:textId="0C6BAF5F" w:rsidR="2C0BF266" w:rsidRPr="00A27539" w:rsidRDefault="353E9D2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Для сохранения пользовательских данных выбрана технология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Это свойство глобального объекта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window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которое позволяет веб-приложениям сохранять данные в формате ключ-значение прямо в браузере пользователя. Выбор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обусловлен тем, что данные сохраняются локально, не требуют подключения к серверной базе данных [9].</w:t>
      </w:r>
    </w:p>
    <w:p w14:paraId="11A10CC5" w14:textId="4C94A1D9" w:rsidR="1D4623ED" w:rsidRPr="00A27539" w:rsidRDefault="2C6B49DD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Более глубокое обоснование выбора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связано с особенностями архитектуры современных браузеров. В отличие от файлов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Cookie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которые передаются на сервер при каждом HTTP-запросе и имеют жесткое ограничение по объему (около 4 КБ),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работает исключительно на стороне клиента. Эта технология предоставляет синхронный API для сохранения строковых данных объемом до 5 мегабайт на один домен [9]. Этого объема более чем достаточно для хранения тысяч текстовых записей и ссылок на изображения в формате JSON, что полностью покрывает нужды разрабатываемого каталога.</w:t>
      </w:r>
    </w:p>
    <w:p w14:paraId="423E1952" w14:textId="5B2F2596" w:rsidR="1D4623ED" w:rsidRPr="00A27539" w:rsidRDefault="2C6B49DD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Важным аспектом является работа с объектной моделью документа (DOM). Использование чистого JavaScript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Vanilla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JS) заставляет разработчика напрямую взаимодействовать с методами браузера, такими как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document.createElement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container.innerHTML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Подобный подход позволяет избежать накладных расходов, которые возникают при использовании виртуального DOM в таких библиотеках как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React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 Для относительно небольших приложений прямая манипуляция DOM-деревом показывает наилучшие результаты по скорости отрисовки контента (рендеринга) и потреблению оперативной памяти устройства. [15.</w:t>
      </w:r>
      <w:r w:rsidR="27638193" w:rsidRPr="00A27539">
        <w:rPr>
          <w:rFonts w:eastAsia="Times New Roman" w:cs="Times New Roman"/>
          <w:sz w:val="24"/>
          <w:szCs w:val="24"/>
          <w:lang w:val="ru-RU"/>
        </w:rPr>
        <w:t>]</w:t>
      </w:r>
    </w:p>
    <w:p w14:paraId="2D48E8BF" w14:textId="15C6241A" w:rsidR="272B8275" w:rsidRPr="00A27539" w:rsidRDefault="4EF24F0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 xml:space="preserve">Особое внимание уделено проектированию форм. Хотя HTML5 предоставляет встроенные атрибуты валидации (например,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required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в данном проекте они были намеренно исключены. Это сделано для реализации более гибкой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кастомизированной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системы обработки ошибок на стороне JavaScript, что позволяет выводить пользовательские уведомления в едином стиле ретро-интерфейса.</w:t>
      </w:r>
    </w:p>
    <w:p w14:paraId="04479093" w14:textId="6226D749" w:rsidR="272B8275" w:rsidRPr="00A27539" w:rsidRDefault="4EF24F0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Адаптивность интерфейса реализована через систему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медиазапросов</w:t>
      </w:r>
      <w:proofErr w:type="spellEnd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(@media). Стратегия разработки подразумевала поддержку широкого спектра разрешений - от бюджетных мобильных телефонов (320px) до мониторов сверхвысокой четкости (1920px и выше). Благодаря относительным единицам измерения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em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%) и контрольным точкам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breakpoints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), интерфейс сохраняет читаемость и удобство управления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touch-friendly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 независимо от физических параметров дисплея.</w:t>
      </w:r>
    </w:p>
    <w:p w14:paraId="679C89F7" w14:textId="34A43324" w:rsidR="7BB4BE7E" w:rsidRPr="00A27539" w:rsidRDefault="55AF5443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Адаптивность интерфейса реализована через систему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медиазапросов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</w:t>
      </w:r>
      <w:r w:rsidRPr="00A27539">
        <w:rPr>
          <w:rFonts w:eastAsia="Consolas" w:cs="Times New Roman"/>
          <w:sz w:val="24"/>
          <w:szCs w:val="24"/>
          <w:lang w:val="ru-RU"/>
        </w:rPr>
        <w:t>@media</w:t>
      </w:r>
      <w:r w:rsidRPr="00A27539">
        <w:rPr>
          <w:rFonts w:eastAsia="Times New Roman" w:cs="Times New Roman"/>
          <w:sz w:val="24"/>
          <w:szCs w:val="24"/>
          <w:lang w:val="ru-RU"/>
        </w:rPr>
        <w:t>). Стратегия разработки подразумевала поддержку широкого спектра разрешений — от компактных мобильных телефонов (320px) до мониторов сверхвысокой четкости (1920px и выше). Благодаря применению относительных единиц измерения (</w:t>
      </w:r>
      <w:proofErr w:type="spellStart"/>
      <w:r w:rsidRPr="00A27539">
        <w:rPr>
          <w:rFonts w:eastAsia="Consolas" w:cs="Times New Roman"/>
          <w:sz w:val="24"/>
          <w:szCs w:val="24"/>
          <w:lang w:val="ru-RU"/>
        </w:rPr>
        <w:t>rem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Consolas" w:cs="Times New Roman"/>
          <w:sz w:val="24"/>
          <w:szCs w:val="24"/>
          <w:lang w:val="ru-RU"/>
        </w:rPr>
        <w:t>em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r w:rsidRPr="00A27539">
        <w:rPr>
          <w:rFonts w:eastAsia="Consolas" w:cs="Times New Roman"/>
          <w:sz w:val="24"/>
          <w:szCs w:val="24"/>
          <w:lang w:val="ru-RU"/>
        </w:rPr>
        <w:t>%</w:t>
      </w:r>
      <w:r w:rsidRPr="00A27539">
        <w:rPr>
          <w:rFonts w:eastAsia="Times New Roman" w:cs="Times New Roman"/>
          <w:sz w:val="24"/>
          <w:szCs w:val="24"/>
          <w:lang w:val="ru-RU"/>
        </w:rPr>
        <w:t>) и грамотно расставленным контрольным точкам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breakpoints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), интерфейс сохраняет читаемость и удобство управления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touch-friendly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 независимо от физических параметров дисплея пользователя.</w:t>
      </w:r>
    </w:p>
    <w:p w14:paraId="7C75FF1B" w14:textId="39193B13" w:rsidR="7BB4BE7E" w:rsidRPr="00A27539" w:rsidRDefault="7BB4BE7E" w:rsidP="15DEA8E2">
      <w:pPr>
        <w:spacing w:before="240" w:after="240"/>
        <w:ind w:firstLine="720"/>
        <w:contextualSpacing/>
        <w:jc w:val="both"/>
        <w:rPr>
          <w:rFonts w:cs="Times New Roman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Особое внимание уделено проектированию форм. Хотя HTML5 предоставляет встроенные атрибуты валидации (например, </w:t>
      </w:r>
      <w:proofErr w:type="spellStart"/>
      <w:r w:rsidRPr="00A27539">
        <w:rPr>
          <w:rFonts w:eastAsia="Consolas" w:cs="Times New Roman"/>
          <w:sz w:val="24"/>
          <w:szCs w:val="24"/>
          <w:lang w:val="ru-RU"/>
        </w:rPr>
        <w:t>required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Consolas" w:cs="Times New Roman"/>
          <w:sz w:val="24"/>
          <w:szCs w:val="24"/>
          <w:lang w:val="ru-RU"/>
        </w:rPr>
        <w:t>pattern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в данном проекте они были намеренно исключены. Это осознанное архитектурное решение позволило перенести всю логику проверок на сторону JavaScript, что обеспечило реализацию гибкой и полностью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кастомизированной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системы обработки ошибок, оформленной в едином визуальном стиле ретро-интерфейса.</w:t>
      </w:r>
    </w:p>
    <w:p w14:paraId="1A100005" w14:textId="1B200005" w:rsidR="272B8275" w:rsidRPr="00A27539" w:rsidRDefault="4EF24F0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Подводя итог обоснованию технологического стека, можно констатировать, что совокупность HTML5, CSS3 и нативного JavaScript ES6+ представляет собой оптимальное решение для данного проекта. Каждая из технологий выполняет строго определённую роль: HTML формирует семантическую структуру, CSS отвечает за визуальное оформление и адаптивность, а JavaScript обеспечивает логику и интерактивность. Такое чёткое разделение обязанностей (принцип разделения ответственности) упрощает сопровождение кода, делает проект понятным для любого разработчика и создаёт прочную основу для дальнейшего масштабирования функционала приложения [2, 3].</w:t>
      </w:r>
    </w:p>
    <w:p w14:paraId="65EDB226" w14:textId="27ADC66F" w:rsidR="2D766379" w:rsidRPr="00A27539" w:rsidRDefault="2D766379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Технологический стек для разработки веб-приложения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» формировался на основе детального анализа технического задания. Ключевым требованием являлся полный отказ от использования сторонних JavaScript-фреймворков и библиотек (таких как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React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Vue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jQuery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). Приложение должно было быть реализовано исключительно на базовых нативных веб-технологиях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Vanilla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Stack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), что гарантирует отсутствие лишних зависимостей, максимальную производительность и прозрачность архитектуры.</w:t>
      </w:r>
    </w:p>
    <w:p w14:paraId="5A39BBE3" w14:textId="14BE879F" w:rsidR="00DC154B" w:rsidRPr="00A27539" w:rsidRDefault="2D766379" w:rsidP="00247E2F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Особое внимание уделено проектированию интерактивных элементов. Форма добавления данных построена с использованием стандартных элементов ввода, при этом атрибуты обязательного заполнения (</w:t>
      </w:r>
      <w:proofErr w:type="spellStart"/>
      <w:r w:rsidRPr="00A27539">
        <w:rPr>
          <w:rFonts w:eastAsia="Consolas" w:cs="Times New Roman"/>
          <w:sz w:val="24"/>
          <w:szCs w:val="24"/>
          <w:lang w:val="ru-RU"/>
        </w:rPr>
        <w:t>required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были намеренно исключены из HTML-кода. </w:t>
      </w:r>
    </w:p>
    <w:p w14:paraId="2D759894" w14:textId="77777777" w:rsidR="001255DA" w:rsidRPr="00A27539" w:rsidRDefault="001255DA" w:rsidP="00F5279B">
      <w:pPr>
        <w:spacing w:before="240" w:after="240"/>
        <w:contextualSpacing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62BD7B7" w14:textId="77777777" w:rsidR="00A27539" w:rsidRDefault="00A27539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2718B7B" w14:textId="77777777" w:rsidR="00F5279B" w:rsidRDefault="00F5279B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8AF0E03" w14:textId="77777777" w:rsidR="00F5279B" w:rsidRDefault="00F5279B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C1BD7CD" w14:textId="5900A461" w:rsidR="7B2F8FC1" w:rsidRPr="00A27539" w:rsidRDefault="7B2F8FC1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2 ПРАКТИЧЕСКАЯ ЧАСТЬ: СОЗДАНИЕ ВЕБ-ПРИЛОЖЕНИЯ «МЕМОЛОГИЯ»</w:t>
      </w:r>
    </w:p>
    <w:p w14:paraId="12376259" w14:textId="77777777" w:rsidR="00247E2F" w:rsidRPr="00A27539" w:rsidRDefault="00247E2F" w:rsidP="15DEA8E2">
      <w:pPr>
        <w:spacing w:before="240" w:after="2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FED52B0" w14:textId="6C65A352" w:rsidR="7B2F8FC1" w:rsidRPr="00A27539" w:rsidRDefault="7B2F8FC1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2.1 Реализация HTML-разметки приложения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</w:p>
    <w:p w14:paraId="58B26B57" w14:textId="5F2D7880" w:rsidR="4C5B5F45" w:rsidRPr="00A27539" w:rsidRDefault="4C5B5F45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04A6588A" w14:textId="470CFB69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Реализация пользовательского интерфейса началась с создания базового HTML-каркаса. В отличие от концепции одностраничных приложений (SPA), проект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 построен на многостраничной архитектуре. Это позволило физически разделить логику работы базы данных и информационные блоки различных эпох. В состав проекта входят файлы главной страницы (index.html), страницы формы (form.html), информационной страницы (about.html) и страниц-категорий (2000-s.html, 2010-s.html, modern.html).</w:t>
      </w:r>
    </w:p>
    <w:p w14:paraId="005F762C" w14:textId="5743D8E6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Для построения структуры документов использован стандарт семантической разметки HTML5. Основные зоны интерфейса выделены с помощью тегов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header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(шапка сайта),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nav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(навигационное меню),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main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(основной контент)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footer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(подвал сайта). Такое разделение помогает браузерам и программам экранного доступа правильно интерпретировать структуру страницы [6].</w:t>
      </w:r>
    </w:p>
    <w:p w14:paraId="6304B9DA" w14:textId="00145095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На главной странице (index.html) организована зона динамического вывода контента. В HTML-коде прописан пустой контейнер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div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 идентификатором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memes-container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в который посредством JavaScript встраиваются карточки элементов. Также предусмотрен блок статистики, содержащий элемент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span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вывода актуального количества сохраненных записей.</w:t>
      </w:r>
    </w:p>
    <w:p w14:paraId="4E13D895" w14:textId="02DCF3BC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Страница добавления контента (form.html) содержит тег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form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 уникальным идентификатором. Внутри формы расположены поля ввода: текстовое поле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input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type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="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text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") для названия, выпадающий список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select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для выбора эпохи и текстовое поле для ссылки на изображение [4]. Согласно требованиям задания, атрибут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required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не применялся ни к одному из полей, поскольку процесс проверки заполненности был полностью перенесен на уровень языка JavaScript.</w:t>
      </w:r>
    </w:p>
    <w:p w14:paraId="5BB820DC" w14:textId="4D7F6578" w:rsidR="1A948966" w:rsidRPr="00A27539" w:rsidRDefault="6B832E01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Для всех форм в проекте логика валидации была намеренно перенесена на уровень JavaScript. Это решение позволило реализовать единый стиль пользовательских уведомлений об ошибках, соответствующий общей ретро-эстетике интерфейса. Стандартные браузерные всплывающие подсказки были заменены на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кастомные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alert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-сообщения, которые органично вписываются в визуальную концепцию приложения и не нарушают целостность восприятия.</w:t>
      </w:r>
    </w:p>
    <w:p w14:paraId="1A100006" w14:textId="1AFF648B" w:rsidR="7B2F8FC1" w:rsidRDefault="7B2F8FC1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Таким образом, HTML-разметка приложения выстроена по принципу чёткого разделения ответственности: структурный каркас обеспечивается семантическими тегами HTML5, динамическое наполнение возлагается на JavaScript, а визуальное оформление — на CSS. Подобная архитектура делает код модульным, облегчает его чтение и поддержку, что особенно важно при дальнейшем развитии проекта [6].</w:t>
      </w:r>
    </w:p>
    <w:p w14:paraId="52C0F2E6" w14:textId="77777777" w:rsidR="00A27539" w:rsidRPr="00A27539" w:rsidRDefault="00A27539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5F96C97E" w14:textId="21DA5040" w:rsidR="7B2F8FC1" w:rsidRPr="00A27539" w:rsidRDefault="7B2F8FC1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2.2 Разработка адаптивных CSS-стилей и UI-дизайна</w:t>
      </w:r>
    </w:p>
    <w:p w14:paraId="4992EB81" w14:textId="273D44D2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Визуальное оформление проекта реализовано с помощью каскадных таблиц стилей (файл style.css). Для обеспечения уникального дизайна в стиле операционных систем 90-х годов активно применялись свойства рамок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border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с эффектами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inset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outset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а также строгая палитра цветов на основе серого, черного и белого оттенков [7]. Для имитации старых шрифтов подключены гарнитуры "Press Start 2P" и "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Jersey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10" через сервис Google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Fonts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[14].</w:t>
      </w:r>
    </w:p>
    <w:p w14:paraId="44B92B04" w14:textId="7B049CF4" w:rsidR="3AC0038F" w:rsidRPr="00A27539" w:rsidRDefault="3AC0038F" w:rsidP="15DEA8E2">
      <w:pPr>
        <w:spacing w:before="240" w:after="240"/>
        <w:ind w:firstLine="720"/>
        <w:contextualSpacing/>
        <w:jc w:val="both"/>
        <w:rPr>
          <w:rFonts w:cs="Times New Roman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>Визуальное оформление проекта реализовано с помощью каскадных таблиц стилей (</w:t>
      </w: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CSS3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), сосредоточенных в основном файле </w:t>
      </w:r>
      <w:r w:rsidRPr="00A27539">
        <w:rPr>
          <w:rFonts w:eastAsia="Consolas" w:cs="Times New Roman"/>
          <w:sz w:val="24"/>
          <w:szCs w:val="24"/>
          <w:lang w:val="ru-RU"/>
        </w:rPr>
        <w:t>style.css</w:t>
      </w:r>
      <w:r w:rsidRPr="00A27539">
        <w:rPr>
          <w:rFonts w:eastAsia="Times New Roman" w:cs="Times New Roman"/>
          <w:sz w:val="24"/>
          <w:szCs w:val="24"/>
          <w:lang w:val="ru-RU"/>
        </w:rPr>
        <w:t>. Основной задачей на данном этапе было создание аутентичного пользовательского интерфейса в стиле операционных систем 90-х годов (Windows 95/98, Classic Mac OS), который сочетал бы в себе ностальгическую эстетику и современные требования к юзабилити.</w:t>
      </w:r>
    </w:p>
    <w:p w14:paraId="6DA2DBB0" w14:textId="0F6511D2" w:rsidR="15DEA8E2" w:rsidRPr="00A27539" w:rsidRDefault="15DEA8E2" w:rsidP="15DEA8E2">
      <w:pPr>
        <w:spacing w:before="240" w:after="24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66102A45" w14:textId="4C77400C" w:rsidR="2EB8CA31" w:rsidRPr="00A27539" w:rsidRDefault="5CFDD498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cs="Times New Roman"/>
          <w:noProof/>
        </w:rPr>
        <w:drawing>
          <wp:inline distT="0" distB="0" distL="0" distR="0" wp14:anchorId="73D86D80" wp14:editId="73264FB6">
            <wp:extent cx="6126809" cy="2277917"/>
            <wp:effectExtent l="0" t="0" r="0" b="0"/>
            <wp:docPr id="589788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8958" name="Picture 589788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809" cy="22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539">
        <w:rPr>
          <w:rFonts w:eastAsia="Times New Roman" w:cs="Times New Roman"/>
          <w:sz w:val="24"/>
          <w:szCs w:val="24"/>
          <w:lang w:val="ru-RU"/>
        </w:rPr>
        <w:t>Рисунок 1 - Стиль старых сайтов</w:t>
      </w:r>
    </w:p>
    <w:p w14:paraId="1EE58E1E" w14:textId="019D15ED" w:rsidR="1A1984D9" w:rsidRPr="00A27539" w:rsidRDefault="66CFEA8E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Примечание - составлено автором на вдохновении старых сайтов</w:t>
      </w:r>
    </w:p>
    <w:p w14:paraId="2FC27920" w14:textId="1CED4CB8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Организация элементов на странице выполнена с использованием двух современных спецификаций компоновки: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Flexbox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CSS Grid. Технология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Flexbox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применена для выравнивания элементов навигации, шапки и подвала сайта. Она позволяет легко распределять свободное пространство между кнопками и выравнивать их по центру вертикальной оси [10]. Технология CSS Grid использована для создания адаптивной сетки карточек на главной странице. Свойство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grid-template-columns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 параметрами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repeat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>auto-fill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minmax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(300px, 1fr)) позволяет карточкам автоматически перестраиваться: если ширина экрана уменьшается, карточки выстраиваются в меньшее количество колонок, вплоть до одной колонки на мобильных устройствах [11].</w:t>
      </w:r>
    </w:p>
    <w:p w14:paraId="11579EED" w14:textId="41DF3DB1" w:rsidR="04398C19" w:rsidRPr="00A27539" w:rsidRDefault="0F48D57C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Особое внимание в файле стилей уделено модификаторам состояния. Кнопки имеют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псевдоклассы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: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hover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 (при наведении курсора) и :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active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(при нажатии), что создает эффект физического вдавливания кнопки. Для карточек реализован класс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learned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который применяется при активации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чекбокса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"Изучено". Этот класс обесцвечивает изображение фильтром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grayscale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>100%) и зачеркивает текст заголовка.</w:t>
      </w:r>
    </w:p>
    <w:p w14:paraId="1413DB6A" w14:textId="665763F4" w:rsidR="0D16CEBE" w:rsidRPr="00A27539" w:rsidRDefault="15D60247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Реализация адаптивной сетки через CSS Grid требует отдельного пояснения. Использование функции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minmax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300px, 1fr) в связке с параметром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auto-fill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является наиболее элегантным решением для создания так называемой резиновой верстки. Браузер самостоятельно вычисляет, сколько колонок шириной не менее 300 пикселей поместится в текущую ширину родительского контейнера. Оставшееся свободное пространство поровну распределяется между колонками благодаря единице измерения 1fr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fraction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). Это избавляет от необходимости писать десятки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медиазапросов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каждого возможного разрешения экрана.</w:t>
      </w:r>
    </w:p>
    <w:p w14:paraId="5E859A4D" w14:textId="22523887" w:rsidR="0D16CEBE" w:rsidRPr="00A27539" w:rsidRDefault="15D60247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Тем не менее,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медиазапросы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были применены для глобальной перестройки макета. При достижении контрольной точки 1024px макет переводится из многоколоночного формата в упрощенный линейный. При ширине экрана менее 768px происходит трансформация навигационного меню. Кнопки увеличивают свои активные зоны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padding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</w:t>
      </w: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>чтобы пользователю было удобно взаимодействовать с интерфейсом с помощью сенсорного экрана мобильного телефона. Размеры заголовков первого и второго уровней уменьшаются на 20-30%, чтобы предотвратить появление нежелательной горизонтальной прокрутки.</w:t>
      </w:r>
    </w:p>
    <w:p w14:paraId="1A100007" w14:textId="1B200007" w:rsidR="4C5B5F45" w:rsidRPr="00A27539" w:rsidRDefault="19F96578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Важным элементом CSS-архитектуры стало использование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кастомных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свойств (CSS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Custom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Properties), широко известных как CSS-переменные. В корневом </w:t>
      </w:r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селекторе :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root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 были объявлены ключевые цвета палитры, значения отступов и параметры шрифтов. Это позволило централизованно управлять всей визуальной системой приложения: при необходимости изменить основной цвет достаточно поправить одно значение в одном месте, и изменение автоматически распространится на весь интерфейс. Подобный подход значительно снижает риск появления визуальных несоответствий и делает таблицу стилей масштабируемой [12].</w:t>
      </w:r>
    </w:p>
    <w:p w14:paraId="1A100008" w14:textId="1B200008" w:rsidR="4C5B5F45" w:rsidRPr="00A27539" w:rsidRDefault="19F96578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 результате разработанная система стилей полностью отвечает поставленным требованиям: обеспечивает уникальный визуальный облик в ретро-стиле, корректно адаптируется к любому размеру экрана и поддерживает согласованность оформления на всех страницах приложения. Применение современных CSS-спецификаций — Grid,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Flexbox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Custom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Properties — в сочетании с классическими приёмами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скевоморфного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дизайна позволило создать интерфейс, одновременно эстетически самобытный и технически грамотный [7, 10, 11].</w:t>
      </w:r>
    </w:p>
    <w:p w14:paraId="0F3F9207" w14:textId="3F52C428" w:rsidR="4C5B5F45" w:rsidRPr="00A27539" w:rsidRDefault="4C5B5F45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17E8AFD6" w14:textId="13C14D4B" w:rsidR="7B2F8FC1" w:rsidRPr="00A27539" w:rsidRDefault="4C0CE1E0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 xml:space="preserve">2.3 Реализация JavaScript-логики и работы с </w:t>
      </w:r>
      <w:proofErr w:type="spellStart"/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t>LocalStorage</w:t>
      </w:r>
      <w:proofErr w:type="spellEnd"/>
    </w:p>
    <w:p w14:paraId="3E25070E" w14:textId="7E54F2AC" w:rsidR="4C5B5F45" w:rsidRPr="00A27539" w:rsidRDefault="4C5B5F45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55624519" w14:textId="44A23FD4" w:rsidR="7B2F8FC1" w:rsidRPr="00A27539" w:rsidRDefault="7B2F8FC1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Программная логика приложения разделена на три независимых модуля, каждый из которых отвечает за свой спектр задач. Это повышает читаемость кода и упрощает его поддержку.</w:t>
      </w:r>
    </w:p>
    <w:p w14:paraId="71A27FE6" w14:textId="304F06E1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Модуль storage.js отвечает за взаимодействие с браузерным хранилищем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В нем реализованы две основные функции. Функция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) пытается извлечь данные по ключу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memology_data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Если хранилище пустое (пользователь зашел впервые), функция возвращает заранее подготовленный тестовый массив из трех объектов и сразу сохраняет его. Функция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memesArray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принимает массив объектов, преобразует его в текстовый формат JSON посредством метода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JSON.stringify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() и записывает в память браузера [9].</w:t>
      </w:r>
    </w:p>
    <w:p w14:paraId="2CC9E4E5" w14:textId="0C4B0158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Модуль form.js подключается только на странице добавления нового элемента. Скрипт перехватывает событие отправки формы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submit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и блокирует стандартную перезагрузку страницы методом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event.preventDefault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() [8]. Объект добавляется в общий массив, сохраняется в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, после чего пользователь автоматически перенаправляется на главную страницу через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window.location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>.href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[5].</w:t>
      </w:r>
    </w:p>
    <w:p w14:paraId="04A0D4F7" w14:textId="49177FFE" w:rsidR="078FF696" w:rsidRPr="00A27539" w:rsidRDefault="078FF696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</w:rPr>
      </w:pPr>
      <w:r w:rsidRPr="00A27539">
        <w:rPr>
          <w:rFonts w:cs="Times New Roman"/>
          <w:noProof/>
        </w:rPr>
        <w:lastRenderedPageBreak/>
        <w:drawing>
          <wp:inline distT="0" distB="0" distL="0" distR="0" wp14:anchorId="42EDDF07" wp14:editId="68504A42">
            <wp:extent cx="2971729" cy="2863273"/>
            <wp:effectExtent l="0" t="0" r="635" b="0"/>
            <wp:docPr id="305530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0398" name="Picture 3055303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430" cy="28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167D" w14:textId="2FCBDBF8" w:rsidR="5E8259BC" w:rsidRPr="00A27539" w:rsidRDefault="6DFBCD20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Рисунок 2 - Структура </w:t>
      </w:r>
      <w:r w:rsidRPr="00A27539">
        <w:rPr>
          <w:rFonts w:eastAsia="Times New Roman" w:cs="Times New Roman"/>
          <w:sz w:val="24"/>
          <w:szCs w:val="24"/>
        </w:rPr>
        <w:t>Form</w:t>
      </w:r>
    </w:p>
    <w:p w14:paraId="2B9E04A2" w14:textId="625953C4" w:rsidR="3C1CEE2C" w:rsidRPr="00A27539" w:rsidRDefault="0B57A0FF" w:rsidP="15DEA8E2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Примечание - структура </w:t>
      </w:r>
      <w:r w:rsidRPr="00A27539">
        <w:rPr>
          <w:rFonts w:eastAsia="Times New Roman" w:cs="Times New Roman"/>
          <w:sz w:val="24"/>
          <w:szCs w:val="24"/>
        </w:rPr>
        <w:t>Form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с выбором эпохи, имени, и ссылки на мем для его добавления</w:t>
      </w:r>
    </w:p>
    <w:p w14:paraId="426C51DD" w14:textId="54104877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Модуль main.js управляет выводом данных на главной странице. Функция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renderItems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) очищает контейнер и запускает цикл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forEach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по массиву сохраненных объектов. Для каждого объекта создается новый HTML-элемент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div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), внутрь которого встраивается разметка карточки с заполненными переменными. В этом же модуле реализованы функции взаимодействия с карточками: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toggleStatus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) для переключения статуса «изучено»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deleteMeme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() для удаления элемента с подтверждением через диалоговое окно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confirm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[5, 8].</w:t>
      </w:r>
    </w:p>
    <w:p w14:paraId="1A100009" w14:textId="1B200009" w:rsidR="4C5B5F45" w:rsidRPr="00A27539" w:rsidRDefault="19F96578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Особого внимания заслуживает механизм генерации уникальных идентификаторов для каждой новой записи. В качестве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id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используется значение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Date.now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) — количество миллисекунд, прошедших с 1 января 1970 года. Это гарантирует уникальность ключа при любом сценарии использования в рамках одной пользовательской сессии, поскольку два последовательных клика физически не могут произойти в одну и ту же миллисекунду. Идентификатор используется при операциях поиска нужной записи в массиве (методом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Array.find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()), а также при её фильтрации при удалении (методом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Array.filter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()) [8].</w:t>
      </w:r>
    </w:p>
    <w:p w14:paraId="26958163" w14:textId="2E1C3E84" w:rsidR="15DEA8E2" w:rsidRPr="00A27539" w:rsidRDefault="19F96578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Итоговая программная архитектура приложения, разбитая на три независимых модуля (storage.js, form.js, main.js), демонстрирует применение принципа единственной ответственности (Single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Responsibility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Principle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 на практике. Каждый файл решает ровно одну задачу и не вмешивается в зону ответственности других модулей. Такой подход существенно облегчает отладку, поскольку при возникновении ошибки область её локализации заранее ограничена конкретным модулем [2].</w:t>
      </w:r>
    </w:p>
    <w:p w14:paraId="7021B36A" w14:textId="71C4B6FD" w:rsidR="5C3F8D59" w:rsidRPr="00A27539" w:rsidRDefault="5C3F8D59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22ACECC4" w14:textId="5F03E18F" w:rsidR="00247E2F" w:rsidRPr="00A27539" w:rsidRDefault="00247E2F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32F11A4B" w14:textId="668A85F0" w:rsidR="00247E2F" w:rsidRPr="00A27539" w:rsidRDefault="00247E2F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6B412818" w14:textId="3DAC0DBD" w:rsidR="00247E2F" w:rsidRPr="00A27539" w:rsidRDefault="00247E2F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0C97F098" w14:textId="77777777" w:rsidR="00247E2F" w:rsidRPr="00A27539" w:rsidRDefault="00247E2F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397040D6" w14:textId="77777777" w:rsidR="001255DA" w:rsidRPr="00A27539" w:rsidRDefault="001255DA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5B90DDA1" w14:textId="77777777" w:rsidR="001255DA" w:rsidRPr="00A27539" w:rsidRDefault="001255DA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33115695" w14:textId="77777777" w:rsidR="001255DA" w:rsidRPr="00A27539" w:rsidRDefault="001255DA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1C84C4F1" w14:textId="5F935ADA" w:rsidR="7B2F8FC1" w:rsidRPr="00A27539" w:rsidRDefault="7B2F8FC1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2.4 Тестирование веб-приложения и отладка функционала</w:t>
      </w:r>
    </w:p>
    <w:p w14:paraId="20F6F7E7" w14:textId="573BE7AE" w:rsidR="4C5B5F45" w:rsidRPr="00A27539" w:rsidRDefault="4C5B5F45" w:rsidP="15DEA8E2">
      <w:pPr>
        <w:spacing w:before="240" w:after="240"/>
        <w:ind w:firstLine="7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3622212" w14:textId="361E1488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Заключительным этапом разработки стало комплексное тестирование готового продукта. Проверка проводилась по нескольким направлениям: функциональное тестирование логики JavaScript, проверка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кроссбраузерности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тестирование адаптивной верстки.</w:t>
      </w:r>
    </w:p>
    <w:p w14:paraId="25BE6A68" w14:textId="508D63B7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Функциональное тестирование показало, что система валидации формы отрабатывает корректно. При попытке отправить пустые поля система выводит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alert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не создает пустых объектов в базе данных. Механизм генерации идентификаторов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Date.now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) успешно справляется с присвоением уникальных ключей каждому новому элементу. Локальное хранилище данных работает стабильно: при перезагрузке страницы или закрытии браузера все добавленные элементы, а также состояния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чекбоксов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сохраняются в полном объеме.</w:t>
      </w:r>
    </w:p>
    <w:p w14:paraId="5BF288ED" w14:textId="06D6E1C1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Тестирование пользовательского интерфейса (UI) проводилось с использованием инструментов разработчика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DevTools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 в браузере Google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Chrome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 Имитация различных разрешений экрана подтвердила, что CSS-сетка корректно перестраивается. На устройствах с шириной экрана 320px горизонтальная прокрутка отсутствует, элементы не выходят за пределы контейнеров, а размеры кнопок остаются комфортными для нажатия пальцем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touch-friendly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дизайн).</w:t>
      </w:r>
    </w:p>
    <w:p w14:paraId="284C364A" w14:textId="1BC93EC0" w:rsidR="7B2F8FC1" w:rsidRPr="00A27539" w:rsidRDefault="4C0CE1E0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 процессе отладки была выявлена проблема с навигационными ссылками на информационных страницах. Из-за дублирования HTML-кода стили кнопок конфликтовали между собой. Проблема была решена путем переработки селекторов в CSS. Кнопкам был оставлен базовый класс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retro-button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а их внешний вид начал динамически переопределяться через классы родительских контейнеров (</w:t>
      </w:r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например .header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>-2000s или .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header-modern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). Это позволило сохранить единый HTML-каркас, но обеспечить уникальный дизайн кнопок для каждой эпохи. Все выявленные ошибки были успешно устранены, и приложение полностью соответствует заявленным в техническом задании требованиям.</w:t>
      </w:r>
    </w:p>
    <w:p w14:paraId="51D34AE6" w14:textId="30E142FA" w:rsidR="4CEEB977" w:rsidRPr="00A27539" w:rsidRDefault="392E9686" w:rsidP="15DEA8E2">
      <w:pPr>
        <w:spacing w:before="240" w:after="24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Проверка визуальной составляющей проводилась с использованием встроенных инструментов разработчика (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Chrome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DevTools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 и физических мобильных устройств.</w:t>
      </w:r>
    </w:p>
    <w:p w14:paraId="625582EE" w14:textId="77A5E93C" w:rsidR="4CEEB977" w:rsidRPr="00A27539" w:rsidRDefault="392E9686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Процесс имитации различных разрешений экрана подтвердил гибкость спроектированной CSS-сетки. На критических отметках (например, при ширине 320px) элементы интерфейса автоматически перестраиваются: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многоколончатая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сетка Grid трансформируется в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одноколончатую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, исключая появление горизонтальной прокрутки. Особое внимание было уделено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touch-friendly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 дизайну - размеры интерактивных элементов (кнопок, ссылок, иконок закрытия) были скорректированы таким образом, чтобы обеспечить комфортное нажатие на сенсорных экранах без риска случайного срабатывания соседних объектов.</w:t>
      </w:r>
    </w:p>
    <w:p w14:paraId="15337F13" w14:textId="289C0C5A" w:rsidR="04398C19" w:rsidRPr="00A27539" w:rsidRDefault="0F48D57C" w:rsidP="5C3F8D59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Для верификации производительности было проведено автоматизированное тестирование с помощью сервиса Google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Lighthouse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. Приложение показало высокие результаты (в диапазоне 95–100 баллов) по параметрам «Performance» и «Best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Practices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», что подтверждает эффективность отказа от фреймворков в пользу нативных технологий. </w:t>
      </w:r>
    </w:p>
    <w:p w14:paraId="1A10000B" w14:textId="1B20000B" w:rsidR="00DC154B" w:rsidRPr="00A27539" w:rsidRDefault="0C19ECF9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Помимо автоматизированного тестирования, была проведена ручная проверка пользовательских сценариев (User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Acceptance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Testing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). Тестировались все ключевые пути взаимодействия: добавление нового мема с корректными данными, попытка отправки </w:t>
      </w: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 xml:space="preserve">пустой формы, отметка карточки как изученной, её последующий сброс, удаление с подтверждением и отмена удаления. Все сценарии отработали в соответствии с ожидаемым поведением. Отдельно была проверена корректность сохранения данных при жёсткой перезагрузке страницы (Ctrl+F5) и после закрытия вкладки браузера — в обоих случаях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сохранил все внесённые изменения в полном объёме [9].</w:t>
      </w:r>
    </w:p>
    <w:p w14:paraId="1A10000C" w14:textId="1B20000C" w:rsidR="00DC154B" w:rsidRPr="00A27539" w:rsidRDefault="0C19ECF9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Таким образом, комплексное тестирование подтвердило полную работоспособность и соответствие приложения заявленным требованиям. Все функциональные модули взаимодействуют без конфликтов, интерфейс корректно отображается на устройствах с различными характеристиками экрана, а хранение данных на стороне клиента функционирует стабильно и надёжно. Полученные результаты свидетельствуют о том, что выбранный технологический стек и архитектурные решения в полной мере обеспечивают заявленный функционал приложения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».</w:t>
      </w:r>
    </w:p>
    <w:p w14:paraId="4CCE2377" w14:textId="631C5D6E" w:rsidR="79E1937B" w:rsidRPr="00A27539" w:rsidRDefault="79E1937B" w:rsidP="00690F15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Заключительным и критически важным этапом жизненного цикла разработки стало комплексное тестирование готового программного продукта. Основная цель данного этапа заключалась в верификации соответствия реализованного функционала исходному техническому заданию, а также в обеспечении стабильной работы приложения в различных пользовательских сценариях. Процесс проверки был разделен на несколько ключевых направлений: функциональное тестирование, UI/UX тестирование, проверка производительности 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кроссбраузерный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аудит.</w:t>
      </w:r>
    </w:p>
    <w:p w14:paraId="74AC3CA2" w14:textId="274E8E98" w:rsidR="79E1937B" w:rsidRPr="00A27539" w:rsidRDefault="79E1937B" w:rsidP="00690F15">
      <w:pPr>
        <w:keepNext/>
        <w:keepLines/>
        <w:spacing w:after="0"/>
        <w:ind w:firstLine="851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Для верификации технических метрик был использован сервис Google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Lighthouse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 Приложение показало высокие результаты (в диапазоне 95–100 баллов) по параметрам «Performance»,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Accessibility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» и «Best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Practices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». Столь высокие показатели подтверждают эффективность принятого в начале работы решения об отказе от тяжеловесных фреймворков в пользу нативных технологий.</w:t>
      </w:r>
    </w:p>
    <w:p w14:paraId="3656B9AB" w14:textId="15246BBA" w:rsidR="00DC154B" w:rsidRPr="00A27539" w:rsidRDefault="0083378D" w:rsidP="00690F15">
      <w:pPr>
        <w:keepNext/>
        <w:keepLines/>
        <w:spacing w:after="120"/>
        <w:ind w:firstLine="851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br w:type="page"/>
      </w:r>
    </w:p>
    <w:p w14:paraId="0A8D389D" w14:textId="66C19043" w:rsidR="000E4AA9" w:rsidRPr="00A27539" w:rsidRDefault="0083378D" w:rsidP="000E4AA9">
      <w:pPr>
        <w:spacing w:before="240" w:after="12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ЗАКЛЮЧЕНИЕ</w:t>
      </w:r>
    </w:p>
    <w:p w14:paraId="13AF47BD" w14:textId="25E5DB43" w:rsidR="10E1188D" w:rsidRPr="00A27539" w:rsidRDefault="1A73D6C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В ходе выполнения курсовой работы было успешно разработано интерактивное веб-приложение «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Мемология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», предназначенное для систематизации, коллекционирования и учета цифрового визуального контента. Проект был реализован с использованием базовых веб-технологий (HTML5, CSS3 и нативного JavaScript стандарта ES6+) без привлечения сторонних фреймворков, что позволило создать быстрое и независимое клиентское приложение.</w:t>
      </w:r>
    </w:p>
    <w:p w14:paraId="2ED6ACFF" w14:textId="472659A1" w:rsidR="10E1188D" w:rsidRPr="00A27539" w:rsidRDefault="10E1188D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 процессе работы были решены все поставленные на этапе проектирования задачи. Проведенный анализ предметной области позволил выявить ключевые потребности целевой аудитории и сформировать концепцию персонального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трекера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цифрового контента. На основе этих данных был спроектирован пользовательский интерфейс с уникальным визуальным оформлением, отсылающим к эстетике операционных систем 90-х годов и раннего интернета.</w:t>
      </w:r>
    </w:p>
    <w:p w14:paraId="243A7952" w14:textId="73B7F44C" w:rsidR="10E1188D" w:rsidRPr="00A27539" w:rsidRDefault="1A73D6C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Практическая реализация проекта включила в себя создание семантически корректной разметки страниц и написание масштабируемой таблицы стилей. Применение технологий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Flexbox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и CSS Grid позволило построить гибкую сетку элементов, а использование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медиазапросов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обеспечило полную адаптивность веб-приложения для корректного отображения на мобильных устройствах, планшетах и настольных мониторах.</w:t>
      </w:r>
    </w:p>
    <w:p w14:paraId="1D518F40" w14:textId="716D4F72" w:rsidR="10E1188D" w:rsidRPr="00A27539" w:rsidRDefault="1A73D6C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Разработанная на языке JavaScript программная логика обеспечила интерактивность интерфейса. В приложении успешно реализованы функции валидации пользовательского ввода, алгоритмы динамической генерации контента и механизмы управления состоянием элементов (добавление, изменение статуса, удаление). Интеграция с браузерным хранилищем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позволила реализовать функционал полноценной локальной базы данных, обеспечивающей надежное сохранение информации между пользовательскими сессиями.</w:t>
      </w:r>
    </w:p>
    <w:p w14:paraId="0AB59FD3" w14:textId="65BD73A2" w:rsidR="10E1188D" w:rsidRPr="00A27539" w:rsidRDefault="10E1188D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Проведенное на финальном этапе тестирование подтвердило стабильность работы приложения.</w:t>
      </w:r>
    </w:p>
    <w:p w14:paraId="18D74E1D" w14:textId="78772DEA" w:rsidR="321F31EA" w:rsidRPr="00A27539" w:rsidRDefault="334CA36F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В качестве перспектив дальнейшего развития проекта видится внедрение системы категорий (тегов), расширение возможностей экспорта данных в форматы PDF или JSON для создания бэкапов, а также реализация функции </w:t>
      </w: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Drag-and-Drop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для еще более интуитивного управления элементами коллекции.</w:t>
      </w:r>
    </w:p>
    <w:p w14:paraId="4621D72E" w14:textId="4E4CC83B" w:rsidR="59F9C2DE" w:rsidRPr="00A27539" w:rsidRDefault="59F9C2DE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Проект был реализован на базе фундаментального технологического стека (HTML5, CSS3 и нативного JavaScript стандарта ES6+). Сознательный отказ от использования сторонних библиотек и фреймворков позволил не только минимизировать размер приложения и ускорить его загрузку, но и создать полностью независимое клиентское решение. Это подтверждает гипотезу о том, что нативные технологии обладают достаточным потенциалом для реализации сложных интерфейсных задач без избыточных программных надстроек.</w:t>
      </w:r>
    </w:p>
    <w:p w14:paraId="5C178987" w14:textId="73C80F06" w:rsidR="59F9C2DE" w:rsidRPr="00A27539" w:rsidRDefault="59F9C2DE" w:rsidP="15DEA8E2">
      <w:pPr>
        <w:spacing w:before="240" w:after="240"/>
        <w:ind w:firstLine="72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Программная логика: Разработанная на языке JavaScript архитектура обеспечила глубокую интерактивность продукта. В приложении успешно функционируют модули валидации пользовательского ввода.</w:t>
      </w:r>
    </w:p>
    <w:p w14:paraId="45FB0818" w14:textId="77777777" w:rsidR="00DC154B" w:rsidRPr="00A27539" w:rsidRDefault="0083378D" w:rsidP="15DEA8E2">
      <w:pPr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br w:type="page"/>
      </w:r>
    </w:p>
    <w:p w14:paraId="58A50F17" w14:textId="77777777" w:rsidR="00DC154B" w:rsidRPr="00A27539" w:rsidRDefault="0083378D" w:rsidP="15DEA8E2">
      <w:pPr>
        <w:spacing w:before="240" w:after="12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b/>
          <w:bCs/>
          <w:sz w:val="24"/>
          <w:szCs w:val="24"/>
          <w:lang w:val="ru-RU"/>
        </w:rPr>
        <w:lastRenderedPageBreak/>
        <w:t>СПИСОК ИСПОЛЬЗОВАННЫХ ИСТОЧНИКОВ</w:t>
      </w:r>
    </w:p>
    <w:p w14:paraId="04D47940" w14:textId="16AB7F31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Докинз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Р. Эгоистичный ген. Москва: АСТ, 2013. 512 с.</w:t>
      </w:r>
    </w:p>
    <w:p w14:paraId="7FBF1463" w14:textId="6705D1AB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Флэнаган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Д. </w:t>
      </w:r>
      <w:r w:rsidRPr="00A27539">
        <w:rPr>
          <w:rFonts w:eastAsia="Times New Roman" w:cs="Times New Roman"/>
          <w:sz w:val="24"/>
          <w:szCs w:val="24"/>
        </w:rPr>
        <w:t>JavaScript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. Подробное руководство. 7-е издание. Санкт-Петербург: Диалектика, 2021. </w:t>
      </w:r>
      <w:r w:rsidRPr="00A27539">
        <w:rPr>
          <w:rFonts w:eastAsia="Times New Roman" w:cs="Times New Roman"/>
          <w:sz w:val="24"/>
          <w:szCs w:val="24"/>
        </w:rPr>
        <w:t>928 с.</w:t>
      </w:r>
    </w:p>
    <w:p w14:paraId="67EA6E84" w14:textId="4441F161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Хавербеке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М. Выразительный </w:t>
      </w:r>
      <w:r w:rsidRPr="00A27539">
        <w:rPr>
          <w:rFonts w:eastAsia="Times New Roman" w:cs="Times New Roman"/>
          <w:sz w:val="24"/>
          <w:szCs w:val="24"/>
        </w:rPr>
        <w:t>JavaScript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. Современное веб-программирование. </w:t>
      </w:r>
      <w:r w:rsidRPr="00A27539">
        <w:rPr>
          <w:rFonts w:eastAsia="Times New Roman" w:cs="Times New Roman"/>
          <w:sz w:val="24"/>
          <w:szCs w:val="24"/>
        </w:rPr>
        <w:t xml:space="preserve">3-е </w:t>
      </w:r>
      <w:proofErr w:type="spellStart"/>
      <w:r w:rsidRPr="00A27539">
        <w:rPr>
          <w:rFonts w:eastAsia="Times New Roman" w:cs="Times New Roman"/>
          <w:sz w:val="24"/>
          <w:szCs w:val="24"/>
        </w:rPr>
        <w:t>издание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A27539">
        <w:rPr>
          <w:rFonts w:eastAsia="Times New Roman" w:cs="Times New Roman"/>
          <w:sz w:val="24"/>
          <w:szCs w:val="24"/>
        </w:rPr>
        <w:t>Санкт-Петербург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A27539">
        <w:rPr>
          <w:rFonts w:eastAsia="Times New Roman" w:cs="Times New Roman"/>
          <w:sz w:val="24"/>
          <w:szCs w:val="24"/>
        </w:rPr>
        <w:t>Питер</w:t>
      </w:r>
      <w:proofErr w:type="spellEnd"/>
      <w:r w:rsidRPr="00A27539">
        <w:rPr>
          <w:rFonts w:eastAsia="Times New Roman" w:cs="Times New Roman"/>
          <w:sz w:val="24"/>
          <w:szCs w:val="24"/>
        </w:rPr>
        <w:t>, 2019. 480 с.</w:t>
      </w:r>
    </w:p>
    <w:p w14:paraId="4E3BA1AE" w14:textId="765BDBB4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  <w:lang w:val="ru-RU"/>
        </w:rPr>
        <w:t>Дакетт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Дж. </w:t>
      </w:r>
      <w:r w:rsidRPr="00A27539">
        <w:rPr>
          <w:rFonts w:eastAsia="Times New Roman" w:cs="Times New Roman"/>
          <w:sz w:val="24"/>
          <w:szCs w:val="24"/>
        </w:rPr>
        <w:t>HTML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и </w:t>
      </w:r>
      <w:r w:rsidRPr="00A27539">
        <w:rPr>
          <w:rFonts w:eastAsia="Times New Roman" w:cs="Times New Roman"/>
          <w:sz w:val="24"/>
          <w:szCs w:val="24"/>
        </w:rPr>
        <w:t>CSS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. Разработка и дизайн веб-сайтов. </w:t>
      </w:r>
      <w:proofErr w:type="spellStart"/>
      <w:r w:rsidRPr="00A27539">
        <w:rPr>
          <w:rFonts w:eastAsia="Times New Roman" w:cs="Times New Roman"/>
          <w:sz w:val="24"/>
          <w:szCs w:val="24"/>
        </w:rPr>
        <w:t>Эксмо</w:t>
      </w:r>
      <w:proofErr w:type="spellEnd"/>
      <w:r w:rsidRPr="00A27539">
        <w:rPr>
          <w:rFonts w:eastAsia="Times New Roman" w:cs="Times New Roman"/>
          <w:sz w:val="24"/>
          <w:szCs w:val="24"/>
        </w:rPr>
        <w:t>, 2021. 512 с.</w:t>
      </w:r>
    </w:p>
    <w:p w14:paraId="0829B05E" w14:textId="7135FAB4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</w:rPr>
        <w:t>Макфарланд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Д. JavaScript и jQuery. </w:t>
      </w:r>
      <w:proofErr w:type="spellStart"/>
      <w:r w:rsidRPr="00A27539">
        <w:rPr>
          <w:rFonts w:eastAsia="Times New Roman" w:cs="Times New Roman"/>
          <w:sz w:val="24"/>
          <w:szCs w:val="24"/>
        </w:rPr>
        <w:t>Исчерпывающее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руководство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A27539">
        <w:rPr>
          <w:rFonts w:eastAsia="Times New Roman" w:cs="Times New Roman"/>
          <w:sz w:val="24"/>
          <w:szCs w:val="24"/>
        </w:rPr>
        <w:t>Эксмо</w:t>
      </w:r>
      <w:proofErr w:type="spellEnd"/>
      <w:r w:rsidRPr="00A27539">
        <w:rPr>
          <w:rFonts w:eastAsia="Times New Roman" w:cs="Times New Roman"/>
          <w:sz w:val="24"/>
          <w:szCs w:val="24"/>
        </w:rPr>
        <w:t>, 2015. 880 с.</w:t>
      </w:r>
    </w:p>
    <w:p w14:paraId="1BFDEF55" w14:textId="6848EB9A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</w:rPr>
        <w:t xml:space="preserve">HTML Living Standard. </w:t>
      </w:r>
      <w:proofErr w:type="spellStart"/>
      <w:r w:rsidRPr="00A27539">
        <w:rPr>
          <w:rFonts w:eastAsia="Times New Roman" w:cs="Times New Roman"/>
          <w:sz w:val="24"/>
          <w:szCs w:val="24"/>
        </w:rPr>
        <w:t>Сообщество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WHATWG. URL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hyperlink r:id="rId10">
        <w:r w:rsidRPr="00A27539">
          <w:rPr>
            <w:rStyle w:val="aff8"/>
            <w:rFonts w:eastAsia="Times New Roman" w:cs="Times New Roman"/>
            <w:sz w:val="24"/>
            <w:szCs w:val="24"/>
          </w:rPr>
          <w:t>https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://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html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spec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whatwg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org</w:t>
        </w:r>
      </w:hyperlink>
      <w:r w:rsidRPr="00A27539">
        <w:rPr>
          <w:rFonts w:eastAsia="Times New Roman" w:cs="Times New Roman"/>
          <w:sz w:val="24"/>
          <w:szCs w:val="24"/>
          <w:lang w:val="ru-RU"/>
        </w:rPr>
        <w:t xml:space="preserve"> (дата обращения: 10.03.2026).</w:t>
      </w:r>
    </w:p>
    <w:p w14:paraId="5C89EFAC" w14:textId="52F92625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</w:rPr>
        <w:t>CSS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r w:rsidRPr="00A27539">
        <w:rPr>
          <w:rFonts w:eastAsia="Times New Roman" w:cs="Times New Roman"/>
          <w:sz w:val="24"/>
          <w:szCs w:val="24"/>
        </w:rPr>
        <w:t>Specification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. Консорциум </w:t>
      </w:r>
      <w:r w:rsidRPr="00A27539">
        <w:rPr>
          <w:rFonts w:eastAsia="Times New Roman" w:cs="Times New Roman"/>
          <w:sz w:val="24"/>
          <w:szCs w:val="24"/>
        </w:rPr>
        <w:t>W</w:t>
      </w:r>
      <w:r w:rsidRPr="00A27539">
        <w:rPr>
          <w:rFonts w:eastAsia="Times New Roman" w:cs="Times New Roman"/>
          <w:sz w:val="24"/>
          <w:szCs w:val="24"/>
          <w:lang w:val="ru-RU"/>
        </w:rPr>
        <w:t>3</w:t>
      </w:r>
      <w:r w:rsidRPr="00A27539">
        <w:rPr>
          <w:rFonts w:eastAsia="Times New Roman" w:cs="Times New Roman"/>
          <w:sz w:val="24"/>
          <w:szCs w:val="24"/>
        </w:rPr>
        <w:t>C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. </w:t>
      </w:r>
      <w:r w:rsidRPr="00A27539">
        <w:rPr>
          <w:rFonts w:eastAsia="Times New Roman" w:cs="Times New Roman"/>
          <w:sz w:val="24"/>
          <w:szCs w:val="24"/>
        </w:rPr>
        <w:t>URL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hyperlink r:id="rId11">
        <w:r w:rsidRPr="00A27539">
          <w:rPr>
            <w:rStyle w:val="aff8"/>
            <w:rFonts w:eastAsia="Times New Roman" w:cs="Times New Roman"/>
            <w:sz w:val="24"/>
            <w:szCs w:val="24"/>
          </w:rPr>
          <w:t>https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://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www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w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3.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org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Style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CSS</w:t>
        </w:r>
      </w:hyperlink>
      <w:r w:rsidRPr="00A27539">
        <w:rPr>
          <w:rFonts w:eastAsia="Times New Roman" w:cs="Times New Roman"/>
          <w:sz w:val="24"/>
          <w:szCs w:val="24"/>
          <w:lang w:val="ru-RU"/>
        </w:rPr>
        <w:t xml:space="preserve"> (дата обращения: 10.03.2026).</w:t>
      </w:r>
    </w:p>
    <w:p w14:paraId="5A35470B" w14:textId="329D74BE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MDN Web Docs: JavaScript Reference. Mozilla Foundation. URL: </w:t>
      </w:r>
      <w:hyperlink r:id="rId12">
        <w:r w:rsidRPr="00A27539">
          <w:rPr>
            <w:rStyle w:val="aff8"/>
            <w:rFonts w:eastAsia="Times New Roman" w:cs="Times New Roman"/>
            <w:sz w:val="24"/>
            <w:szCs w:val="24"/>
          </w:rPr>
          <w:t>https://developer.mozilla.org/ru/docs/Web/JavaScript</w:t>
        </w:r>
      </w:hyperlink>
      <w:r w:rsidRPr="00A27539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A27539">
        <w:rPr>
          <w:rFonts w:eastAsia="Times New Roman" w:cs="Times New Roman"/>
          <w:sz w:val="24"/>
          <w:szCs w:val="24"/>
        </w:rPr>
        <w:t>дата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обращения</w:t>
      </w:r>
      <w:proofErr w:type="spellEnd"/>
      <w:r w:rsidRPr="00A27539">
        <w:rPr>
          <w:rFonts w:eastAsia="Times New Roman" w:cs="Times New Roman"/>
          <w:sz w:val="24"/>
          <w:szCs w:val="24"/>
        </w:rPr>
        <w:t>: 11.03.2026).</w:t>
      </w:r>
    </w:p>
    <w:p w14:paraId="72CD42AD" w14:textId="547EF867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</w:rPr>
        <w:t xml:space="preserve">MDN Web Docs: </w:t>
      </w:r>
      <w:proofErr w:type="spellStart"/>
      <w:r w:rsidRPr="00A27539">
        <w:rPr>
          <w:rFonts w:eastAsia="Times New Roman" w:cs="Times New Roman"/>
          <w:sz w:val="24"/>
          <w:szCs w:val="24"/>
        </w:rPr>
        <w:t>Window.localStorage</w:t>
      </w:r>
      <w:proofErr w:type="spellEnd"/>
      <w:r w:rsidRPr="00A27539">
        <w:rPr>
          <w:rFonts w:eastAsia="Times New Roman" w:cs="Times New Roman"/>
          <w:sz w:val="24"/>
          <w:szCs w:val="24"/>
        </w:rPr>
        <w:t>. Mozilla Foundation. URL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hyperlink r:id="rId13">
        <w:r w:rsidRPr="00A27539">
          <w:rPr>
            <w:rStyle w:val="aff8"/>
            <w:rFonts w:eastAsia="Times New Roman" w:cs="Times New Roman"/>
            <w:sz w:val="24"/>
            <w:szCs w:val="24"/>
          </w:rPr>
          <w:t>https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://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developer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mozilla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org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en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-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US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docs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Web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API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Window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localStorage</w:t>
        </w:r>
        <w:proofErr w:type="spellEnd"/>
      </w:hyperlink>
      <w:r w:rsidRPr="00A27539">
        <w:rPr>
          <w:rFonts w:eastAsia="Times New Roman" w:cs="Times New Roman"/>
          <w:sz w:val="24"/>
          <w:szCs w:val="24"/>
          <w:lang w:val="ru-RU"/>
        </w:rPr>
        <w:t xml:space="preserve"> (дата обращения: 12.03.2026).</w:t>
      </w:r>
    </w:p>
    <w:p w14:paraId="79EB3434" w14:textId="4BDD3095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MDN Web Docs: CSS Flexible Box Layout. Mozilla Foundation. URL: </w:t>
      </w:r>
      <w:hyperlink r:id="rId14">
        <w:r w:rsidRPr="00A27539">
          <w:rPr>
            <w:rStyle w:val="aff8"/>
            <w:rFonts w:eastAsia="Times New Roman" w:cs="Times New Roman"/>
            <w:sz w:val="24"/>
            <w:szCs w:val="24"/>
          </w:rPr>
          <w:t>https://developer.mozilla.org/en-US/docs/Web/CSS/CSS_flexible_box_layout</w:t>
        </w:r>
      </w:hyperlink>
      <w:r w:rsidRPr="00A27539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A27539">
        <w:rPr>
          <w:rFonts w:eastAsia="Times New Roman" w:cs="Times New Roman"/>
          <w:sz w:val="24"/>
          <w:szCs w:val="24"/>
        </w:rPr>
        <w:t>дата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обращения</w:t>
      </w:r>
      <w:proofErr w:type="spellEnd"/>
      <w:r w:rsidRPr="00A27539">
        <w:rPr>
          <w:rFonts w:eastAsia="Times New Roman" w:cs="Times New Roman"/>
          <w:sz w:val="24"/>
          <w:szCs w:val="24"/>
        </w:rPr>
        <w:t>: 12.03.2026).</w:t>
      </w:r>
    </w:p>
    <w:p w14:paraId="1C3C07C9" w14:textId="17C54DC5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MDN Web Docs: CSS Grid Layout. Mozilla Foundation. URL: </w:t>
      </w:r>
      <w:hyperlink r:id="rId15">
        <w:r w:rsidRPr="00A27539">
          <w:rPr>
            <w:rStyle w:val="aff8"/>
            <w:rFonts w:eastAsia="Times New Roman" w:cs="Times New Roman"/>
            <w:sz w:val="24"/>
            <w:szCs w:val="24"/>
          </w:rPr>
          <w:t>https://developer.mozilla.org/en-US/docs/Web/CSS/CSS_grid_layout</w:t>
        </w:r>
      </w:hyperlink>
      <w:r w:rsidRPr="00A27539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A27539">
        <w:rPr>
          <w:rFonts w:eastAsia="Times New Roman" w:cs="Times New Roman"/>
          <w:sz w:val="24"/>
          <w:szCs w:val="24"/>
        </w:rPr>
        <w:t>дата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обращения</w:t>
      </w:r>
      <w:proofErr w:type="spellEnd"/>
      <w:r w:rsidRPr="00A27539">
        <w:rPr>
          <w:rFonts w:eastAsia="Times New Roman" w:cs="Times New Roman"/>
          <w:sz w:val="24"/>
          <w:szCs w:val="24"/>
        </w:rPr>
        <w:t>: 12.03.2026).</w:t>
      </w:r>
    </w:p>
    <w:p w14:paraId="0A62E99A" w14:textId="1F1020D6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MDN Web Docs: CSS Custom Properties. Mozilla Foundation. URL: </w:t>
      </w:r>
      <w:hyperlink r:id="rId16">
        <w:r w:rsidRPr="00A27539">
          <w:rPr>
            <w:rStyle w:val="aff8"/>
            <w:rFonts w:eastAsia="Times New Roman" w:cs="Times New Roman"/>
            <w:sz w:val="24"/>
            <w:szCs w:val="24"/>
          </w:rPr>
          <w:t>https://developer.mozilla.org/en-US/docs/Web/CSS/Using_CSS_custom_properties</w:t>
        </w:r>
      </w:hyperlink>
      <w:r w:rsidRPr="00A27539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A27539">
        <w:rPr>
          <w:rFonts w:eastAsia="Times New Roman" w:cs="Times New Roman"/>
          <w:sz w:val="24"/>
          <w:szCs w:val="24"/>
        </w:rPr>
        <w:t>дата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обращения</w:t>
      </w:r>
      <w:proofErr w:type="spellEnd"/>
      <w:r w:rsidRPr="00A27539">
        <w:rPr>
          <w:rFonts w:eastAsia="Times New Roman" w:cs="Times New Roman"/>
          <w:sz w:val="24"/>
          <w:szCs w:val="24"/>
        </w:rPr>
        <w:t>: 13.03.2026).</w:t>
      </w:r>
    </w:p>
    <w:p w14:paraId="352A99C6" w14:textId="348B6EB6" w:rsidR="111E8B5A" w:rsidRPr="00A27539" w:rsidRDefault="111E8B5A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A27539">
        <w:rPr>
          <w:rFonts w:eastAsia="Times New Roman" w:cs="Times New Roman"/>
          <w:sz w:val="24"/>
          <w:szCs w:val="24"/>
        </w:rPr>
        <w:t>Shifman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L. Memes in Digital Culture. MIT Press, 2013. 216 p.</w:t>
      </w:r>
    </w:p>
    <w:p w14:paraId="4F14856D" w14:textId="76659164" w:rsidR="04398C19" w:rsidRPr="00A27539" w:rsidRDefault="0F48D57C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proofErr w:type="spellStart"/>
      <w:r w:rsidRPr="00A27539">
        <w:rPr>
          <w:rFonts w:eastAsia="Times New Roman" w:cs="Times New Roman"/>
          <w:sz w:val="24"/>
          <w:szCs w:val="24"/>
        </w:rPr>
        <w:t>Документация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Google Fonts. Typeface Press Start 2P. URL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hyperlink r:id="rId17">
        <w:r w:rsidRPr="00A27539">
          <w:rPr>
            <w:rStyle w:val="aff8"/>
            <w:rFonts w:eastAsia="Times New Roman" w:cs="Times New Roman"/>
            <w:sz w:val="24"/>
            <w:szCs w:val="24"/>
          </w:rPr>
          <w:t>https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://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fonts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google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com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specimen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Press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+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Start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+2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P</w:t>
        </w:r>
      </w:hyperlink>
      <w:r w:rsidRPr="00A27539">
        <w:rPr>
          <w:rFonts w:eastAsia="Times New Roman" w:cs="Times New Roman"/>
          <w:sz w:val="24"/>
          <w:szCs w:val="24"/>
          <w:lang w:val="ru-RU"/>
        </w:rPr>
        <w:t xml:space="preserve"> (дата обращения: 14.03.2026).</w:t>
      </w:r>
    </w:p>
    <w:p w14:paraId="2D99BF82" w14:textId="33128C14" w:rsidR="4A29D9DD" w:rsidRPr="00A27539" w:rsidRDefault="4A29D9DD" w:rsidP="15DEA8E2">
      <w:pPr>
        <w:pStyle w:val="ae"/>
        <w:numPr>
          <w:ilvl w:val="0"/>
          <w:numId w:val="2"/>
        </w:numPr>
        <w:spacing w:before="240" w:after="240"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Что такое </w:t>
      </w:r>
      <w:r w:rsidRPr="00A27539">
        <w:rPr>
          <w:rFonts w:eastAsia="Times New Roman" w:cs="Times New Roman"/>
          <w:sz w:val="24"/>
          <w:szCs w:val="24"/>
        </w:rPr>
        <w:t>DOM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- </w:t>
      </w:r>
      <w:hyperlink r:id="rId18">
        <w:r w:rsidRPr="00A27539">
          <w:rPr>
            <w:rStyle w:val="aff8"/>
            <w:rFonts w:eastAsia="Times New Roman" w:cs="Times New Roman"/>
            <w:sz w:val="24"/>
            <w:szCs w:val="24"/>
          </w:rPr>
          <w:t>https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://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learn</w:t>
        </w:r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javascript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.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ru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/</w:t>
        </w:r>
        <w:proofErr w:type="spellStart"/>
        <w:r w:rsidRPr="00A27539">
          <w:rPr>
            <w:rStyle w:val="aff8"/>
            <w:rFonts w:eastAsia="Times New Roman" w:cs="Times New Roman"/>
            <w:sz w:val="24"/>
            <w:szCs w:val="24"/>
          </w:rPr>
          <w:t>dom</w:t>
        </w:r>
        <w:proofErr w:type="spellEnd"/>
        <w:r w:rsidRPr="00A27539">
          <w:rPr>
            <w:rStyle w:val="aff8"/>
            <w:rFonts w:eastAsia="Times New Roman" w:cs="Times New Roman"/>
            <w:sz w:val="24"/>
            <w:szCs w:val="24"/>
            <w:lang w:val="ru-RU"/>
          </w:rPr>
          <w:t>-</w:t>
        </w:r>
        <w:r w:rsidRPr="00A27539">
          <w:rPr>
            <w:rStyle w:val="aff8"/>
            <w:rFonts w:eastAsia="Times New Roman" w:cs="Times New Roman"/>
            <w:sz w:val="24"/>
            <w:szCs w:val="24"/>
          </w:rPr>
          <w:t>nodes</w:t>
        </w:r>
      </w:hyperlink>
    </w:p>
    <w:p w14:paraId="22B72D2B" w14:textId="684A42F0" w:rsidR="04398C19" w:rsidRPr="00A27539" w:rsidRDefault="04398C19" w:rsidP="15DEA8E2">
      <w:pPr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br w:type="page"/>
      </w:r>
    </w:p>
    <w:p w14:paraId="3C1826EB" w14:textId="2228557A" w:rsidR="00A27539" w:rsidRPr="00A27539" w:rsidRDefault="00A27539" w:rsidP="00A27539">
      <w:pPr>
        <w:spacing w:before="240" w:after="2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>П</w:t>
      </w:r>
      <w:r>
        <w:rPr>
          <w:rFonts w:eastAsia="Times New Roman" w:cs="Times New Roman"/>
          <w:sz w:val="24"/>
          <w:szCs w:val="24"/>
          <w:lang w:val="ru-RU"/>
        </w:rPr>
        <w:t>РИЛОЖЕНИЯ</w:t>
      </w:r>
    </w:p>
    <w:p w14:paraId="53DFE8C2" w14:textId="621433E8" w:rsidR="1F964551" w:rsidRPr="00A27539" w:rsidRDefault="00A27539" w:rsidP="00A27539">
      <w:pPr>
        <w:spacing w:before="240" w:after="240"/>
        <w:contextualSpacing/>
        <w:jc w:val="right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Приложение 1 - </w:t>
      </w:r>
      <w:r w:rsidR="5F05650D" w:rsidRPr="00A27539">
        <w:rPr>
          <w:rFonts w:eastAsia="Times New Roman" w:cs="Times New Roman"/>
          <w:sz w:val="24"/>
          <w:szCs w:val="24"/>
          <w:lang w:val="ru-RU"/>
        </w:rPr>
        <w:t xml:space="preserve">Листинг программного кода модулей </w:t>
      </w:r>
      <w:r w:rsidR="5F05650D" w:rsidRPr="00A27539">
        <w:rPr>
          <w:rFonts w:eastAsia="Times New Roman" w:cs="Times New Roman"/>
          <w:sz w:val="24"/>
          <w:szCs w:val="24"/>
        </w:rPr>
        <w:t>JavaScript</w:t>
      </w:r>
    </w:p>
    <w:p w14:paraId="289D6D6B" w14:textId="1A6C3133" w:rsidR="1F964551" w:rsidRPr="00A27539" w:rsidRDefault="5F05650D" w:rsidP="00A27539">
      <w:pPr>
        <w:spacing w:before="240" w:after="240"/>
        <w:contextualSpacing/>
        <w:jc w:val="right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Файл </w:t>
      </w:r>
      <w:r w:rsidRPr="00A27539">
        <w:rPr>
          <w:rFonts w:eastAsia="Times New Roman" w:cs="Times New Roman"/>
          <w:sz w:val="24"/>
          <w:szCs w:val="24"/>
        </w:rPr>
        <w:t>storage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js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(Модуль инициализации базы данных и работы с </w:t>
      </w:r>
      <w:proofErr w:type="spellStart"/>
      <w:r w:rsidRPr="00A27539">
        <w:rPr>
          <w:rFonts w:eastAsia="Times New Roman" w:cs="Times New Roman"/>
          <w:sz w:val="24"/>
          <w:szCs w:val="24"/>
        </w:rPr>
        <w:t>LocalStorage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):</w:t>
      </w:r>
    </w:p>
    <w:p w14:paraId="6558FFCE" w14:textId="29627FDB" w:rsidR="04398C19" w:rsidRPr="00A27539" w:rsidRDefault="04398C19" w:rsidP="15DEA8E2">
      <w:pPr>
        <w:spacing w:before="40" w:after="40"/>
        <w:contextualSpacing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9906878" w14:textId="52683E6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const </w:t>
      </w:r>
      <w:proofErr w:type="spellStart"/>
      <w:r w:rsidRPr="00A27539">
        <w:rPr>
          <w:rFonts w:eastAsia="Times New Roman" w:cs="Times New Roman"/>
          <w:sz w:val="24"/>
          <w:szCs w:val="24"/>
        </w:rPr>
        <w:t>defaultMemes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[</w:t>
      </w:r>
    </w:p>
    <w:p w14:paraId="62258239" w14:textId="0D5BA60F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{</w:t>
      </w:r>
    </w:p>
    <w:p w14:paraId="709395B4" w14:textId="740086EE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id: 1700000000001,</w:t>
      </w:r>
    </w:p>
    <w:p w14:paraId="4E60C908" w14:textId="6CB92BBB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title: "</w:t>
      </w:r>
      <w:proofErr w:type="spellStart"/>
      <w:r w:rsidRPr="00A27539">
        <w:rPr>
          <w:rFonts w:eastAsia="Times New Roman" w:cs="Times New Roman"/>
          <w:sz w:val="24"/>
          <w:szCs w:val="24"/>
        </w:rPr>
        <w:t>Превед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</w:rPr>
        <w:t>Медвед</w:t>
      </w:r>
      <w:proofErr w:type="spellEnd"/>
      <w:r w:rsidRPr="00A27539">
        <w:rPr>
          <w:rFonts w:eastAsia="Times New Roman" w:cs="Times New Roman"/>
          <w:sz w:val="24"/>
          <w:szCs w:val="24"/>
        </w:rPr>
        <w:t>!",</w:t>
      </w:r>
    </w:p>
    <w:p w14:paraId="546F68B2" w14:textId="1F290891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category: "2000-е",</w:t>
      </w:r>
    </w:p>
    <w:p w14:paraId="0806A1C7" w14:textId="61B60707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imageUrl</w:t>
      </w:r>
      <w:proofErr w:type="spellEnd"/>
      <w:r w:rsidRPr="00A27539">
        <w:rPr>
          <w:rFonts w:eastAsia="Times New Roman" w:cs="Times New Roman"/>
          <w:sz w:val="24"/>
          <w:szCs w:val="24"/>
        </w:rPr>
        <w:t>: "./images/медвед.gif",</w:t>
      </w:r>
    </w:p>
    <w:p w14:paraId="3A5EF370" w14:textId="64004C88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isLearned</w:t>
      </w:r>
      <w:proofErr w:type="spellEnd"/>
      <w:r w:rsidRPr="00A27539">
        <w:rPr>
          <w:rFonts w:eastAsia="Times New Roman" w:cs="Times New Roman"/>
          <w:sz w:val="24"/>
          <w:szCs w:val="24"/>
        </w:rPr>
        <w:t>: false</w:t>
      </w:r>
    </w:p>
    <w:p w14:paraId="1946CB1D" w14:textId="38EFC22F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},</w:t>
      </w:r>
    </w:p>
    <w:p w14:paraId="34B77E6C" w14:textId="44FD4CD3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{</w:t>
      </w:r>
    </w:p>
    <w:p w14:paraId="4C34D28C" w14:textId="4756C7E2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id: 1700000000002,</w:t>
      </w:r>
    </w:p>
    <w:p w14:paraId="52CEABC9" w14:textId="5FD90F0F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title: "Doge (</w:t>
      </w:r>
      <w:proofErr w:type="spellStart"/>
      <w:r w:rsidRPr="00A27539">
        <w:rPr>
          <w:rFonts w:eastAsia="Times New Roman" w:cs="Times New Roman"/>
          <w:sz w:val="24"/>
          <w:szCs w:val="24"/>
        </w:rPr>
        <w:t>Доге</w:t>
      </w:r>
      <w:proofErr w:type="spellEnd"/>
      <w:r w:rsidRPr="00A27539">
        <w:rPr>
          <w:rFonts w:eastAsia="Times New Roman" w:cs="Times New Roman"/>
          <w:sz w:val="24"/>
          <w:szCs w:val="24"/>
        </w:rPr>
        <w:t>)",</w:t>
      </w:r>
    </w:p>
    <w:p w14:paraId="17844BA4" w14:textId="01566FDA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category: "2010-е",</w:t>
      </w:r>
    </w:p>
    <w:p w14:paraId="71F644AB" w14:textId="1B911DD6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imageUrl</w:t>
      </w:r>
      <w:proofErr w:type="spellEnd"/>
      <w:r w:rsidRPr="00A27539">
        <w:rPr>
          <w:rFonts w:eastAsia="Times New Roman" w:cs="Times New Roman"/>
          <w:sz w:val="24"/>
          <w:szCs w:val="24"/>
        </w:rPr>
        <w:t>: "./images/doge-</w:t>
      </w:r>
      <w:proofErr w:type="spellStart"/>
      <w:r w:rsidRPr="00A27539">
        <w:rPr>
          <w:rFonts w:eastAsia="Times New Roman" w:cs="Times New Roman"/>
          <w:sz w:val="24"/>
          <w:szCs w:val="24"/>
        </w:rPr>
        <w:t>meme.webp</w:t>
      </w:r>
      <w:proofErr w:type="spellEnd"/>
      <w:r w:rsidRPr="00A27539">
        <w:rPr>
          <w:rFonts w:eastAsia="Times New Roman" w:cs="Times New Roman"/>
          <w:sz w:val="24"/>
          <w:szCs w:val="24"/>
        </w:rPr>
        <w:t>",</w:t>
      </w:r>
    </w:p>
    <w:p w14:paraId="0A0B8660" w14:textId="001EC5B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isLearned</w:t>
      </w:r>
      <w:proofErr w:type="spellEnd"/>
      <w:r w:rsidRPr="00A27539">
        <w:rPr>
          <w:rFonts w:eastAsia="Times New Roman" w:cs="Times New Roman"/>
          <w:sz w:val="24"/>
          <w:szCs w:val="24"/>
        </w:rPr>
        <w:t>: true</w:t>
      </w:r>
    </w:p>
    <w:p w14:paraId="7CADB26C" w14:textId="61E39AF8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},</w:t>
      </w:r>
    </w:p>
    <w:p w14:paraId="40163993" w14:textId="4EB519E1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{</w:t>
      </w:r>
    </w:p>
    <w:p w14:paraId="042E2213" w14:textId="7076B728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id: 1700000000003,</w:t>
      </w:r>
    </w:p>
    <w:p w14:paraId="60A8A017" w14:textId="36F239EC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title: "</w:t>
      </w:r>
      <w:proofErr w:type="spellStart"/>
      <w:r w:rsidRPr="00A27539">
        <w:rPr>
          <w:rFonts w:eastAsia="Times New Roman" w:cs="Times New Roman"/>
          <w:sz w:val="24"/>
          <w:szCs w:val="24"/>
        </w:rPr>
        <w:t>Гарольд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27539">
        <w:rPr>
          <w:rFonts w:eastAsia="Times New Roman" w:cs="Times New Roman"/>
          <w:sz w:val="24"/>
          <w:szCs w:val="24"/>
        </w:rPr>
        <w:t>скрывающий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боль</w:t>
      </w:r>
      <w:proofErr w:type="spellEnd"/>
      <w:r w:rsidRPr="00A27539">
        <w:rPr>
          <w:rFonts w:eastAsia="Times New Roman" w:cs="Times New Roman"/>
          <w:sz w:val="24"/>
          <w:szCs w:val="24"/>
        </w:rPr>
        <w:t>",</w:t>
      </w:r>
    </w:p>
    <w:p w14:paraId="6891529E" w14:textId="06B650D7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category: "2010-е",</w:t>
      </w:r>
    </w:p>
    <w:p w14:paraId="6C788F88" w14:textId="5341173C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imageUrl</w:t>
      </w:r>
      <w:proofErr w:type="spellEnd"/>
      <w:r w:rsidRPr="00A27539">
        <w:rPr>
          <w:rFonts w:eastAsia="Times New Roman" w:cs="Times New Roman"/>
          <w:sz w:val="24"/>
          <w:szCs w:val="24"/>
        </w:rPr>
        <w:t>: "./images/</w:t>
      </w:r>
      <w:proofErr w:type="spellStart"/>
      <w:r w:rsidRPr="00A27539">
        <w:rPr>
          <w:rFonts w:eastAsia="Times New Roman" w:cs="Times New Roman"/>
          <w:sz w:val="24"/>
          <w:szCs w:val="24"/>
        </w:rPr>
        <w:t>Garold-meme.webp</w:t>
      </w:r>
      <w:proofErr w:type="spellEnd"/>
      <w:r w:rsidRPr="00A27539">
        <w:rPr>
          <w:rFonts w:eastAsia="Times New Roman" w:cs="Times New Roman"/>
          <w:sz w:val="24"/>
          <w:szCs w:val="24"/>
        </w:rPr>
        <w:t>",</w:t>
      </w:r>
    </w:p>
    <w:p w14:paraId="60CE413F" w14:textId="273E2268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isLearned</w:t>
      </w:r>
      <w:proofErr w:type="spellEnd"/>
      <w:r w:rsidRPr="00A27539">
        <w:rPr>
          <w:rFonts w:eastAsia="Times New Roman" w:cs="Times New Roman"/>
          <w:sz w:val="24"/>
          <w:szCs w:val="24"/>
        </w:rPr>
        <w:t>: false</w:t>
      </w:r>
    </w:p>
    <w:p w14:paraId="009C492E" w14:textId="0F964B36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</w:t>
      </w:r>
    </w:p>
    <w:p w14:paraId="0F8CCA3E" w14:textId="29F68959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];</w:t>
      </w:r>
    </w:p>
    <w:p w14:paraId="7CBF1FCB" w14:textId="6EA531F2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0097F29" w14:textId="1D51354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 {</w:t>
      </w:r>
    </w:p>
    <w:p w14:paraId="7B4B3745" w14:textId="54EA31D5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data = </w:t>
      </w:r>
      <w:proofErr w:type="spellStart"/>
      <w:r w:rsidRPr="00A27539">
        <w:rPr>
          <w:rFonts w:eastAsia="Times New Roman" w:cs="Times New Roman"/>
          <w:sz w:val="24"/>
          <w:szCs w:val="24"/>
        </w:rPr>
        <w:t>localStorage.getItem</w:t>
      </w:r>
      <w:proofErr w:type="spellEnd"/>
      <w:r w:rsidRPr="00A27539">
        <w:rPr>
          <w:rFonts w:eastAsia="Times New Roman" w:cs="Times New Roman"/>
          <w:sz w:val="24"/>
          <w:szCs w:val="24"/>
        </w:rPr>
        <w:t>('</w:t>
      </w:r>
      <w:proofErr w:type="spellStart"/>
      <w:r w:rsidRPr="00A27539">
        <w:rPr>
          <w:rFonts w:eastAsia="Times New Roman" w:cs="Times New Roman"/>
          <w:sz w:val="24"/>
          <w:szCs w:val="24"/>
        </w:rPr>
        <w:t>memology_data</w:t>
      </w:r>
      <w:proofErr w:type="spellEnd"/>
      <w:r w:rsidRPr="00A27539">
        <w:rPr>
          <w:rFonts w:eastAsia="Times New Roman" w:cs="Times New Roman"/>
          <w:sz w:val="24"/>
          <w:szCs w:val="24"/>
        </w:rPr>
        <w:t>');</w:t>
      </w:r>
    </w:p>
    <w:p w14:paraId="6AF8B504" w14:textId="7A2C0F2C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if (data) {</w:t>
      </w:r>
    </w:p>
    <w:p w14:paraId="2F800919" w14:textId="630DFE14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return </w:t>
      </w:r>
      <w:proofErr w:type="spellStart"/>
      <w:r w:rsidRPr="00A27539">
        <w:rPr>
          <w:rFonts w:eastAsia="Times New Roman" w:cs="Times New Roman"/>
          <w:sz w:val="24"/>
          <w:szCs w:val="24"/>
        </w:rPr>
        <w:t>JSON.parse</w:t>
      </w:r>
      <w:proofErr w:type="spellEnd"/>
      <w:r w:rsidRPr="00A27539">
        <w:rPr>
          <w:rFonts w:eastAsia="Times New Roman" w:cs="Times New Roman"/>
          <w:sz w:val="24"/>
          <w:szCs w:val="24"/>
        </w:rPr>
        <w:t>(data);</w:t>
      </w:r>
    </w:p>
    <w:p w14:paraId="3914A2EF" w14:textId="505476C0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 else {</w:t>
      </w:r>
    </w:p>
    <w:p w14:paraId="61739017" w14:textId="789863A3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</w:rPr>
        <w:t>defaultMemes</w:t>
      </w:r>
      <w:proofErr w:type="spellEnd"/>
      <w:r w:rsidRPr="00A27539">
        <w:rPr>
          <w:rFonts w:eastAsia="Times New Roman" w:cs="Times New Roman"/>
          <w:sz w:val="24"/>
          <w:szCs w:val="24"/>
        </w:rPr>
        <w:t>);</w:t>
      </w:r>
    </w:p>
    <w:p w14:paraId="3570E057" w14:textId="22E72929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return </w:t>
      </w:r>
      <w:proofErr w:type="spellStart"/>
      <w:r w:rsidRPr="00A27539">
        <w:rPr>
          <w:rFonts w:eastAsia="Times New Roman" w:cs="Times New Roman"/>
          <w:sz w:val="24"/>
          <w:szCs w:val="24"/>
        </w:rPr>
        <w:t>defaultMemes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54F42B43" w14:textId="51FE798C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</w:t>
      </w:r>
    </w:p>
    <w:p w14:paraId="292942E7" w14:textId="4532ED91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28B0D24" w14:textId="1D51B81D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2A7E16E1" w14:textId="629C8CC2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function </w:t>
      </w:r>
      <w:proofErr w:type="spellStart"/>
      <w:r w:rsidRPr="00A27539">
        <w:rPr>
          <w:rFonts w:eastAsia="Times New Roman" w:cs="Times New Roman"/>
          <w:sz w:val="24"/>
          <w:szCs w:val="24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</w:rPr>
        <w:t>memesArray</w:t>
      </w:r>
      <w:proofErr w:type="spellEnd"/>
      <w:r w:rsidRPr="00A27539">
        <w:rPr>
          <w:rFonts w:eastAsia="Times New Roman" w:cs="Times New Roman"/>
          <w:sz w:val="24"/>
          <w:szCs w:val="24"/>
        </w:rPr>
        <w:t>) {</w:t>
      </w:r>
    </w:p>
    <w:p w14:paraId="6E9EC592" w14:textId="06012A3C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r w:rsidRPr="00A27539">
        <w:rPr>
          <w:rFonts w:eastAsia="Times New Roman" w:cs="Times New Roman"/>
          <w:sz w:val="24"/>
          <w:szCs w:val="24"/>
        </w:rPr>
        <w:t>localStorage.setItem</w:t>
      </w:r>
      <w:proofErr w:type="spellEnd"/>
      <w:r w:rsidRPr="00A27539">
        <w:rPr>
          <w:rFonts w:eastAsia="Times New Roman" w:cs="Times New Roman"/>
          <w:sz w:val="24"/>
          <w:szCs w:val="24"/>
        </w:rPr>
        <w:t>('</w:t>
      </w:r>
      <w:proofErr w:type="spellStart"/>
      <w:r w:rsidRPr="00A27539">
        <w:rPr>
          <w:rFonts w:eastAsia="Times New Roman" w:cs="Times New Roman"/>
          <w:sz w:val="24"/>
          <w:szCs w:val="24"/>
        </w:rPr>
        <w:t>memology_data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', </w:t>
      </w:r>
      <w:proofErr w:type="spellStart"/>
      <w:r w:rsidRPr="00A27539">
        <w:rPr>
          <w:rFonts w:eastAsia="Times New Roman" w:cs="Times New Roman"/>
          <w:sz w:val="24"/>
          <w:szCs w:val="24"/>
        </w:rPr>
        <w:t>JSON.stringify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</w:rPr>
        <w:t>memesArray</w:t>
      </w:r>
      <w:proofErr w:type="spellEnd"/>
      <w:r w:rsidRPr="00A27539">
        <w:rPr>
          <w:rFonts w:eastAsia="Times New Roman" w:cs="Times New Roman"/>
          <w:sz w:val="24"/>
          <w:szCs w:val="24"/>
        </w:rPr>
        <w:t>));</w:t>
      </w:r>
    </w:p>
    <w:p w14:paraId="19769030" w14:textId="1302C127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}</w:t>
      </w:r>
    </w:p>
    <w:p w14:paraId="7681B047" w14:textId="46B4D141" w:rsidR="04398C19" w:rsidRPr="00A27539" w:rsidRDefault="04398C19" w:rsidP="15DEA8E2">
      <w:pPr>
        <w:spacing w:before="40" w:after="40"/>
        <w:contextualSpacing/>
        <w:jc w:val="both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68F85D12" w14:textId="5EC91CAA" w:rsidR="1F964551" w:rsidRPr="00A27539" w:rsidRDefault="5F05650D" w:rsidP="15DEA8E2">
      <w:pPr>
        <w:spacing w:before="40" w:after="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Файл </w:t>
      </w:r>
      <w:r w:rsidRPr="00A27539">
        <w:rPr>
          <w:rFonts w:eastAsia="Times New Roman" w:cs="Times New Roman"/>
          <w:sz w:val="24"/>
          <w:szCs w:val="24"/>
        </w:rPr>
        <w:t>main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js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 xml:space="preserve"> (Модуль управления главной страницей и карточками):</w:t>
      </w:r>
    </w:p>
    <w:p w14:paraId="1A538824" w14:textId="51E553B9" w:rsidR="04398C19" w:rsidRPr="00A27539" w:rsidRDefault="04398C19" w:rsidP="15DEA8E2">
      <w:pPr>
        <w:spacing w:before="40" w:after="40"/>
        <w:contextualSpacing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67746B85" w14:textId="77E33A7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const container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('memes-container');</w:t>
      </w:r>
    </w:p>
    <w:p w14:paraId="224EA475" w14:textId="1563BA59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 xml:space="preserve">const counter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('total-memes');</w:t>
      </w:r>
    </w:p>
    <w:p w14:paraId="5BBC2F8A" w14:textId="20F91775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29B99826" w14:textId="55F5B746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renderItems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 {</w:t>
      </w:r>
    </w:p>
    <w:p w14:paraId="44D69FF1" w14:textId="320CEE42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memes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2D1681E0" w14:textId="3F96A82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container.innerHTML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= '';</w:t>
      </w:r>
    </w:p>
    <w:p w14:paraId="5D550B40" w14:textId="3400FB31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counter.textContent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= </w:t>
      </w:r>
      <w:proofErr w:type="spellStart"/>
      <w:r w:rsidRPr="00A27539">
        <w:rPr>
          <w:rFonts w:eastAsia="Times New Roman" w:cs="Times New Roman"/>
          <w:sz w:val="24"/>
          <w:szCs w:val="24"/>
        </w:rPr>
        <w:t>memes.length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556EC8AE" w14:textId="1A1AD216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DDCB79D" w14:textId="5EAF458C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memes.forEach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(meme =&gt; {</w:t>
      </w:r>
    </w:p>
    <w:p w14:paraId="3F3DDF50" w14:textId="3D03B4A7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const card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document.createElement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('div');</w:t>
      </w:r>
    </w:p>
    <w:p w14:paraId="35747477" w14:textId="49BA1C70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card.className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= `meme-card ${</w:t>
      </w:r>
      <w:proofErr w:type="spellStart"/>
      <w:r w:rsidRPr="00A27539">
        <w:rPr>
          <w:rFonts w:eastAsia="Times New Roman" w:cs="Times New Roman"/>
          <w:sz w:val="24"/>
          <w:szCs w:val="24"/>
        </w:rPr>
        <w:t>meme.isLearned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? 'learned</w:t>
      </w:r>
      <w:proofErr w:type="gramStart"/>
      <w:r w:rsidRPr="00A27539">
        <w:rPr>
          <w:rFonts w:eastAsia="Times New Roman" w:cs="Times New Roman"/>
          <w:sz w:val="24"/>
          <w:szCs w:val="24"/>
        </w:rPr>
        <w:t>' :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 ''}`;</w:t>
      </w:r>
    </w:p>
    <w:p w14:paraId="73D9841D" w14:textId="35F99190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</w:p>
    <w:p w14:paraId="2E4D4598" w14:textId="6FADF55F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card.innerHTML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= `</w:t>
      </w:r>
    </w:p>
    <w:p w14:paraId="0C778F0D" w14:textId="50F16703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&lt;</w:t>
      </w:r>
      <w:proofErr w:type="spellStart"/>
      <w:r w:rsidRPr="00A27539">
        <w:rPr>
          <w:rFonts w:eastAsia="Times New Roman" w:cs="Times New Roman"/>
          <w:sz w:val="24"/>
          <w:szCs w:val="24"/>
        </w:rPr>
        <w:t>img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src</w:t>
      </w:r>
      <w:proofErr w:type="spellEnd"/>
      <w:r w:rsidRPr="00A27539">
        <w:rPr>
          <w:rFonts w:eastAsia="Times New Roman" w:cs="Times New Roman"/>
          <w:sz w:val="24"/>
          <w:szCs w:val="24"/>
        </w:rPr>
        <w:t>="${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meme.imageUrl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}" alt="${</w:t>
      </w:r>
      <w:proofErr w:type="spellStart"/>
      <w:r w:rsidRPr="00A27539">
        <w:rPr>
          <w:rFonts w:eastAsia="Times New Roman" w:cs="Times New Roman"/>
          <w:sz w:val="24"/>
          <w:szCs w:val="24"/>
        </w:rPr>
        <w:t>meme.title</w:t>
      </w:r>
      <w:proofErr w:type="spellEnd"/>
      <w:r w:rsidRPr="00A27539">
        <w:rPr>
          <w:rFonts w:eastAsia="Times New Roman" w:cs="Times New Roman"/>
          <w:sz w:val="24"/>
          <w:szCs w:val="24"/>
        </w:rPr>
        <w:t>}"&gt;</w:t>
      </w:r>
    </w:p>
    <w:p w14:paraId="25023F97" w14:textId="78E320B1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&lt;span class="category"&gt;${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meme.category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}&lt;/span&gt;</w:t>
      </w:r>
    </w:p>
    <w:p w14:paraId="41506D89" w14:textId="15ECB61F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&lt;h3&gt;${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meme.title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}&lt;/h3&gt;</w:t>
      </w:r>
    </w:p>
    <w:p w14:paraId="50CB7904" w14:textId="03F282BA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&lt;div class="meme-card-actions"&gt;</w:t>
      </w:r>
    </w:p>
    <w:p w14:paraId="11292FF7" w14:textId="21AB689D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    &lt;label class="checkbox-wrapper"&gt;</w:t>
      </w:r>
    </w:p>
    <w:p w14:paraId="7020EAD0" w14:textId="5D051F7B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        &lt;input type="checkbox" </w:t>
      </w:r>
      <w:proofErr w:type="spellStart"/>
      <w:r w:rsidRPr="00A27539">
        <w:rPr>
          <w:rFonts w:eastAsia="Times New Roman" w:cs="Times New Roman"/>
          <w:sz w:val="24"/>
          <w:szCs w:val="24"/>
        </w:rPr>
        <w:t>onchange</w:t>
      </w:r>
      <w:proofErr w:type="spellEnd"/>
      <w:r w:rsidRPr="00A27539">
        <w:rPr>
          <w:rFonts w:eastAsia="Times New Roman" w:cs="Times New Roman"/>
          <w:sz w:val="24"/>
          <w:szCs w:val="24"/>
        </w:rPr>
        <w:t>="</w:t>
      </w:r>
      <w:proofErr w:type="spellStart"/>
      <w:r w:rsidRPr="00A27539">
        <w:rPr>
          <w:rFonts w:eastAsia="Times New Roman" w:cs="Times New Roman"/>
          <w:sz w:val="24"/>
          <w:szCs w:val="24"/>
        </w:rPr>
        <w:t>toggleStatus</w:t>
      </w:r>
      <w:proofErr w:type="spellEnd"/>
      <w:r w:rsidRPr="00A27539">
        <w:rPr>
          <w:rFonts w:eastAsia="Times New Roman" w:cs="Times New Roman"/>
          <w:sz w:val="24"/>
          <w:szCs w:val="24"/>
        </w:rPr>
        <w:t>(${meme.id})" ${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meme.isLearned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? 'checked</w:t>
      </w:r>
      <w:proofErr w:type="gramStart"/>
      <w:r w:rsidRPr="00A27539">
        <w:rPr>
          <w:rFonts w:eastAsia="Times New Roman" w:cs="Times New Roman"/>
          <w:sz w:val="24"/>
          <w:szCs w:val="24"/>
        </w:rPr>
        <w:t>' :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 ''}&gt;</w:t>
      </w:r>
    </w:p>
    <w:p w14:paraId="4024F855" w14:textId="527E86B0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Изучено</w:t>
      </w:r>
      <w:proofErr w:type="spellEnd"/>
    </w:p>
    <w:p w14:paraId="78550DDB" w14:textId="6236D018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    &lt;/label&gt;</w:t>
      </w:r>
    </w:p>
    <w:p w14:paraId="15394C10" w14:textId="3C145A2A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    &lt;button class="delete-</w:t>
      </w:r>
      <w:proofErr w:type="spellStart"/>
      <w:r w:rsidRPr="00A27539">
        <w:rPr>
          <w:rFonts w:eastAsia="Times New Roman" w:cs="Times New Roman"/>
          <w:sz w:val="24"/>
          <w:szCs w:val="24"/>
        </w:rPr>
        <w:t>btn</w:t>
      </w:r>
      <w:proofErr w:type="spellEnd"/>
      <w:r w:rsidRPr="00A27539">
        <w:rPr>
          <w:rFonts w:eastAsia="Times New Roman" w:cs="Times New Roman"/>
          <w:sz w:val="24"/>
          <w:szCs w:val="24"/>
        </w:rPr>
        <w:t>" onclick="</w:t>
      </w:r>
      <w:proofErr w:type="spellStart"/>
      <w:r w:rsidRPr="00A27539">
        <w:rPr>
          <w:rFonts w:eastAsia="Times New Roman" w:cs="Times New Roman"/>
          <w:sz w:val="24"/>
          <w:szCs w:val="24"/>
        </w:rPr>
        <w:t>deleteMeme</w:t>
      </w:r>
      <w:proofErr w:type="spellEnd"/>
      <w:r w:rsidRPr="00A27539">
        <w:rPr>
          <w:rFonts w:eastAsia="Times New Roman" w:cs="Times New Roman"/>
          <w:sz w:val="24"/>
          <w:szCs w:val="24"/>
        </w:rPr>
        <w:t>(${meme.id})"&gt;УДАЛИТЬ&lt;/button&gt;</w:t>
      </w:r>
    </w:p>
    <w:p w14:paraId="72833C07" w14:textId="7FEC21E4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    &lt;/div&gt;</w:t>
      </w:r>
    </w:p>
    <w:p w14:paraId="09E19298" w14:textId="3685A99E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`;</w:t>
      </w:r>
    </w:p>
    <w:p w14:paraId="53DC2378" w14:textId="21331868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container.appendChild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(card);</w:t>
      </w:r>
    </w:p>
    <w:p w14:paraId="497F4DE2" w14:textId="55AB4648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});</w:t>
      </w:r>
    </w:p>
    <w:p w14:paraId="78BF5F7F" w14:textId="7C1D80A5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68DF16F5" w14:textId="019A03B3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81A712E" w14:textId="73F7756F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function </w:t>
      </w:r>
      <w:proofErr w:type="spellStart"/>
      <w:r w:rsidRPr="00A27539">
        <w:rPr>
          <w:rFonts w:eastAsia="Times New Roman" w:cs="Times New Roman"/>
          <w:sz w:val="24"/>
          <w:szCs w:val="24"/>
        </w:rPr>
        <w:t>toggleStatus</w:t>
      </w:r>
      <w:proofErr w:type="spellEnd"/>
      <w:r w:rsidRPr="00A27539">
        <w:rPr>
          <w:rFonts w:eastAsia="Times New Roman" w:cs="Times New Roman"/>
          <w:sz w:val="24"/>
          <w:szCs w:val="24"/>
        </w:rPr>
        <w:t>(id) {</w:t>
      </w:r>
    </w:p>
    <w:p w14:paraId="78EEDC6A" w14:textId="08AB96D6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memes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56E70401" w14:textId="239FC499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meme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memes.find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(item =&gt; item.id === id);</w:t>
      </w:r>
    </w:p>
    <w:p w14:paraId="3AEA747F" w14:textId="7F948705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if (meme) {</w:t>
      </w:r>
    </w:p>
    <w:p w14:paraId="58F5F2E3" w14:textId="359A50E2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meme.isLearned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 xml:space="preserve"> = !</w:t>
      </w:r>
      <w:proofErr w:type="spellStart"/>
      <w:r w:rsidRPr="00A27539">
        <w:rPr>
          <w:rFonts w:eastAsia="Times New Roman" w:cs="Times New Roman"/>
          <w:sz w:val="24"/>
          <w:szCs w:val="24"/>
        </w:rPr>
        <w:t>meme.isLearned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687BF002" w14:textId="5A0A27B1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</w:rPr>
        <w:t>(memes);</w:t>
      </w:r>
    </w:p>
    <w:p w14:paraId="29F6E7CF" w14:textId="1CF00105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renderItems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485621B0" w14:textId="0768E6F2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</w:t>
      </w:r>
    </w:p>
    <w:p w14:paraId="0F118BBE" w14:textId="76C709AF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6BA0B559" w14:textId="54EEDA7B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25FB3F4C" w14:textId="21819AE2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function </w:t>
      </w:r>
      <w:proofErr w:type="spellStart"/>
      <w:r w:rsidRPr="00A27539">
        <w:rPr>
          <w:rFonts w:eastAsia="Times New Roman" w:cs="Times New Roman"/>
          <w:sz w:val="24"/>
          <w:szCs w:val="24"/>
        </w:rPr>
        <w:t>deleteMeme</w:t>
      </w:r>
      <w:proofErr w:type="spellEnd"/>
      <w:r w:rsidRPr="00A27539">
        <w:rPr>
          <w:rFonts w:eastAsia="Times New Roman" w:cs="Times New Roman"/>
          <w:sz w:val="24"/>
          <w:szCs w:val="24"/>
        </w:rPr>
        <w:t>(id) {</w:t>
      </w:r>
    </w:p>
    <w:p w14:paraId="63D428B7" w14:textId="514EF9B0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if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(</w:t>
      </w:r>
      <w:proofErr w:type="gramStart"/>
      <w:r w:rsidRPr="00A27539">
        <w:rPr>
          <w:rFonts w:eastAsia="Times New Roman" w:cs="Times New Roman"/>
          <w:sz w:val="24"/>
          <w:szCs w:val="24"/>
        </w:rPr>
        <w:t>confirm</w:t>
      </w:r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"Вы точно хотите удалить этот мем из базы?")) </w:t>
      </w:r>
      <w:r w:rsidRPr="00A27539">
        <w:rPr>
          <w:rFonts w:eastAsia="Times New Roman" w:cs="Times New Roman"/>
          <w:sz w:val="24"/>
          <w:szCs w:val="24"/>
        </w:rPr>
        <w:t>{</w:t>
      </w:r>
    </w:p>
    <w:p w14:paraId="20966C6F" w14:textId="348E8CA3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let memes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6BC253D1" w14:textId="57BE12FD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memes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memes.filter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(item =&gt; item.id !== id);</w:t>
      </w:r>
    </w:p>
    <w:p w14:paraId="6815903F" w14:textId="03874403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</w:rPr>
        <w:t>(memes);</w:t>
      </w:r>
    </w:p>
    <w:p w14:paraId="5E6E3C38" w14:textId="4A1C80E6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renderItems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7F307691" w14:textId="397BCE8D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</w:t>
      </w:r>
    </w:p>
    <w:p w14:paraId="634EA00D" w14:textId="25403C04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>}</w:t>
      </w:r>
    </w:p>
    <w:p w14:paraId="6BA26F15" w14:textId="2363C5B7" w:rsidR="1F964551" w:rsidRPr="00A27539" w:rsidRDefault="1F964551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5DD4D5A3" w14:textId="32D9D30D" w:rsidR="1F964551" w:rsidRPr="00A27539" w:rsidRDefault="5F05650D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document.addEventListener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</w:t>
      </w:r>
      <w:proofErr w:type="spellStart"/>
      <w:r w:rsidRPr="00A27539">
        <w:rPr>
          <w:rFonts w:eastAsia="Times New Roman" w:cs="Times New Roman"/>
          <w:sz w:val="24"/>
          <w:szCs w:val="24"/>
        </w:rPr>
        <w:t>DOMContentLoaded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', </w:t>
      </w:r>
      <w:proofErr w:type="spellStart"/>
      <w:r w:rsidRPr="00A27539">
        <w:rPr>
          <w:rFonts w:eastAsia="Times New Roman" w:cs="Times New Roman"/>
          <w:sz w:val="24"/>
          <w:szCs w:val="24"/>
        </w:rPr>
        <w:t>renderItems</w:t>
      </w:r>
      <w:proofErr w:type="spellEnd"/>
      <w:r w:rsidRPr="00A27539">
        <w:rPr>
          <w:rFonts w:eastAsia="Times New Roman" w:cs="Times New Roman"/>
          <w:sz w:val="24"/>
          <w:szCs w:val="24"/>
        </w:rPr>
        <w:t>);</w:t>
      </w:r>
    </w:p>
    <w:p w14:paraId="1FE43640" w14:textId="126329CF" w:rsidR="04398C19" w:rsidRPr="00A27539" w:rsidRDefault="04398C19" w:rsidP="15DEA8E2">
      <w:pPr>
        <w:spacing w:before="40" w:after="40"/>
        <w:contextualSpacing/>
        <w:jc w:val="both"/>
        <w:rPr>
          <w:rFonts w:eastAsia="Times New Roman" w:cs="Times New Roman"/>
          <w:sz w:val="24"/>
          <w:szCs w:val="24"/>
        </w:rPr>
      </w:pPr>
    </w:p>
    <w:p w14:paraId="4D4C7D73" w14:textId="605CBF5C" w:rsidR="1F964551" w:rsidRPr="00A27539" w:rsidRDefault="5F05650D" w:rsidP="15DEA8E2">
      <w:pPr>
        <w:spacing w:before="40" w:after="40"/>
        <w:contextualSpacing/>
        <w:jc w:val="center"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Файл</w:t>
      </w:r>
      <w:r w:rsidRPr="00A27539">
        <w:rPr>
          <w:rFonts w:eastAsia="Times New Roman" w:cs="Times New Roman"/>
          <w:sz w:val="24"/>
          <w:szCs w:val="24"/>
        </w:rPr>
        <w:t xml:space="preserve"> form.js (</w:t>
      </w:r>
      <w:r w:rsidRPr="00A27539">
        <w:rPr>
          <w:rFonts w:eastAsia="Times New Roman" w:cs="Times New Roman"/>
          <w:sz w:val="24"/>
          <w:szCs w:val="24"/>
          <w:lang w:val="ru-RU"/>
        </w:rPr>
        <w:t>Модуль</w:t>
      </w:r>
      <w:r w:rsidRPr="00A27539">
        <w:rPr>
          <w:rFonts w:eastAsia="Times New Roman" w:cs="Times New Roman"/>
          <w:sz w:val="24"/>
          <w:szCs w:val="24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обработки</w:t>
      </w:r>
      <w:r w:rsidRPr="00A27539">
        <w:rPr>
          <w:rFonts w:eastAsia="Times New Roman" w:cs="Times New Roman"/>
          <w:sz w:val="24"/>
          <w:szCs w:val="24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формы</w:t>
      </w:r>
      <w:r w:rsidRPr="00A27539">
        <w:rPr>
          <w:rFonts w:eastAsia="Times New Roman" w:cs="Times New Roman"/>
          <w:sz w:val="24"/>
          <w:szCs w:val="24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добавления</w:t>
      </w:r>
      <w:r w:rsidRPr="00A27539">
        <w:rPr>
          <w:rFonts w:eastAsia="Times New Roman" w:cs="Times New Roman"/>
          <w:sz w:val="24"/>
          <w:szCs w:val="24"/>
        </w:rPr>
        <w:t xml:space="preserve"> </w:t>
      </w:r>
      <w:r w:rsidRPr="00A27539">
        <w:rPr>
          <w:rFonts w:eastAsia="Times New Roman" w:cs="Times New Roman"/>
          <w:sz w:val="24"/>
          <w:szCs w:val="24"/>
          <w:lang w:val="ru-RU"/>
        </w:rPr>
        <w:t>данных</w:t>
      </w:r>
      <w:r w:rsidRPr="00A27539">
        <w:rPr>
          <w:rFonts w:eastAsia="Times New Roman" w:cs="Times New Roman"/>
          <w:sz w:val="24"/>
          <w:szCs w:val="24"/>
        </w:rPr>
        <w:t>):</w:t>
      </w:r>
    </w:p>
    <w:p w14:paraId="4097281B" w14:textId="084E9FF1" w:rsidR="04398C19" w:rsidRPr="00A27539" w:rsidRDefault="04398C19" w:rsidP="15DEA8E2">
      <w:pPr>
        <w:spacing w:before="40" w:after="40"/>
        <w:contextualSpacing/>
        <w:jc w:val="center"/>
        <w:rPr>
          <w:rFonts w:eastAsia="Times New Roman" w:cs="Times New Roman"/>
          <w:sz w:val="24"/>
          <w:szCs w:val="24"/>
        </w:rPr>
      </w:pPr>
    </w:p>
    <w:p w14:paraId="06ADE727" w14:textId="289B1D07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const form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('add-meme-form');</w:t>
      </w:r>
    </w:p>
    <w:p w14:paraId="7730EBDB" w14:textId="217609E5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A91AA01" w14:textId="4D096BA1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form.addEventListener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('submit', function(event) {</w:t>
      </w:r>
    </w:p>
    <w:p w14:paraId="4E30B3DB" w14:textId="0A4BADA6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event.preventDefault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();</w:t>
      </w:r>
    </w:p>
    <w:p w14:paraId="5FDBCDE0" w14:textId="71DC1D62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30575FB2" w14:textId="2D587187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</w:t>
      </w:r>
      <w:proofErr w:type="spellStart"/>
      <w:r w:rsidRPr="00A27539">
        <w:rPr>
          <w:rFonts w:eastAsia="Times New Roman" w:cs="Times New Roman"/>
          <w:sz w:val="24"/>
          <w:szCs w:val="24"/>
        </w:rPr>
        <w:t>titleValue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('meme-title').</w:t>
      </w:r>
      <w:proofErr w:type="spellStart"/>
      <w:r w:rsidRPr="00A27539">
        <w:rPr>
          <w:rFonts w:eastAsia="Times New Roman" w:cs="Times New Roman"/>
          <w:sz w:val="24"/>
          <w:szCs w:val="24"/>
        </w:rPr>
        <w:t>value.trim</w:t>
      </w:r>
      <w:proofErr w:type="spellEnd"/>
      <w:r w:rsidRPr="00A27539">
        <w:rPr>
          <w:rFonts w:eastAsia="Times New Roman" w:cs="Times New Roman"/>
          <w:sz w:val="24"/>
          <w:szCs w:val="24"/>
        </w:rPr>
        <w:t>();</w:t>
      </w:r>
    </w:p>
    <w:p w14:paraId="7BE55C89" w14:textId="5F2B5830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</w:t>
      </w:r>
      <w:proofErr w:type="spellStart"/>
      <w:r w:rsidRPr="00A27539">
        <w:rPr>
          <w:rFonts w:eastAsia="Times New Roman" w:cs="Times New Roman"/>
          <w:sz w:val="24"/>
          <w:szCs w:val="24"/>
        </w:rPr>
        <w:t>categoryValue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('meme-category').value;</w:t>
      </w:r>
    </w:p>
    <w:p w14:paraId="78FFAFF4" w14:textId="4E7ED9C8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</w:t>
      </w:r>
      <w:proofErr w:type="spellStart"/>
      <w:r w:rsidRPr="00A27539">
        <w:rPr>
          <w:rFonts w:eastAsia="Times New Roman" w:cs="Times New Roman"/>
          <w:sz w:val="24"/>
          <w:szCs w:val="24"/>
        </w:rPr>
        <w:t>urlValue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document.getElementById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('meme-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</w:rPr>
        <w:t>').</w:t>
      </w:r>
      <w:proofErr w:type="spellStart"/>
      <w:r w:rsidRPr="00A27539">
        <w:rPr>
          <w:rFonts w:eastAsia="Times New Roman" w:cs="Times New Roman"/>
          <w:sz w:val="24"/>
          <w:szCs w:val="24"/>
        </w:rPr>
        <w:t>value.trim</w:t>
      </w:r>
      <w:proofErr w:type="spellEnd"/>
      <w:r w:rsidRPr="00A27539">
        <w:rPr>
          <w:rFonts w:eastAsia="Times New Roman" w:cs="Times New Roman"/>
          <w:sz w:val="24"/>
          <w:szCs w:val="24"/>
        </w:rPr>
        <w:t>();</w:t>
      </w:r>
    </w:p>
    <w:p w14:paraId="22E57B3A" w14:textId="1EA88179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A1759E2" w14:textId="1CDF6536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if (</w:t>
      </w:r>
      <w:proofErr w:type="spellStart"/>
      <w:r w:rsidRPr="00A27539">
        <w:rPr>
          <w:rFonts w:eastAsia="Times New Roman" w:cs="Times New Roman"/>
          <w:sz w:val="24"/>
          <w:szCs w:val="24"/>
        </w:rPr>
        <w:t>titleValue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=== '' || </w:t>
      </w:r>
      <w:proofErr w:type="spellStart"/>
      <w:r w:rsidRPr="00A27539">
        <w:rPr>
          <w:rFonts w:eastAsia="Times New Roman" w:cs="Times New Roman"/>
          <w:sz w:val="24"/>
          <w:szCs w:val="24"/>
        </w:rPr>
        <w:t>categoryValue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=== '' || </w:t>
      </w:r>
      <w:proofErr w:type="spellStart"/>
      <w:r w:rsidRPr="00A27539">
        <w:rPr>
          <w:rFonts w:eastAsia="Times New Roman" w:cs="Times New Roman"/>
          <w:sz w:val="24"/>
          <w:szCs w:val="24"/>
        </w:rPr>
        <w:t>urlValue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=== '') {</w:t>
      </w:r>
    </w:p>
    <w:p w14:paraId="6FCE36EC" w14:textId="137633D8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gramStart"/>
      <w:r w:rsidRPr="00A27539">
        <w:rPr>
          <w:rFonts w:eastAsia="Times New Roman" w:cs="Times New Roman"/>
          <w:sz w:val="24"/>
          <w:szCs w:val="24"/>
        </w:rPr>
        <w:t>alert</w:t>
      </w:r>
      <w:r w:rsidRPr="00A27539">
        <w:rPr>
          <w:rFonts w:eastAsia="Times New Roman" w:cs="Times New Roman"/>
          <w:sz w:val="24"/>
          <w:szCs w:val="24"/>
          <w:lang w:val="ru-RU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>'Ошибка! Пожалуйста, заполните все обязательные поля.');</w:t>
      </w:r>
    </w:p>
    <w:p w14:paraId="3E8D2598" w14:textId="0ED3B924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    </w:t>
      </w:r>
      <w:r w:rsidRPr="00A27539">
        <w:rPr>
          <w:rFonts w:eastAsia="Times New Roman" w:cs="Times New Roman"/>
          <w:sz w:val="24"/>
          <w:szCs w:val="24"/>
        </w:rPr>
        <w:t>return;</w:t>
      </w:r>
    </w:p>
    <w:p w14:paraId="394584CF" w14:textId="3E377FD7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</w:t>
      </w:r>
    </w:p>
    <w:p w14:paraId="55DB041C" w14:textId="6F1D488D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73D74F8D" w14:textId="6C391767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</w:t>
      </w:r>
      <w:proofErr w:type="spellStart"/>
      <w:r w:rsidRPr="00A27539">
        <w:rPr>
          <w:rFonts w:eastAsia="Times New Roman" w:cs="Times New Roman"/>
          <w:sz w:val="24"/>
          <w:szCs w:val="24"/>
        </w:rPr>
        <w:t>newMeme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{</w:t>
      </w:r>
    </w:p>
    <w:p w14:paraId="375E44E6" w14:textId="7DB044EC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id: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Date.now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),</w:t>
      </w:r>
    </w:p>
    <w:p w14:paraId="36D467C9" w14:textId="29F0A3D7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title: </w:t>
      </w:r>
      <w:proofErr w:type="spellStart"/>
      <w:r w:rsidRPr="00A27539">
        <w:rPr>
          <w:rFonts w:eastAsia="Times New Roman" w:cs="Times New Roman"/>
          <w:sz w:val="24"/>
          <w:szCs w:val="24"/>
        </w:rPr>
        <w:t>titleValue</w:t>
      </w:r>
      <w:proofErr w:type="spellEnd"/>
      <w:r w:rsidRPr="00A27539">
        <w:rPr>
          <w:rFonts w:eastAsia="Times New Roman" w:cs="Times New Roman"/>
          <w:sz w:val="24"/>
          <w:szCs w:val="24"/>
        </w:rPr>
        <w:t>,</w:t>
      </w:r>
    </w:p>
    <w:p w14:paraId="1DAE75DC" w14:textId="3B4B41F8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category: </w:t>
      </w:r>
      <w:proofErr w:type="spellStart"/>
      <w:r w:rsidRPr="00A27539">
        <w:rPr>
          <w:rFonts w:eastAsia="Times New Roman" w:cs="Times New Roman"/>
          <w:sz w:val="24"/>
          <w:szCs w:val="24"/>
        </w:rPr>
        <w:t>categoryValue</w:t>
      </w:r>
      <w:proofErr w:type="spellEnd"/>
      <w:r w:rsidRPr="00A27539">
        <w:rPr>
          <w:rFonts w:eastAsia="Times New Roman" w:cs="Times New Roman"/>
          <w:sz w:val="24"/>
          <w:szCs w:val="24"/>
        </w:rPr>
        <w:t>,</w:t>
      </w:r>
    </w:p>
    <w:p w14:paraId="1B5BA5DF" w14:textId="2691F9C2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imageUrl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A27539">
        <w:rPr>
          <w:rFonts w:eastAsia="Times New Roman" w:cs="Times New Roman"/>
          <w:sz w:val="24"/>
          <w:szCs w:val="24"/>
        </w:rPr>
        <w:t>urlValue</w:t>
      </w:r>
      <w:proofErr w:type="spellEnd"/>
      <w:r w:rsidRPr="00A27539">
        <w:rPr>
          <w:rFonts w:eastAsia="Times New Roman" w:cs="Times New Roman"/>
          <w:sz w:val="24"/>
          <w:szCs w:val="24"/>
        </w:rPr>
        <w:t>,</w:t>
      </w:r>
    </w:p>
    <w:p w14:paraId="3DFC48D9" w14:textId="39603BC9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    </w:t>
      </w:r>
      <w:proofErr w:type="spellStart"/>
      <w:r w:rsidRPr="00A27539">
        <w:rPr>
          <w:rFonts w:eastAsia="Times New Roman" w:cs="Times New Roman"/>
          <w:sz w:val="24"/>
          <w:szCs w:val="24"/>
        </w:rPr>
        <w:t>isLearned</w:t>
      </w:r>
      <w:proofErr w:type="spellEnd"/>
      <w:r w:rsidRPr="00A27539">
        <w:rPr>
          <w:rFonts w:eastAsia="Times New Roman" w:cs="Times New Roman"/>
          <w:sz w:val="24"/>
          <w:szCs w:val="24"/>
        </w:rPr>
        <w:t>: false</w:t>
      </w:r>
    </w:p>
    <w:p w14:paraId="1144BCB8" w14:textId="562D5CDE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};</w:t>
      </w:r>
    </w:p>
    <w:p w14:paraId="312A7727" w14:textId="57747E48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06B04FD4" w14:textId="744BAB59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const </w:t>
      </w:r>
      <w:proofErr w:type="spellStart"/>
      <w:r w:rsidRPr="00A27539">
        <w:rPr>
          <w:rFonts w:eastAsia="Times New Roman" w:cs="Times New Roman"/>
          <w:sz w:val="24"/>
          <w:szCs w:val="24"/>
        </w:rPr>
        <w:t>memesArray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getData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gramEnd"/>
      <w:r w:rsidRPr="00A27539">
        <w:rPr>
          <w:rFonts w:eastAsia="Times New Roman" w:cs="Times New Roman"/>
          <w:sz w:val="24"/>
          <w:szCs w:val="24"/>
        </w:rPr>
        <w:t>);</w:t>
      </w:r>
    </w:p>
    <w:p w14:paraId="7CD6D386" w14:textId="736B9588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r w:rsidRPr="00A27539">
        <w:rPr>
          <w:rFonts w:eastAsia="Times New Roman" w:cs="Times New Roman"/>
          <w:sz w:val="24"/>
          <w:szCs w:val="24"/>
        </w:rPr>
        <w:t>memesArray.push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</w:rPr>
        <w:t>newMeme</w:t>
      </w:r>
      <w:proofErr w:type="spellEnd"/>
      <w:r w:rsidRPr="00A27539">
        <w:rPr>
          <w:rFonts w:eastAsia="Times New Roman" w:cs="Times New Roman"/>
          <w:sz w:val="24"/>
          <w:szCs w:val="24"/>
        </w:rPr>
        <w:t>);</w:t>
      </w:r>
    </w:p>
    <w:p w14:paraId="4809D008" w14:textId="65166867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r w:rsidRPr="00A27539">
        <w:rPr>
          <w:rFonts w:eastAsia="Times New Roman" w:cs="Times New Roman"/>
          <w:sz w:val="24"/>
          <w:szCs w:val="24"/>
        </w:rPr>
        <w:t>saveData</w:t>
      </w:r>
      <w:proofErr w:type="spellEnd"/>
      <w:r w:rsidRPr="00A27539">
        <w:rPr>
          <w:rFonts w:eastAsia="Times New Roman" w:cs="Times New Roman"/>
          <w:sz w:val="24"/>
          <w:szCs w:val="24"/>
        </w:rPr>
        <w:t>(</w:t>
      </w:r>
      <w:proofErr w:type="spellStart"/>
      <w:r w:rsidRPr="00A27539">
        <w:rPr>
          <w:rFonts w:eastAsia="Times New Roman" w:cs="Times New Roman"/>
          <w:sz w:val="24"/>
          <w:szCs w:val="24"/>
        </w:rPr>
        <w:t>memesArray</w:t>
      </w:r>
      <w:proofErr w:type="spellEnd"/>
      <w:r w:rsidRPr="00A27539">
        <w:rPr>
          <w:rFonts w:eastAsia="Times New Roman" w:cs="Times New Roman"/>
          <w:sz w:val="24"/>
          <w:szCs w:val="24"/>
        </w:rPr>
        <w:t>);</w:t>
      </w:r>
    </w:p>
    <w:p w14:paraId="6592DB04" w14:textId="07A92188" w:rsidR="1F964551" w:rsidRPr="00A27539" w:rsidRDefault="1F964551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</w:t>
      </w:r>
    </w:p>
    <w:p w14:paraId="1EADD031" w14:textId="201E0120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7539">
        <w:rPr>
          <w:rFonts w:eastAsia="Times New Roman" w:cs="Times New Roman"/>
          <w:sz w:val="24"/>
          <w:szCs w:val="24"/>
        </w:rPr>
        <w:t>window.location</w:t>
      </w:r>
      <w:proofErr w:type="gramEnd"/>
      <w:r w:rsidRPr="00A27539">
        <w:rPr>
          <w:rFonts w:eastAsia="Times New Roman" w:cs="Times New Roman"/>
          <w:sz w:val="24"/>
          <w:szCs w:val="24"/>
        </w:rPr>
        <w:t>.href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= 'index.html';</w:t>
      </w:r>
    </w:p>
    <w:p w14:paraId="242F11C6" w14:textId="76908BC9" w:rsidR="1F964551" w:rsidRPr="00A27539" w:rsidRDefault="5F05650D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});</w:t>
      </w:r>
    </w:p>
    <w:p w14:paraId="6BEE0A67" w14:textId="6B57D1CE" w:rsidR="4C5B5F45" w:rsidRPr="00A27539" w:rsidRDefault="4C5B5F45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0903C8C0" w14:textId="3D01608C" w:rsidR="1D4A26DE" w:rsidRPr="00A27539" w:rsidRDefault="59AA2030" w:rsidP="00A27539">
      <w:pPr>
        <w:spacing w:before="40" w:after="40"/>
        <w:contextualSpacing/>
        <w:jc w:val="right"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Приложение </w:t>
      </w:r>
      <w:r w:rsidR="00A27539" w:rsidRPr="00A27539">
        <w:rPr>
          <w:rFonts w:eastAsia="Times New Roman" w:cs="Times New Roman"/>
          <w:sz w:val="24"/>
          <w:szCs w:val="24"/>
          <w:lang w:val="ru-RU"/>
        </w:rPr>
        <w:t xml:space="preserve">2 - </w:t>
      </w:r>
      <w:r w:rsidR="39AD7E68" w:rsidRPr="00A27539">
        <w:rPr>
          <w:rFonts w:eastAsia="Times New Roman" w:cs="Times New Roman"/>
          <w:sz w:val="24"/>
          <w:szCs w:val="24"/>
          <w:lang w:val="ru-RU"/>
        </w:rPr>
        <w:t xml:space="preserve">Стили в </w:t>
      </w:r>
      <w:proofErr w:type="spellStart"/>
      <w:r w:rsidR="39AD7E68" w:rsidRPr="00A27539">
        <w:rPr>
          <w:rFonts w:eastAsia="Times New Roman" w:cs="Times New Roman"/>
          <w:sz w:val="24"/>
          <w:szCs w:val="24"/>
        </w:rPr>
        <w:t>css</w:t>
      </w:r>
      <w:proofErr w:type="spellEnd"/>
    </w:p>
    <w:p w14:paraId="5560C516" w14:textId="79E006D5" w:rsidR="4C5B5F45" w:rsidRPr="00A27539" w:rsidRDefault="4C5B5F45" w:rsidP="15DEA8E2">
      <w:pPr>
        <w:spacing w:before="40" w:after="40"/>
        <w:contextualSpacing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04C816A" w14:textId="3993D70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/* шрифты */</w:t>
      </w:r>
    </w:p>
    <w:p w14:paraId="0A188BE3" w14:textId="3554699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@</w:t>
      </w:r>
      <w:r w:rsidRPr="00A27539">
        <w:rPr>
          <w:rFonts w:eastAsia="Times New Roman" w:cs="Times New Roman"/>
          <w:sz w:val="24"/>
          <w:szCs w:val="24"/>
        </w:rPr>
        <w:t>import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('</w:t>
      </w:r>
      <w:r w:rsidRPr="00A27539">
        <w:rPr>
          <w:rFonts w:eastAsia="Times New Roman" w:cs="Times New Roman"/>
          <w:sz w:val="24"/>
          <w:szCs w:val="24"/>
        </w:rPr>
        <w:t>https</w:t>
      </w:r>
      <w:r w:rsidRPr="00A27539">
        <w:rPr>
          <w:rFonts w:eastAsia="Times New Roman" w:cs="Times New Roman"/>
          <w:sz w:val="24"/>
          <w:szCs w:val="24"/>
          <w:lang w:val="ru-RU"/>
        </w:rPr>
        <w:t>://</w:t>
      </w:r>
      <w:r w:rsidRPr="00A27539">
        <w:rPr>
          <w:rFonts w:eastAsia="Times New Roman" w:cs="Times New Roman"/>
          <w:sz w:val="24"/>
          <w:szCs w:val="24"/>
        </w:rPr>
        <w:t>fonts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googleapis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com</w:t>
      </w:r>
      <w:r w:rsidRPr="00A27539"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 w:rsidRPr="00A27539">
        <w:rPr>
          <w:rFonts w:eastAsia="Times New Roman" w:cs="Times New Roman"/>
          <w:sz w:val="24"/>
          <w:szCs w:val="24"/>
        </w:rPr>
        <w:t>css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2?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Montserrat</w:t>
      </w:r>
      <w:r w:rsidRPr="00A27539">
        <w:rPr>
          <w:rFonts w:eastAsia="Times New Roman" w:cs="Times New Roman"/>
          <w:sz w:val="24"/>
          <w:szCs w:val="24"/>
          <w:lang w:val="ru-RU"/>
        </w:rPr>
        <w:t>:</w:t>
      </w:r>
      <w:proofErr w:type="spellStart"/>
      <w:r w:rsidRPr="00A27539">
        <w:rPr>
          <w:rFonts w:eastAsia="Times New Roman" w:cs="Times New Roman"/>
          <w:sz w:val="24"/>
          <w:szCs w:val="24"/>
        </w:rPr>
        <w:t>wght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@400;600;800&amp;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swap</w:t>
      </w:r>
      <w:r w:rsidRPr="00A27539">
        <w:rPr>
          <w:rFonts w:eastAsia="Times New Roman" w:cs="Times New Roman"/>
          <w:sz w:val="24"/>
          <w:szCs w:val="24"/>
          <w:lang w:val="ru-RU"/>
        </w:rPr>
        <w:t>');</w:t>
      </w:r>
    </w:p>
    <w:p w14:paraId="7BB16CB6" w14:textId="7648E8B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@</w:t>
      </w:r>
      <w:r w:rsidRPr="00A27539">
        <w:rPr>
          <w:rFonts w:eastAsia="Times New Roman" w:cs="Times New Roman"/>
          <w:sz w:val="24"/>
          <w:szCs w:val="24"/>
        </w:rPr>
        <w:t>import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('</w:t>
      </w:r>
      <w:r w:rsidRPr="00A27539">
        <w:rPr>
          <w:rFonts w:eastAsia="Times New Roman" w:cs="Times New Roman"/>
          <w:sz w:val="24"/>
          <w:szCs w:val="24"/>
        </w:rPr>
        <w:t>https</w:t>
      </w:r>
      <w:r w:rsidRPr="00A27539">
        <w:rPr>
          <w:rFonts w:eastAsia="Times New Roman" w:cs="Times New Roman"/>
          <w:sz w:val="24"/>
          <w:szCs w:val="24"/>
          <w:lang w:val="ru-RU"/>
        </w:rPr>
        <w:t>://</w:t>
      </w:r>
      <w:r w:rsidRPr="00A27539">
        <w:rPr>
          <w:rFonts w:eastAsia="Times New Roman" w:cs="Times New Roman"/>
          <w:sz w:val="24"/>
          <w:szCs w:val="24"/>
        </w:rPr>
        <w:t>fonts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googleapis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com</w:t>
      </w:r>
      <w:r w:rsidRPr="00A27539"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 w:rsidRPr="00A27539">
        <w:rPr>
          <w:rFonts w:eastAsia="Times New Roman" w:cs="Times New Roman"/>
          <w:sz w:val="24"/>
          <w:szCs w:val="24"/>
        </w:rPr>
        <w:t>css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2?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Anton</w:t>
      </w:r>
      <w:r w:rsidRPr="00A27539">
        <w:rPr>
          <w:rFonts w:eastAsia="Times New Roman" w:cs="Times New Roman"/>
          <w:sz w:val="24"/>
          <w:szCs w:val="24"/>
          <w:lang w:val="ru-RU"/>
        </w:rPr>
        <w:t>&amp;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swap</w:t>
      </w:r>
      <w:r w:rsidRPr="00A27539">
        <w:rPr>
          <w:rFonts w:eastAsia="Times New Roman" w:cs="Times New Roman"/>
          <w:sz w:val="24"/>
          <w:szCs w:val="24"/>
          <w:lang w:val="ru-RU"/>
        </w:rPr>
        <w:t>');</w:t>
      </w:r>
    </w:p>
    <w:p w14:paraId="5EFF4CE2" w14:textId="5571E90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@</w:t>
      </w:r>
      <w:r w:rsidRPr="00A27539">
        <w:rPr>
          <w:rFonts w:eastAsia="Times New Roman" w:cs="Times New Roman"/>
          <w:sz w:val="24"/>
          <w:szCs w:val="24"/>
        </w:rPr>
        <w:t>import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('</w:t>
      </w:r>
      <w:r w:rsidRPr="00A27539">
        <w:rPr>
          <w:rFonts w:eastAsia="Times New Roman" w:cs="Times New Roman"/>
          <w:sz w:val="24"/>
          <w:szCs w:val="24"/>
        </w:rPr>
        <w:t>https</w:t>
      </w:r>
      <w:r w:rsidRPr="00A27539">
        <w:rPr>
          <w:rFonts w:eastAsia="Times New Roman" w:cs="Times New Roman"/>
          <w:sz w:val="24"/>
          <w:szCs w:val="24"/>
          <w:lang w:val="ru-RU"/>
        </w:rPr>
        <w:t>://</w:t>
      </w:r>
      <w:r w:rsidRPr="00A27539">
        <w:rPr>
          <w:rFonts w:eastAsia="Times New Roman" w:cs="Times New Roman"/>
          <w:sz w:val="24"/>
          <w:szCs w:val="24"/>
        </w:rPr>
        <w:t>fonts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googleapis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com</w:t>
      </w:r>
      <w:r w:rsidRPr="00A27539"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 w:rsidRPr="00A27539">
        <w:rPr>
          <w:rFonts w:eastAsia="Times New Roman" w:cs="Times New Roman"/>
          <w:sz w:val="24"/>
          <w:szCs w:val="24"/>
        </w:rPr>
        <w:t>css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2?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Jersey</w:t>
      </w:r>
      <w:r w:rsidRPr="00A27539">
        <w:rPr>
          <w:rFonts w:eastAsia="Times New Roman" w:cs="Times New Roman"/>
          <w:sz w:val="24"/>
          <w:szCs w:val="24"/>
          <w:lang w:val="ru-RU"/>
        </w:rPr>
        <w:t>+10&amp;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Press</w:t>
      </w:r>
      <w:r w:rsidRPr="00A27539">
        <w:rPr>
          <w:rFonts w:eastAsia="Times New Roman" w:cs="Times New Roman"/>
          <w:sz w:val="24"/>
          <w:szCs w:val="24"/>
          <w:lang w:val="ru-RU"/>
        </w:rPr>
        <w:t>+</w:t>
      </w:r>
      <w:r w:rsidRPr="00A27539">
        <w:rPr>
          <w:rFonts w:eastAsia="Times New Roman" w:cs="Times New Roman"/>
          <w:sz w:val="24"/>
          <w:szCs w:val="24"/>
        </w:rPr>
        <w:t>Start</w:t>
      </w:r>
      <w:r w:rsidRPr="00A27539">
        <w:rPr>
          <w:rFonts w:eastAsia="Times New Roman" w:cs="Times New Roman"/>
          <w:sz w:val="24"/>
          <w:szCs w:val="24"/>
          <w:lang w:val="ru-RU"/>
        </w:rPr>
        <w:t>+2</w:t>
      </w:r>
      <w:r w:rsidRPr="00A27539">
        <w:rPr>
          <w:rFonts w:eastAsia="Times New Roman" w:cs="Times New Roman"/>
          <w:sz w:val="24"/>
          <w:szCs w:val="24"/>
        </w:rPr>
        <w:t>P</w:t>
      </w:r>
      <w:r w:rsidRPr="00A27539">
        <w:rPr>
          <w:rFonts w:eastAsia="Times New Roman" w:cs="Times New Roman"/>
          <w:sz w:val="24"/>
          <w:szCs w:val="24"/>
          <w:lang w:val="ru-RU"/>
        </w:rPr>
        <w:t>&amp;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swap</w:t>
      </w:r>
      <w:r w:rsidRPr="00A27539">
        <w:rPr>
          <w:rFonts w:eastAsia="Times New Roman" w:cs="Times New Roman"/>
          <w:sz w:val="24"/>
          <w:szCs w:val="24"/>
          <w:lang w:val="ru-RU"/>
        </w:rPr>
        <w:t>');</w:t>
      </w:r>
    </w:p>
    <w:p w14:paraId="194F8402" w14:textId="12C4E21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lastRenderedPageBreak/>
        <w:t>@</w:t>
      </w:r>
      <w:r w:rsidRPr="00A27539">
        <w:rPr>
          <w:rFonts w:eastAsia="Times New Roman" w:cs="Times New Roman"/>
          <w:sz w:val="24"/>
          <w:szCs w:val="24"/>
        </w:rPr>
        <w:t>import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('</w:t>
      </w:r>
      <w:r w:rsidRPr="00A27539">
        <w:rPr>
          <w:rFonts w:eastAsia="Times New Roman" w:cs="Times New Roman"/>
          <w:sz w:val="24"/>
          <w:szCs w:val="24"/>
        </w:rPr>
        <w:t>https</w:t>
      </w:r>
      <w:r w:rsidRPr="00A27539">
        <w:rPr>
          <w:rFonts w:eastAsia="Times New Roman" w:cs="Times New Roman"/>
          <w:sz w:val="24"/>
          <w:szCs w:val="24"/>
          <w:lang w:val="ru-RU"/>
        </w:rPr>
        <w:t>://</w:t>
      </w:r>
      <w:r w:rsidRPr="00A27539">
        <w:rPr>
          <w:rFonts w:eastAsia="Times New Roman" w:cs="Times New Roman"/>
          <w:sz w:val="24"/>
          <w:szCs w:val="24"/>
        </w:rPr>
        <w:t>fonts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googleapis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com</w:t>
      </w:r>
      <w:r w:rsidRPr="00A27539"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 w:rsidRPr="00A27539">
        <w:rPr>
          <w:rFonts w:eastAsia="Times New Roman" w:cs="Times New Roman"/>
          <w:sz w:val="24"/>
          <w:szCs w:val="24"/>
        </w:rPr>
        <w:t>css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2?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Quicksand</w:t>
      </w:r>
      <w:r w:rsidRPr="00A27539">
        <w:rPr>
          <w:rFonts w:eastAsia="Times New Roman" w:cs="Times New Roman"/>
          <w:sz w:val="24"/>
          <w:szCs w:val="24"/>
          <w:lang w:val="ru-RU"/>
        </w:rPr>
        <w:t>:</w:t>
      </w:r>
      <w:proofErr w:type="spellStart"/>
      <w:r w:rsidRPr="00A27539">
        <w:rPr>
          <w:rFonts w:eastAsia="Times New Roman" w:cs="Times New Roman"/>
          <w:sz w:val="24"/>
          <w:szCs w:val="24"/>
        </w:rPr>
        <w:t>wght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@300;600;800&amp;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swap</w:t>
      </w:r>
      <w:r w:rsidRPr="00A27539">
        <w:rPr>
          <w:rFonts w:eastAsia="Times New Roman" w:cs="Times New Roman"/>
          <w:sz w:val="24"/>
          <w:szCs w:val="24"/>
          <w:lang w:val="ru-RU"/>
        </w:rPr>
        <w:t>');</w:t>
      </w:r>
    </w:p>
    <w:p w14:paraId="2095E20E" w14:textId="4E101FC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@</w:t>
      </w:r>
      <w:r w:rsidRPr="00A27539">
        <w:rPr>
          <w:rFonts w:eastAsia="Times New Roman" w:cs="Times New Roman"/>
          <w:sz w:val="24"/>
          <w:szCs w:val="24"/>
        </w:rPr>
        <w:t>import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A27539">
        <w:rPr>
          <w:rFonts w:eastAsia="Times New Roman" w:cs="Times New Roman"/>
          <w:sz w:val="24"/>
          <w:szCs w:val="24"/>
        </w:rPr>
        <w:t>url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('</w:t>
      </w:r>
      <w:r w:rsidRPr="00A27539">
        <w:rPr>
          <w:rFonts w:eastAsia="Times New Roman" w:cs="Times New Roman"/>
          <w:sz w:val="24"/>
          <w:szCs w:val="24"/>
        </w:rPr>
        <w:t>https</w:t>
      </w:r>
      <w:r w:rsidRPr="00A27539">
        <w:rPr>
          <w:rFonts w:eastAsia="Times New Roman" w:cs="Times New Roman"/>
          <w:sz w:val="24"/>
          <w:szCs w:val="24"/>
          <w:lang w:val="ru-RU"/>
        </w:rPr>
        <w:t>://</w:t>
      </w:r>
      <w:r w:rsidRPr="00A27539">
        <w:rPr>
          <w:rFonts w:eastAsia="Times New Roman" w:cs="Times New Roman"/>
          <w:sz w:val="24"/>
          <w:szCs w:val="24"/>
        </w:rPr>
        <w:t>fonts</w:t>
      </w:r>
      <w:r w:rsidRPr="00A27539">
        <w:rPr>
          <w:rFonts w:eastAsia="Times New Roman" w:cs="Times New Roman"/>
          <w:sz w:val="24"/>
          <w:szCs w:val="24"/>
          <w:lang w:val="ru-RU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googleapis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com</w:t>
      </w:r>
      <w:r w:rsidRPr="00A27539"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 w:rsidRPr="00A27539">
        <w:rPr>
          <w:rFonts w:eastAsia="Times New Roman" w:cs="Times New Roman"/>
          <w:sz w:val="24"/>
          <w:szCs w:val="24"/>
        </w:rPr>
        <w:t>css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2?</w:t>
      </w:r>
      <w:r w:rsidRPr="00A27539">
        <w:rPr>
          <w:rFonts w:eastAsia="Times New Roman" w:cs="Times New Roman"/>
          <w:sz w:val="24"/>
          <w:szCs w:val="24"/>
        </w:rPr>
        <w:t>family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Unbounded</w:t>
      </w:r>
      <w:r w:rsidRPr="00A27539">
        <w:rPr>
          <w:rFonts w:eastAsia="Times New Roman" w:cs="Times New Roman"/>
          <w:sz w:val="24"/>
          <w:szCs w:val="24"/>
          <w:lang w:val="ru-RU"/>
        </w:rPr>
        <w:t>:</w:t>
      </w:r>
      <w:proofErr w:type="spellStart"/>
      <w:r w:rsidRPr="00A27539">
        <w:rPr>
          <w:rFonts w:eastAsia="Times New Roman" w:cs="Times New Roman"/>
          <w:sz w:val="24"/>
          <w:szCs w:val="24"/>
        </w:rPr>
        <w:t>wght</w:t>
      </w:r>
      <w:proofErr w:type="spellEnd"/>
      <w:r w:rsidRPr="00A27539">
        <w:rPr>
          <w:rFonts w:eastAsia="Times New Roman" w:cs="Times New Roman"/>
          <w:sz w:val="24"/>
          <w:szCs w:val="24"/>
          <w:lang w:val="ru-RU"/>
        </w:rPr>
        <w:t>@400;700;900&amp;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>=</w:t>
      </w:r>
      <w:r w:rsidRPr="00A27539">
        <w:rPr>
          <w:rFonts w:eastAsia="Times New Roman" w:cs="Times New Roman"/>
          <w:sz w:val="24"/>
          <w:szCs w:val="24"/>
        </w:rPr>
        <w:t>swap</w:t>
      </w:r>
      <w:r w:rsidRPr="00A27539">
        <w:rPr>
          <w:rFonts w:eastAsia="Times New Roman" w:cs="Times New Roman"/>
          <w:sz w:val="24"/>
          <w:szCs w:val="24"/>
          <w:lang w:val="ru-RU"/>
        </w:rPr>
        <w:t>');</w:t>
      </w:r>
    </w:p>
    <w:p w14:paraId="3DB45E8E" w14:textId="76F8600D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44541EBC" w14:textId="5D9595CD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* {</w:t>
      </w:r>
    </w:p>
    <w:p w14:paraId="00F9AEFE" w14:textId="22B9F71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margin: 0;</w:t>
      </w:r>
    </w:p>
    <w:p w14:paraId="0333E383" w14:textId="4858ABF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0;</w:t>
      </w:r>
    </w:p>
    <w:p w14:paraId="75F03B1B" w14:textId="5E90026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box-sizing: border-box;</w:t>
      </w:r>
    </w:p>
    <w:p w14:paraId="3A24DDCD" w14:textId="5E9FBA10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5C6D300" w14:textId="47864FC7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03232246" w14:textId="2CC451B5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body {</w:t>
      </w:r>
    </w:p>
    <w:p w14:paraId="104EE095" w14:textId="283C216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#008080;</w:t>
      </w:r>
    </w:p>
    <w:p w14:paraId="172E7CB7" w14:textId="6A29A19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overflow-x: hidden;</w:t>
      </w:r>
    </w:p>
    <w:p w14:paraId="76BB2781" w14:textId="5D5D202F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5352FE0D" w14:textId="213907A5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7DCEC048" w14:textId="3489796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header {</w:t>
      </w:r>
    </w:p>
    <w:p w14:paraId="64B4BDA9" w14:textId="1A911D3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"Jersey 10", sans-serif;</w:t>
      </w:r>
    </w:p>
    <w:p w14:paraId="52263A59" w14:textId="4787074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font-weight: 400;</w:t>
      </w:r>
    </w:p>
    <w:p w14:paraId="1AAD4F85" w14:textId="31FC4F9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55E6A24" w14:textId="032705E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1A0BC7A" w14:textId="150008A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.title</w:t>
      </w:r>
      <w:proofErr w:type="gramEnd"/>
      <w:r w:rsidRPr="00A27539">
        <w:rPr>
          <w:rFonts w:eastAsia="Times New Roman" w:cs="Times New Roman"/>
          <w:sz w:val="24"/>
          <w:szCs w:val="24"/>
        </w:rPr>
        <w:t>-bar {</w:t>
      </w:r>
    </w:p>
    <w:p w14:paraId="336E2F32" w14:textId="46A8A46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background: linear-</w:t>
      </w:r>
      <w:proofErr w:type="gramStart"/>
      <w:r w:rsidRPr="00A27539">
        <w:rPr>
          <w:rFonts w:eastAsia="Times New Roman" w:cs="Times New Roman"/>
          <w:sz w:val="24"/>
          <w:szCs w:val="24"/>
        </w:rPr>
        <w:t>gradient(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90deg, #000080, #1084d0); </w:t>
      </w:r>
    </w:p>
    <w:p w14:paraId="4B990BC0" w14:textId="3931CE2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white;</w:t>
      </w:r>
    </w:p>
    <w:p w14:paraId="0EF983A7" w14:textId="31A7541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2px 4px;</w:t>
      </w:r>
    </w:p>
    <w:p w14:paraId="4B18B5D4" w14:textId="72761D5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2FD62EC1" w14:textId="45CAAF5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0CE45290" w14:textId="4E1C30A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justify-content: space-between;</w:t>
      </w:r>
    </w:p>
    <w:p w14:paraId="146878C4" w14:textId="6CA9C55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D84E7C0" w14:textId="7FC7643E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4084FE6" w14:textId="2FB4F60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.title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-bar-right, </w:t>
      </w:r>
    </w:p>
    <w:p w14:paraId="2B8CCFED" w14:textId="51CCA38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.title</w:t>
      </w:r>
      <w:proofErr w:type="gramEnd"/>
      <w:r w:rsidRPr="00A27539">
        <w:rPr>
          <w:rFonts w:eastAsia="Times New Roman" w:cs="Times New Roman"/>
          <w:sz w:val="24"/>
          <w:szCs w:val="24"/>
        </w:rPr>
        <w:t>-bar-left {</w:t>
      </w:r>
    </w:p>
    <w:p w14:paraId="25652233" w14:textId="0E91E45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23FBA20C" w14:textId="353D9AA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1D29FFAB" w14:textId="78860BF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7E70C08C" w14:textId="29A708BB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CB4B76C" w14:textId="7D19D57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.title</w:t>
      </w:r>
      <w:proofErr w:type="gramEnd"/>
      <w:r w:rsidRPr="00A27539">
        <w:rPr>
          <w:rFonts w:eastAsia="Times New Roman" w:cs="Times New Roman"/>
          <w:sz w:val="24"/>
          <w:szCs w:val="24"/>
        </w:rPr>
        <w:t>-bar p {</w:t>
      </w:r>
    </w:p>
    <w:p w14:paraId="07D1093D" w14:textId="7D55575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margin-left: 12px;</w:t>
      </w:r>
    </w:p>
    <w:p w14:paraId="36DDF3EC" w14:textId="0F010FE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24px;</w:t>
      </w:r>
    </w:p>
    <w:p w14:paraId="29EF44F8" w14:textId="5B46A312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9D1D710" w14:textId="49DABDCB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0546C5BD" w14:textId="77DFBC7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.logo</w:t>
      </w:r>
      <w:proofErr w:type="gramEnd"/>
      <w:r w:rsidRPr="00A27539">
        <w:rPr>
          <w:rFonts w:eastAsia="Times New Roman" w:cs="Times New Roman"/>
          <w:sz w:val="24"/>
          <w:szCs w:val="24"/>
        </w:rPr>
        <w:t>-exe {</w:t>
      </w:r>
    </w:p>
    <w:p w14:paraId="0CD0C23E" w14:textId="5353136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24px;</w:t>
      </w:r>
    </w:p>
    <w:p w14:paraId="7C002169" w14:textId="114E060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24px;</w:t>
      </w:r>
    </w:p>
    <w:p w14:paraId="55248DDE" w14:textId="0B1563CE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0E2DE20" w14:textId="1D860AB5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571596A" w14:textId="53A0FAD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.Logo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7598E473" w14:textId="7E13EE8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20D9ED6E" w14:textId="14FB253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34206537" w14:textId="2738F09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6B1793AB" w14:textId="14CC0D22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D83E70B" w14:textId="3933F8C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images</w:t>
      </w:r>
      <w:proofErr w:type="gramEnd"/>
      <w:r w:rsidRPr="00A27539">
        <w:rPr>
          <w:rFonts w:eastAsia="Times New Roman" w:cs="Times New Roman"/>
          <w:sz w:val="24"/>
          <w:szCs w:val="24"/>
        </w:rPr>
        <w:t>_old_windows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2A85C5F8" w14:textId="39103F4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7632E140" w14:textId="6A80E37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4px;</w:t>
      </w:r>
    </w:p>
    <w:p w14:paraId="2559CE61" w14:textId="6A3A7A1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margin-right: 12px;</w:t>
      </w:r>
    </w:p>
    <w:p w14:paraId="78790991" w14:textId="72F4D9E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169896C1" w14:textId="5C1CA3F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7C8F2CD" w14:textId="54C221EE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3E8FF4A" w14:textId="2605DCE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.gray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-x, </w:t>
      </w:r>
    </w:p>
    <w:p w14:paraId="535BFA0B" w14:textId="354CDB9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.windows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, </w:t>
      </w:r>
    </w:p>
    <w:p w14:paraId="776E8E92" w14:textId="7643901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collaps</w:t>
      </w:r>
      <w:proofErr w:type="spellEnd"/>
      <w:proofErr w:type="gramEnd"/>
      <w:r w:rsidRPr="00A27539">
        <w:rPr>
          <w:rFonts w:eastAsia="Times New Roman" w:cs="Times New Roman"/>
          <w:sz w:val="24"/>
          <w:szCs w:val="24"/>
        </w:rPr>
        <w:t>- {</w:t>
      </w:r>
    </w:p>
    <w:p w14:paraId="2444AD02" w14:textId="52CA17F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24px;</w:t>
      </w:r>
    </w:p>
    <w:p w14:paraId="460E1808" w14:textId="6616E31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24px;</w:t>
      </w:r>
    </w:p>
    <w:p w14:paraId="18C10298" w14:textId="7838C4C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cursor: pointer;</w:t>
      </w:r>
    </w:p>
    <w:p w14:paraId="476CE0C1" w14:textId="7F18C4D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5CA5D37" w14:textId="190FE91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1C163728" w14:textId="4628FFC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.clock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6221E563" w14:textId="3157C14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black;</w:t>
      </w:r>
    </w:p>
    <w:p w14:paraId="16FDB042" w14:textId="74AA7E3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#00ff00;</w:t>
      </w:r>
    </w:p>
    <w:p w14:paraId="4221A9D8" w14:textId="157284F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4px 10px;</w:t>
      </w:r>
    </w:p>
    <w:p w14:paraId="0C15D044" w14:textId="3AEAC28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border-top: 2px solid #000000;</w:t>
      </w:r>
    </w:p>
    <w:p w14:paraId="3B1A4BB8" w14:textId="570A278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border-left: 2px solid #000000;</w:t>
      </w:r>
    </w:p>
    <w:p w14:paraId="0AC5BF0D" w14:textId="2D4A406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border-bottom: 2px solid #ffffff;</w:t>
      </w:r>
    </w:p>
    <w:p w14:paraId="45A4C192" w14:textId="1E46EE8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border-right: 2px solid #ffffff;</w:t>
      </w:r>
    </w:p>
    <w:p w14:paraId="4AF96D66" w14:textId="3A43A04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monospace;</w:t>
      </w:r>
    </w:p>
    <w:p w14:paraId="324A7FD2" w14:textId="3C25CEB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16px;</w:t>
      </w:r>
    </w:p>
    <w:p w14:paraId="2DBFC075" w14:textId="1D37B75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margin-right: 15px;</w:t>
      </w:r>
    </w:p>
    <w:p w14:paraId="705336E7" w14:textId="26FD5B9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7475F850" w14:textId="67D0DCB5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C1FD2F8" w14:textId="4B0219F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.retro</w:t>
      </w:r>
      <w:proofErr w:type="gramEnd"/>
      <w:r w:rsidRPr="00A27539">
        <w:rPr>
          <w:rFonts w:eastAsia="Times New Roman" w:cs="Times New Roman"/>
          <w:sz w:val="24"/>
          <w:szCs w:val="24"/>
        </w:rPr>
        <w:t>-container {</w:t>
      </w:r>
    </w:p>
    <w:p w14:paraId="79E867B6" w14:textId="15AFEBD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"Press Start 2P", system-</w:t>
      </w:r>
      <w:proofErr w:type="spellStart"/>
      <w:r w:rsidRPr="00A27539">
        <w:rPr>
          <w:rFonts w:eastAsia="Times New Roman" w:cs="Times New Roman"/>
          <w:sz w:val="24"/>
          <w:szCs w:val="24"/>
        </w:rPr>
        <w:t>ui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62AA1492" w14:textId="1490435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336BFDED" w14:textId="02AE995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044AA8D7" w14:textId="61B13E8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justify-content: space-between;</w:t>
      </w:r>
    </w:p>
    <w:p w14:paraId="0C3DA54C" w14:textId="54455B5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515EA436" w14:textId="104F2977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</w:t>
      </w:r>
    </w:p>
    <w:p w14:paraId="5CF2EB88" w14:textId="3CBCF99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</w:t>
      </w:r>
      <w:r w:rsidRPr="00A27539">
        <w:rPr>
          <w:rFonts w:eastAsia="Times New Roman" w:cs="Times New Roman"/>
          <w:sz w:val="24"/>
          <w:szCs w:val="24"/>
        </w:rPr>
        <w:t>padding</w:t>
      </w:r>
      <w:r w:rsidRPr="00A27539">
        <w:rPr>
          <w:rFonts w:eastAsia="Times New Roman" w:cs="Times New Roman"/>
          <w:sz w:val="24"/>
          <w:szCs w:val="24"/>
          <w:lang w:val="ru-RU"/>
        </w:rPr>
        <w:t>: 10</w:t>
      </w:r>
      <w:r w:rsidRPr="00A27539">
        <w:rPr>
          <w:rFonts w:eastAsia="Times New Roman" w:cs="Times New Roman"/>
          <w:sz w:val="24"/>
          <w:szCs w:val="24"/>
        </w:rPr>
        <w:t>px</w:t>
      </w:r>
      <w:r w:rsidRPr="00A27539">
        <w:rPr>
          <w:rFonts w:eastAsia="Times New Roman" w:cs="Times New Roman"/>
          <w:sz w:val="24"/>
          <w:szCs w:val="24"/>
          <w:lang w:val="ru-RU"/>
        </w:rPr>
        <w:t>;</w:t>
      </w:r>
    </w:p>
    <w:p w14:paraId="35397FFF" w14:textId="3568713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border-top: 2px solid #ffffff;</w:t>
      </w:r>
    </w:p>
    <w:p w14:paraId="0B6B021A" w14:textId="7F99666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border-left: 2px solid #ffffff;</w:t>
      </w:r>
    </w:p>
    <w:p w14:paraId="5E715003" w14:textId="2968245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border-bottom: 2px solid #000000;</w:t>
      </w:r>
    </w:p>
    <w:p w14:paraId="7D8390C9" w14:textId="4165838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 xml:space="preserve">    border-right: 2px solid #000000;</w:t>
      </w:r>
    </w:p>
    <w:p w14:paraId="1AE94DA7" w14:textId="74DC7596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167A4957" w14:textId="37321E3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0DBC39C7" w14:textId="4D1D80A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nav {</w:t>
      </w:r>
    </w:p>
    <w:p w14:paraId="688DC2E1" w14:textId="4014D89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2662F0E6" w14:textId="4633254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20px;</w:t>
      </w:r>
    </w:p>
    <w:p w14:paraId="22C1EE26" w14:textId="0F8EE1C9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4F17B88A" w14:textId="0ADC397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flex-wrap: wrap;</w:t>
      </w:r>
    </w:p>
    <w:p w14:paraId="42A9CEC1" w14:textId="7C82C88A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4F52C8A" w14:textId="6690F89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CB5FC69" w14:textId="65AD489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.retro</w:t>
      </w:r>
      <w:proofErr w:type="gramEnd"/>
      <w:r w:rsidRPr="00A27539">
        <w:rPr>
          <w:rFonts w:eastAsia="Times New Roman" w:cs="Times New Roman"/>
          <w:sz w:val="24"/>
          <w:szCs w:val="24"/>
        </w:rPr>
        <w:t>-cursor {</w:t>
      </w:r>
    </w:p>
    <w:p w14:paraId="3A4ECA03" w14:textId="60C2D17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48px;</w:t>
      </w:r>
    </w:p>
    <w:p w14:paraId="1F608ECE" w14:textId="6A09E40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48px;</w:t>
      </w:r>
    </w:p>
    <w:p w14:paraId="5C30E199" w14:textId="1A5CA356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2851ED3" w14:textId="41D5015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2DDBFD0" w14:textId="11CE004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.retro</w:t>
      </w:r>
      <w:proofErr w:type="gramEnd"/>
      <w:r w:rsidRPr="00A27539">
        <w:rPr>
          <w:rFonts w:eastAsia="Times New Roman" w:cs="Times New Roman"/>
          <w:sz w:val="24"/>
          <w:szCs w:val="24"/>
        </w:rPr>
        <w:t>-button {</w:t>
      </w:r>
    </w:p>
    <w:p w14:paraId="13A89ACF" w14:textId="4800B7A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#000000;</w:t>
      </w:r>
    </w:p>
    <w:p w14:paraId="709C4FCA" w14:textId="5762152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text-decoration: none;</w:t>
      </w:r>
    </w:p>
    <w:p w14:paraId="00923EBE" w14:textId="1E6806B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10px 20px;</w:t>
      </w:r>
    </w:p>
    <w:p w14:paraId="651F9016" w14:textId="2B5ED40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18px;</w:t>
      </w:r>
    </w:p>
    <w:p w14:paraId="3C2A3F61" w14:textId="2DA6D66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29F6CE30" w14:textId="261C80F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border-top: 2px solid #ffffff;</w:t>
      </w:r>
    </w:p>
    <w:p w14:paraId="63598B6E" w14:textId="223ADB2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border-left: 2px solid #ffffff;</w:t>
      </w:r>
    </w:p>
    <w:p w14:paraId="06320709" w14:textId="4DE5218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border-bottom: 2px solid #000000;</w:t>
      </w:r>
    </w:p>
    <w:p w14:paraId="340ADA48" w14:textId="336594B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border-right: 2px solid #000000;</w:t>
      </w:r>
    </w:p>
    <w:p w14:paraId="3D983CC3" w14:textId="786E8F4F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D19DB96" w14:textId="66442D6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169A0851" w14:textId="283B707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retro</w:t>
      </w:r>
      <w:proofErr w:type="gramEnd"/>
      <w:r w:rsidRPr="00A27539">
        <w:rPr>
          <w:rFonts w:eastAsia="Times New Roman" w:cs="Times New Roman"/>
          <w:sz w:val="24"/>
          <w:szCs w:val="24"/>
        </w:rPr>
        <w:t>-button:hover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5F9807C3" w14:textId="5983A77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#e0e0e0;</w:t>
      </w:r>
    </w:p>
    <w:p w14:paraId="0A371976" w14:textId="56A9E188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54487A6" w14:textId="2B367DC9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EC71572" w14:textId="40DF376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</w:t>
      </w:r>
      <w:proofErr w:type="spellStart"/>
      <w:r w:rsidRPr="00A27539">
        <w:rPr>
          <w:rFonts w:eastAsia="Times New Roman" w:cs="Times New Roman"/>
          <w:sz w:val="24"/>
          <w:szCs w:val="24"/>
        </w:rPr>
        <w:t>retro</w:t>
      </w:r>
      <w:proofErr w:type="gramEnd"/>
      <w:r w:rsidRPr="00A27539">
        <w:rPr>
          <w:rFonts w:eastAsia="Times New Roman" w:cs="Times New Roman"/>
          <w:sz w:val="24"/>
          <w:szCs w:val="24"/>
        </w:rPr>
        <w:t>-button:active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, </w:t>
      </w:r>
    </w:p>
    <w:p w14:paraId="7F3005C3" w14:textId="370EB8D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.retro</w:t>
      </w:r>
      <w:proofErr w:type="gramEnd"/>
      <w:r w:rsidRPr="00A27539">
        <w:rPr>
          <w:rFonts w:eastAsia="Times New Roman" w:cs="Times New Roman"/>
          <w:sz w:val="24"/>
          <w:szCs w:val="24"/>
        </w:rPr>
        <w:t>-</w:t>
      </w:r>
      <w:proofErr w:type="spellStart"/>
      <w:r w:rsidRPr="00A27539">
        <w:rPr>
          <w:rFonts w:eastAsia="Times New Roman" w:cs="Times New Roman"/>
          <w:sz w:val="24"/>
          <w:szCs w:val="24"/>
        </w:rPr>
        <w:t>button.active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4D6CB187" w14:textId="25BFD20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border-top: 2px solid #000000;</w:t>
      </w:r>
    </w:p>
    <w:p w14:paraId="052B4CEB" w14:textId="4156584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border-left: 2px solid #000000;</w:t>
      </w:r>
    </w:p>
    <w:p w14:paraId="33D423C1" w14:textId="21898CB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border-bottom: 2px solid #ffffff;</w:t>
      </w:r>
    </w:p>
    <w:p w14:paraId="7310879D" w14:textId="114376A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border-right: 2px solid #ffffff;</w:t>
      </w:r>
    </w:p>
    <w:p w14:paraId="20DA58BF" w14:textId="78E1A64F" w:rsidR="15DEA8E2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}</w:t>
      </w:r>
    </w:p>
    <w:p w14:paraId="48C16A9B" w14:textId="44D52EC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main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 {</w:t>
      </w:r>
    </w:p>
    <w:p w14:paraId="4547579F" w14:textId="57C5740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display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r w:rsidRPr="00A27539">
        <w:rPr>
          <w:rFonts w:eastAsia="Times New Roman" w:cs="Times New Roman"/>
          <w:sz w:val="24"/>
          <w:szCs w:val="24"/>
        </w:rPr>
        <w:t>flex</w:t>
      </w:r>
      <w:r w:rsidRPr="00A27539">
        <w:rPr>
          <w:rFonts w:eastAsia="Times New Roman" w:cs="Times New Roman"/>
          <w:sz w:val="24"/>
          <w:szCs w:val="24"/>
          <w:lang w:val="ru-RU"/>
        </w:rPr>
        <w:t>;</w:t>
      </w:r>
    </w:p>
    <w:p w14:paraId="24DF2652" w14:textId="152319A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justify-content: space-between;</w:t>
      </w:r>
    </w:p>
    <w:p w14:paraId="445FA51A" w14:textId="5809B1EE" w:rsidR="04398C19" w:rsidRPr="00A27539" w:rsidRDefault="04398C19" w:rsidP="15DEA8E2">
      <w:pPr>
        <w:spacing w:before="40" w:after="40"/>
        <w:contextualSpacing/>
        <w:jc w:val="center"/>
        <w:rPr>
          <w:rFonts w:eastAsia="Times New Roman" w:cs="Times New Roman"/>
          <w:sz w:val="24"/>
          <w:szCs w:val="24"/>
        </w:rPr>
      </w:pPr>
    </w:p>
    <w:p w14:paraId="3AFAE542" w14:textId="57B29B2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align-items: flex-start;</w:t>
      </w:r>
    </w:p>
    <w:p w14:paraId="5B6B5144" w14:textId="6625A8B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20px;</w:t>
      </w:r>
    </w:p>
    <w:p w14:paraId="04295C73" w14:textId="6112FF5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max-width: 1400px;</w:t>
      </w:r>
    </w:p>
    <w:p w14:paraId="1C8174B2" w14:textId="387AC98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 xml:space="preserve">    margin: 50px auto;</w:t>
      </w:r>
    </w:p>
    <w:p w14:paraId="1365F448" w14:textId="77C1983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0 20px;</w:t>
      </w:r>
    </w:p>
    <w:p w14:paraId="1FB1F61D" w14:textId="512D20EA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7289B71D" w14:textId="76204C2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7A332925" w14:textId="460CD9B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.main</w:t>
      </w:r>
      <w:proofErr w:type="gramEnd"/>
      <w:r w:rsidRPr="00A27539">
        <w:rPr>
          <w:rFonts w:eastAsia="Times New Roman" w:cs="Times New Roman"/>
          <w:sz w:val="24"/>
          <w:szCs w:val="24"/>
        </w:rPr>
        <w:t>-txt {</w:t>
      </w:r>
    </w:p>
    <w:p w14:paraId="24CB6DB1" w14:textId="2A3A076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flex: 1; </w:t>
      </w:r>
    </w:p>
    <w:p w14:paraId="37F41BFF" w14:textId="3952B82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32px;</w:t>
      </w:r>
    </w:p>
    <w:p w14:paraId="1C89A9C5" w14:textId="6AB469D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0B7C5EB5" w14:textId="46702F1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"Press Start 2P", system-</w:t>
      </w:r>
      <w:proofErr w:type="spellStart"/>
      <w:r w:rsidRPr="00A27539">
        <w:rPr>
          <w:rFonts w:eastAsia="Times New Roman" w:cs="Times New Roman"/>
          <w:sz w:val="24"/>
          <w:szCs w:val="24"/>
        </w:rPr>
        <w:t>ui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58158B74" w14:textId="3E2D407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54852C8F" w14:textId="739E030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26EFDAD4" w14:textId="1A430D2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636D2197" w14:textId="509444D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7E5D163F" w14:textId="32EE08E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188A16F9" w14:textId="55A2376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.main</w:t>
      </w:r>
      <w:proofErr w:type="gramEnd"/>
      <w:r w:rsidRPr="00A27539">
        <w:rPr>
          <w:rFonts w:eastAsia="Times New Roman" w:cs="Times New Roman"/>
          <w:sz w:val="24"/>
          <w:szCs w:val="24"/>
        </w:rPr>
        <w:t>-txt p {</w:t>
      </w:r>
    </w:p>
    <w:p w14:paraId="00197477" w14:textId="18E5946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"Quicksand", sans-serif;</w:t>
      </w:r>
    </w:p>
    <w:p w14:paraId="3C749B90" w14:textId="1CEF99E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font-weight: 600;</w:t>
      </w:r>
    </w:p>
    <w:p w14:paraId="4486A3B0" w14:textId="35DA305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20px;</w:t>
      </w:r>
    </w:p>
    <w:p w14:paraId="0A45838B" w14:textId="4F95CF3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line-height: 1.5;</w:t>
      </w:r>
    </w:p>
    <w:p w14:paraId="5F266923" w14:textId="394A16E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#000000;</w:t>
      </w:r>
    </w:p>
    <w:p w14:paraId="3F7DBC13" w14:textId="343387EB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77382D7" w14:textId="1BD58F9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C397FCC" w14:textId="7E16EFA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.main</w:t>
      </w:r>
      <w:proofErr w:type="gramEnd"/>
      <w:r w:rsidRPr="00A27539">
        <w:rPr>
          <w:rFonts w:eastAsia="Times New Roman" w:cs="Times New Roman"/>
          <w:sz w:val="24"/>
          <w:szCs w:val="24"/>
        </w:rPr>
        <w:t>-txt h1 {</w:t>
      </w:r>
    </w:p>
    <w:p w14:paraId="2B92D3BC" w14:textId="6D99CAE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32px;</w:t>
      </w:r>
    </w:p>
    <w:p w14:paraId="3631BE30" w14:textId="3B48148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margin-bottom: 20px;</w:t>
      </w:r>
    </w:p>
    <w:p w14:paraId="42650BC2" w14:textId="7D15B6B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#000080;</w:t>
      </w:r>
    </w:p>
    <w:p w14:paraId="4AABDDEB" w14:textId="61A9C870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6FF44B27" w14:textId="6A89DF47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6E968D33" w14:textId="60EEEA3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.add</w:t>
      </w:r>
      <w:proofErr w:type="gramEnd"/>
      <w:r w:rsidRPr="00A27539">
        <w:rPr>
          <w:rFonts w:eastAsia="Times New Roman" w:cs="Times New Roman"/>
          <w:sz w:val="24"/>
          <w:szCs w:val="24"/>
        </w:rPr>
        <w:t>-banner {</w:t>
      </w:r>
    </w:p>
    <w:p w14:paraId="5C0F24AA" w14:textId="33613A1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400px;</w:t>
      </w:r>
    </w:p>
    <w:p w14:paraId="439B0084" w14:textId="7F491CB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auto;</w:t>
      </w:r>
    </w:p>
    <w:p w14:paraId="1A8BC74D" w14:textId="0166C96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flex-shrink: 0;    </w:t>
      </w:r>
    </w:p>
    <w:p w14:paraId="73037B87" w14:textId="72CB73B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  </w:t>
      </w:r>
    </w:p>
    <w:p w14:paraId="06F2F0BB" w14:textId="666C9E1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5F5209B3" w14:textId="73362D9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460A235A" w14:textId="1ACFE9F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>}</w:t>
      </w:r>
    </w:p>
    <w:p w14:paraId="49D09815" w14:textId="2643A37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proofErr w:type="gramStart"/>
      <w:r w:rsidRPr="00A27539">
        <w:rPr>
          <w:rFonts w:eastAsia="Times New Roman" w:cs="Times New Roman"/>
          <w:sz w:val="24"/>
          <w:szCs w:val="24"/>
          <w:lang w:val="ru-RU"/>
        </w:rPr>
        <w:t>.</w:t>
      </w:r>
      <w:r w:rsidRPr="00A27539">
        <w:rPr>
          <w:rFonts w:eastAsia="Times New Roman" w:cs="Times New Roman"/>
          <w:sz w:val="24"/>
          <w:szCs w:val="24"/>
        </w:rPr>
        <w:t>interval</w:t>
      </w:r>
      <w:proofErr w:type="gramEnd"/>
      <w:r w:rsidRPr="00A27539">
        <w:rPr>
          <w:rFonts w:eastAsia="Times New Roman" w:cs="Times New Roman"/>
          <w:sz w:val="24"/>
          <w:szCs w:val="24"/>
          <w:lang w:val="ru-RU"/>
        </w:rPr>
        <w:t xml:space="preserve"> {</w:t>
      </w:r>
    </w:p>
    <w:p w14:paraId="4D9E3644" w14:textId="05CBB00A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max</w:t>
      </w:r>
      <w:r w:rsidRPr="00A27539">
        <w:rPr>
          <w:rFonts w:eastAsia="Times New Roman" w:cs="Times New Roman"/>
          <w:sz w:val="24"/>
          <w:szCs w:val="24"/>
          <w:lang w:val="ru-RU"/>
        </w:rPr>
        <w:t>-</w:t>
      </w:r>
      <w:r w:rsidRPr="00A27539">
        <w:rPr>
          <w:rFonts w:eastAsia="Times New Roman" w:cs="Times New Roman"/>
          <w:sz w:val="24"/>
          <w:szCs w:val="24"/>
        </w:rPr>
        <w:t>width</w:t>
      </w:r>
      <w:r w:rsidRPr="00A27539">
        <w:rPr>
          <w:rFonts w:eastAsia="Times New Roman" w:cs="Times New Roman"/>
          <w:sz w:val="24"/>
          <w:szCs w:val="24"/>
          <w:lang w:val="ru-RU"/>
        </w:rPr>
        <w:t>: 1400</w:t>
      </w:r>
      <w:r w:rsidRPr="00A27539">
        <w:rPr>
          <w:rFonts w:eastAsia="Times New Roman" w:cs="Times New Roman"/>
          <w:sz w:val="24"/>
          <w:szCs w:val="24"/>
        </w:rPr>
        <w:t>px</w:t>
      </w:r>
      <w:r w:rsidRPr="00A27539">
        <w:rPr>
          <w:rFonts w:eastAsia="Times New Roman" w:cs="Times New Roman"/>
          <w:sz w:val="24"/>
          <w:szCs w:val="24"/>
          <w:lang w:val="ru-RU"/>
        </w:rPr>
        <w:t>;</w:t>
      </w:r>
    </w:p>
    <w:p w14:paraId="6C443520" w14:textId="2C69F7A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margin: 100px auto;</w:t>
      </w:r>
    </w:p>
    <w:p w14:paraId="7D511658" w14:textId="1063809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0 20px;</w:t>
      </w:r>
    </w:p>
    <w:p w14:paraId="2229A1C8" w14:textId="54EDD6C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5FC63EEB" w14:textId="156B4E5D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7B4100FB" w14:textId="1515E73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.interval</w:t>
      </w:r>
      <w:proofErr w:type="gramEnd"/>
      <w:r w:rsidRPr="00A27539">
        <w:rPr>
          <w:rFonts w:eastAsia="Times New Roman" w:cs="Times New Roman"/>
          <w:sz w:val="24"/>
          <w:szCs w:val="24"/>
        </w:rPr>
        <w:t>-logos {</w:t>
      </w:r>
    </w:p>
    <w:p w14:paraId="3237FF6B" w14:textId="0BB81CC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7DF15950" w14:textId="2469618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23FAB876" w14:textId="60066FE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 xml:space="preserve">    justify-content: space-evenly;</w:t>
      </w:r>
    </w:p>
    <w:p w14:paraId="209C27B0" w14:textId="109795F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center;</w:t>
      </w:r>
    </w:p>
    <w:p w14:paraId="6410F612" w14:textId="200596E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20px;</w:t>
      </w:r>
    </w:p>
    <w:p w14:paraId="43C0D0BF" w14:textId="4F57022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flex-wrap: wrap;</w:t>
      </w:r>
    </w:p>
    <w:p w14:paraId="465952A9" w14:textId="1E40926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3421C8CB" w14:textId="7E9C0BC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4D9C35CA" w14:textId="5F7140F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6B908B54" w14:textId="58CBC90D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52124DFD" w14:textId="5F0E66E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7CF2BDDB" w14:textId="4A2781A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.logos</w:t>
      </w:r>
      <w:proofErr w:type="gramEnd"/>
      <w:r w:rsidRPr="00A27539">
        <w:rPr>
          <w:rFonts w:eastAsia="Times New Roman" w:cs="Times New Roman"/>
          <w:sz w:val="24"/>
          <w:szCs w:val="24"/>
        </w:rPr>
        <w:t>-int {</w:t>
      </w:r>
    </w:p>
    <w:p w14:paraId="5B9979C6" w14:textId="7E59570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margin: 20px 0;</w:t>
      </w:r>
    </w:p>
    <w:p w14:paraId="4FA1021A" w14:textId="3D25B1A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100px;</w:t>
      </w:r>
    </w:p>
    <w:p w14:paraId="31A1BEA7" w14:textId="1471E46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100px;</w:t>
      </w:r>
    </w:p>
    <w:p w14:paraId="5303C129" w14:textId="6B6532AE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4CBE1DE3" w14:textId="20ACD38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312AA99B" w14:textId="21D8DF3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.History</w:t>
      </w:r>
      <w:proofErr w:type="gram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157FC872" w14:textId="2A8EE48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max-width: 1400px;</w:t>
      </w:r>
    </w:p>
    <w:p w14:paraId="67D906F7" w14:textId="44722EE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margin: 0 auto;</w:t>
      </w:r>
    </w:p>
    <w:p w14:paraId="618042B9" w14:textId="2869BFF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0 20px;</w:t>
      </w:r>
    </w:p>
    <w:p w14:paraId="45845D3C" w14:textId="6C00EE1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"Press Start 2P", system-</w:t>
      </w:r>
      <w:proofErr w:type="spellStart"/>
      <w:r w:rsidRPr="00A27539">
        <w:rPr>
          <w:rFonts w:eastAsia="Times New Roman" w:cs="Times New Roman"/>
          <w:sz w:val="24"/>
          <w:szCs w:val="24"/>
        </w:rPr>
        <w:t>ui</w:t>
      </w:r>
      <w:proofErr w:type="spellEnd"/>
      <w:r w:rsidRPr="00A27539">
        <w:rPr>
          <w:rFonts w:eastAsia="Times New Roman" w:cs="Times New Roman"/>
          <w:sz w:val="24"/>
          <w:szCs w:val="24"/>
        </w:rPr>
        <w:t>;</w:t>
      </w:r>
    </w:p>
    <w:p w14:paraId="50280282" w14:textId="43AC2C0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6A94CABA" w14:textId="2CD12C0C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60F02C75" w14:textId="6152F5A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.history</w:t>
      </w:r>
      <w:proofErr w:type="gramEnd"/>
      <w:r w:rsidRPr="00A27539">
        <w:rPr>
          <w:rFonts w:eastAsia="Times New Roman" w:cs="Times New Roman"/>
          <w:sz w:val="24"/>
          <w:szCs w:val="24"/>
        </w:rPr>
        <w:t>-headline {</w:t>
      </w:r>
    </w:p>
    <w:p w14:paraId="64721703" w14:textId="5C5C443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margin-top: 7%;</w:t>
      </w:r>
    </w:p>
    <w:p w14:paraId="2B37247C" w14:textId="77596E6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margin-bottom: 15px;</w:t>
      </w:r>
    </w:p>
    <w:p w14:paraId="55E15193" w14:textId="2A15556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#000080;</w:t>
      </w:r>
    </w:p>
    <w:p w14:paraId="5EFBF94F" w14:textId="5980E38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20px;</w:t>
      </w:r>
    </w:p>
    <w:p w14:paraId="63C411BE" w14:textId="1506673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max-width: 450px;</w:t>
      </w:r>
    </w:p>
    <w:p w14:paraId="5EFBB0FB" w14:textId="0246C2C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65FE5B05" w14:textId="4F4E133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339B5C15" w14:textId="3D3EBFE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40E28BC1" w14:textId="10758BD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27942315" w14:textId="6067317F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F650AEF" w14:textId="1E57E167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3D3AE26" w14:textId="7ED9213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-text-</w:t>
      </w:r>
      <w:proofErr w:type="spellStart"/>
      <w:r w:rsidRPr="00A27539">
        <w:rPr>
          <w:rFonts w:eastAsia="Times New Roman" w:cs="Times New Roman"/>
          <w:sz w:val="24"/>
          <w:szCs w:val="24"/>
        </w:rPr>
        <w:t>img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794A8E9F" w14:textId="340516E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4BE3B58C" w14:textId="26AA3CF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align-items: flex-start;</w:t>
      </w:r>
    </w:p>
    <w:p w14:paraId="3864E969" w14:textId="03E2D86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20px;</w:t>
      </w:r>
    </w:p>
    <w:p w14:paraId="17D5DFDB" w14:textId="35B3AE0A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3D2BB674" w14:textId="0FC8461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043ECE11" w14:textId="34C2CB0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-text-column {</w:t>
      </w:r>
    </w:p>
    <w:p w14:paraId="72D5E031" w14:textId="4F40399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61F82740" w14:textId="3B682373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flex-direction: column;</w:t>
      </w:r>
    </w:p>
    <w:p w14:paraId="458EDA8D" w14:textId="7F760AA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gap: 20px;</w:t>
      </w:r>
    </w:p>
    <w:p w14:paraId="11090143" w14:textId="6F5CD21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flex: 1; </w:t>
      </w:r>
    </w:p>
    <w:p w14:paraId="098BC73B" w14:textId="301E300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>}</w:t>
      </w:r>
    </w:p>
    <w:p w14:paraId="5206889F" w14:textId="39A8C711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6339A1A5" w14:textId="0525B66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-text-column h3 {</w:t>
      </w:r>
    </w:p>
    <w:p w14:paraId="3742CEBE" w14:textId="23D2077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28px;</w:t>
      </w:r>
    </w:p>
    <w:p w14:paraId="0895348C" w14:textId="05ADC19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#000080;</w:t>
      </w:r>
    </w:p>
    <w:p w14:paraId="4DD660A6" w14:textId="4288210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20px;</w:t>
      </w:r>
    </w:p>
    <w:p w14:paraId="30DBE129" w14:textId="6B63DAC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4672FF46" w14:textId="6ADB6180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18E453CF" w14:textId="652D33B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31540458" w14:textId="7240794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79C9D2A7" w14:textId="03DAB5E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9F342B5" w14:textId="31362FCA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5D9D4B84" w14:textId="4BB419D1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-txt {</w:t>
      </w:r>
    </w:p>
    <w:p w14:paraId="196AFB32" w14:textId="7F8039C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padding: 32px;</w:t>
      </w:r>
    </w:p>
    <w:p w14:paraId="1909CBF3" w14:textId="7B9BDBE4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1D8AA1FC" w14:textId="6A8A96D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3E9FD217" w14:textId="32BD036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0DA6F1C7" w14:textId="11C99BDD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1E0682CB" w14:textId="699DB328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710E9AFD" w14:textId="75B01D1B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1DA48163" w14:textId="6026A85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-txt p {</w:t>
      </w:r>
    </w:p>
    <w:p w14:paraId="3644F288" w14:textId="395DC98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font-family: "Quicksand", sans-serif;</w:t>
      </w:r>
    </w:p>
    <w:p w14:paraId="617AF2C6" w14:textId="05E86D5B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font-weight: 600;</w:t>
      </w:r>
    </w:p>
    <w:p w14:paraId="0DA2CE8A" w14:textId="5BC79DBE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font-size: 20px;</w:t>
      </w:r>
    </w:p>
    <w:p w14:paraId="212D9C8C" w14:textId="78864BD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line-height: 1.5;</w:t>
      </w:r>
    </w:p>
    <w:p w14:paraId="4B1FA178" w14:textId="28F46FA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color: #000000;</w:t>
      </w:r>
    </w:p>
    <w:p w14:paraId="06ECBDF5" w14:textId="38128F98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210927B9" w14:textId="4CC96F63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7A86FFA6" w14:textId="01D9F3D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.image</w:t>
      </w:r>
      <w:proofErr w:type="gramEnd"/>
      <w:r w:rsidRPr="00A27539">
        <w:rPr>
          <w:rFonts w:eastAsia="Times New Roman" w:cs="Times New Roman"/>
          <w:sz w:val="24"/>
          <w:szCs w:val="24"/>
        </w:rPr>
        <w:t>-for-author {</w:t>
      </w:r>
    </w:p>
    <w:p w14:paraId="55422FDC" w14:textId="1B9F26E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display: flex;</w:t>
      </w:r>
    </w:p>
    <w:p w14:paraId="4071D456" w14:textId="7D31298E" w:rsidR="4804B9C1" w:rsidRPr="00A27539" w:rsidRDefault="0F48D57C" w:rsidP="00A27539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  <w:r w:rsidRPr="00A27539">
        <w:rPr>
          <w:rFonts w:eastAsia="Times New Roman" w:cs="Times New Roman"/>
          <w:sz w:val="24"/>
          <w:szCs w:val="24"/>
        </w:rPr>
        <w:t xml:space="preserve">    flex</w:t>
      </w:r>
      <w:r w:rsidRPr="00A27539">
        <w:rPr>
          <w:rFonts w:eastAsia="Times New Roman" w:cs="Times New Roman"/>
          <w:sz w:val="24"/>
          <w:szCs w:val="24"/>
          <w:lang w:val="ru-RU"/>
        </w:rPr>
        <w:t>-</w:t>
      </w:r>
      <w:r w:rsidRPr="00A27539">
        <w:rPr>
          <w:rFonts w:eastAsia="Times New Roman" w:cs="Times New Roman"/>
          <w:sz w:val="24"/>
          <w:szCs w:val="24"/>
        </w:rPr>
        <w:t>direction</w:t>
      </w:r>
      <w:r w:rsidRPr="00A27539">
        <w:rPr>
          <w:rFonts w:eastAsia="Times New Roman" w:cs="Times New Roman"/>
          <w:sz w:val="24"/>
          <w:szCs w:val="24"/>
          <w:lang w:val="ru-RU"/>
        </w:rPr>
        <w:t xml:space="preserve">: </w:t>
      </w:r>
      <w:r w:rsidRPr="00A27539">
        <w:rPr>
          <w:rFonts w:eastAsia="Times New Roman" w:cs="Times New Roman"/>
          <w:sz w:val="24"/>
          <w:szCs w:val="24"/>
        </w:rPr>
        <w:t>column</w:t>
      </w:r>
      <w:r w:rsidRPr="00A27539">
        <w:rPr>
          <w:rFonts w:eastAsia="Times New Roman" w:cs="Times New Roman"/>
          <w:sz w:val="24"/>
          <w:szCs w:val="24"/>
          <w:lang w:val="ru-RU"/>
        </w:rPr>
        <w:t>;</w:t>
      </w:r>
    </w:p>
    <w:p w14:paraId="58B43E60" w14:textId="727A1692" w:rsidR="15DEA8E2" w:rsidRPr="00A27539" w:rsidRDefault="15DEA8E2" w:rsidP="15DEA8E2">
      <w:pPr>
        <w:spacing w:before="40" w:after="40"/>
        <w:contextualSpacing/>
        <w:rPr>
          <w:rFonts w:eastAsia="Times New Roman" w:cs="Times New Roman"/>
          <w:sz w:val="24"/>
          <w:szCs w:val="24"/>
          <w:lang w:val="ru-RU"/>
        </w:rPr>
      </w:pPr>
    </w:p>
    <w:p w14:paraId="584B75EC" w14:textId="38E716B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  <w:lang w:val="ru-RU"/>
        </w:rPr>
        <w:t xml:space="preserve">    </w:t>
      </w:r>
      <w:r w:rsidRPr="00A27539">
        <w:rPr>
          <w:rFonts w:eastAsia="Times New Roman" w:cs="Times New Roman"/>
          <w:sz w:val="24"/>
          <w:szCs w:val="24"/>
        </w:rPr>
        <w:t>gap: 20px;</w:t>
      </w:r>
    </w:p>
    <w:p w14:paraId="036FB878" w14:textId="11061419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350px; </w:t>
      </w:r>
    </w:p>
    <w:p w14:paraId="62364D6B" w14:textId="7FB0A712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flex-shrink: 0;</w:t>
      </w:r>
    </w:p>
    <w:p w14:paraId="1F1B2AFE" w14:textId="69710368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>}</w:t>
      </w:r>
    </w:p>
    <w:p w14:paraId="06CE3206" w14:textId="3F8E41C4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</w:p>
    <w:p w14:paraId="2B523B02" w14:textId="51264F25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proofErr w:type="gramStart"/>
      <w:r w:rsidRPr="00A27539">
        <w:rPr>
          <w:rFonts w:eastAsia="Times New Roman" w:cs="Times New Roman"/>
          <w:sz w:val="24"/>
          <w:szCs w:val="24"/>
        </w:rPr>
        <w:t>.author</w:t>
      </w:r>
      <w:proofErr w:type="gramEnd"/>
      <w:r w:rsidRPr="00A27539">
        <w:rPr>
          <w:rFonts w:eastAsia="Times New Roman" w:cs="Times New Roman"/>
          <w:sz w:val="24"/>
          <w:szCs w:val="24"/>
        </w:rPr>
        <w:t>-</w:t>
      </w:r>
      <w:proofErr w:type="spellStart"/>
      <w:r w:rsidRPr="00A27539">
        <w:rPr>
          <w:rFonts w:eastAsia="Times New Roman" w:cs="Times New Roman"/>
          <w:sz w:val="24"/>
          <w:szCs w:val="24"/>
        </w:rPr>
        <w:t>img</w:t>
      </w:r>
      <w:proofErr w:type="spellEnd"/>
      <w:r w:rsidRPr="00A27539">
        <w:rPr>
          <w:rFonts w:eastAsia="Times New Roman" w:cs="Times New Roman"/>
          <w:sz w:val="24"/>
          <w:szCs w:val="24"/>
        </w:rPr>
        <w:t xml:space="preserve"> {</w:t>
      </w:r>
    </w:p>
    <w:p w14:paraId="160042B1" w14:textId="593AAFF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width: 100%;</w:t>
      </w:r>
    </w:p>
    <w:p w14:paraId="4337EBAC" w14:textId="3AD8DA2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height: auto;</w:t>
      </w:r>
    </w:p>
    <w:p w14:paraId="6AF491E7" w14:textId="2C8F045F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background-color: #c0c0c0;</w:t>
      </w:r>
    </w:p>
    <w:p w14:paraId="73BB7527" w14:textId="274A6996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padding: 10px;</w:t>
      </w:r>
    </w:p>
    <w:p w14:paraId="137FAFFF" w14:textId="3701A567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border: 2px solid #ffffff;</w:t>
      </w:r>
    </w:p>
    <w:p w14:paraId="6CB78607" w14:textId="6AD6BEDC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border-bottom-color: #000000;</w:t>
      </w:r>
    </w:p>
    <w:p w14:paraId="6532A4A3" w14:textId="64B369C8" w:rsidR="04398C19" w:rsidRPr="00A27539" w:rsidRDefault="0F48D57C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t xml:space="preserve">    border-right-color: #000000;</w:t>
      </w:r>
    </w:p>
    <w:p w14:paraId="370FBE4A" w14:textId="64C8F315" w:rsidR="04398C19" w:rsidRPr="00A27539" w:rsidRDefault="04398C19" w:rsidP="15DEA8E2">
      <w:pPr>
        <w:spacing w:before="40" w:after="40"/>
        <w:contextualSpacing/>
        <w:rPr>
          <w:rFonts w:eastAsia="Times New Roman" w:cs="Times New Roman"/>
          <w:sz w:val="24"/>
          <w:szCs w:val="24"/>
        </w:rPr>
      </w:pPr>
      <w:r w:rsidRPr="00A27539">
        <w:rPr>
          <w:rFonts w:eastAsia="Times New Roman" w:cs="Times New Roman"/>
          <w:sz w:val="24"/>
          <w:szCs w:val="24"/>
        </w:rPr>
        <w:lastRenderedPageBreak/>
        <w:t>}</w:t>
      </w:r>
    </w:p>
    <w:sectPr w:rsidR="04398C19" w:rsidRPr="00A27539" w:rsidSect="00DA6D2E">
      <w:footerReference w:type="default" r:id="rId19"/>
      <w:pgSz w:w="11906" w:h="16838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B264B" w14:textId="77777777" w:rsidR="008A7AD5" w:rsidRDefault="008A7AD5">
      <w:pPr>
        <w:spacing w:after="0" w:line="240" w:lineRule="auto"/>
      </w:pPr>
      <w:r>
        <w:separator/>
      </w:r>
    </w:p>
  </w:endnote>
  <w:endnote w:type="continuationSeparator" w:id="0">
    <w:p w14:paraId="1F747D48" w14:textId="77777777" w:rsidR="008A7AD5" w:rsidRDefault="008A7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892FF" w14:textId="6ED04D31" w:rsidR="00DA6D2E" w:rsidRPr="00DA6D2E" w:rsidRDefault="00DA6D2E">
    <w:pPr>
      <w:pStyle w:val="a7"/>
      <w:rPr>
        <w:sz w:val="24"/>
        <w:szCs w:val="24"/>
      </w:rPr>
    </w:pPr>
    <w:r>
      <w:tab/>
    </w:r>
    <w:sdt>
      <w:sdtPr>
        <w:rPr>
          <w:sz w:val="24"/>
          <w:szCs w:val="24"/>
        </w:rPr>
        <w:id w:val="803585646"/>
        <w:docPartObj>
          <w:docPartGallery w:val="Page Numbers (Bottom of Page)"/>
          <w:docPartUnique/>
        </w:docPartObj>
      </w:sdtPr>
      <w:sdtEndPr/>
      <w:sdtContent>
        <w:r w:rsidRPr="00DA6D2E">
          <w:rPr>
            <w:sz w:val="24"/>
            <w:szCs w:val="24"/>
          </w:rPr>
          <w:fldChar w:fldCharType="begin"/>
        </w:r>
        <w:r w:rsidRPr="00DA6D2E">
          <w:rPr>
            <w:sz w:val="24"/>
            <w:szCs w:val="24"/>
          </w:rPr>
          <w:instrText>PAGE   \* MERGEFORMAT</w:instrText>
        </w:r>
        <w:r w:rsidRPr="00DA6D2E">
          <w:rPr>
            <w:sz w:val="24"/>
            <w:szCs w:val="24"/>
          </w:rPr>
          <w:fldChar w:fldCharType="separate"/>
        </w:r>
        <w:r w:rsidRPr="00DA6D2E">
          <w:rPr>
            <w:sz w:val="24"/>
            <w:szCs w:val="24"/>
            <w:lang w:val="ru-RU"/>
          </w:rPr>
          <w:t>2</w:t>
        </w:r>
        <w:r w:rsidRPr="00DA6D2E">
          <w:rPr>
            <w:sz w:val="24"/>
            <w:szCs w:val="24"/>
          </w:rPr>
          <w:fldChar w:fldCharType="end"/>
        </w:r>
      </w:sdtContent>
    </w:sdt>
  </w:p>
  <w:p w14:paraId="4BEBBB76" w14:textId="77777777" w:rsidR="00DA6D2E" w:rsidRDefault="00DA6D2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4B2A1" w14:textId="77777777" w:rsidR="008A7AD5" w:rsidRDefault="008A7AD5">
      <w:pPr>
        <w:spacing w:after="0" w:line="240" w:lineRule="auto"/>
      </w:pPr>
      <w:r>
        <w:separator/>
      </w:r>
    </w:p>
  </w:footnote>
  <w:footnote w:type="continuationSeparator" w:id="0">
    <w:p w14:paraId="75F66C09" w14:textId="77777777" w:rsidR="008A7AD5" w:rsidRDefault="008A7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0F2E6"/>
    <w:multiLevelType w:val="multilevel"/>
    <w:tmpl w:val="1A742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6F2AA6D"/>
    <w:multiLevelType w:val="hybridMultilevel"/>
    <w:tmpl w:val="CE68E2F2"/>
    <w:lvl w:ilvl="0" w:tplc="F4587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6F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CC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EC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AA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36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88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D4D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3C9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514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4A0A05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5B3D4CED"/>
    <w:multiLevelType w:val="hybridMultilevel"/>
    <w:tmpl w:val="FFFFFFFF"/>
    <w:lvl w:ilvl="0" w:tplc="0C404770">
      <w:start w:val="1"/>
      <w:numFmt w:val="decimal"/>
      <w:lvlText w:val="%1."/>
      <w:lvlJc w:val="left"/>
      <w:pPr>
        <w:ind w:left="720" w:hanging="360"/>
      </w:pPr>
    </w:lvl>
    <w:lvl w:ilvl="1" w:tplc="E3EA11E4">
      <w:start w:val="1"/>
      <w:numFmt w:val="lowerLetter"/>
      <w:lvlText w:val="%2."/>
      <w:lvlJc w:val="left"/>
      <w:pPr>
        <w:ind w:left="1440" w:hanging="360"/>
      </w:pPr>
    </w:lvl>
    <w:lvl w:ilvl="2" w:tplc="DAA0AA48">
      <w:start w:val="1"/>
      <w:numFmt w:val="lowerRoman"/>
      <w:lvlText w:val="%3."/>
      <w:lvlJc w:val="right"/>
      <w:pPr>
        <w:ind w:left="2160" w:hanging="180"/>
      </w:pPr>
    </w:lvl>
    <w:lvl w:ilvl="3" w:tplc="2D58E37A">
      <w:start w:val="1"/>
      <w:numFmt w:val="decimal"/>
      <w:lvlText w:val="%4."/>
      <w:lvlJc w:val="left"/>
      <w:pPr>
        <w:ind w:left="2880" w:hanging="360"/>
      </w:pPr>
    </w:lvl>
    <w:lvl w:ilvl="4" w:tplc="6E52DFC0">
      <w:start w:val="1"/>
      <w:numFmt w:val="lowerLetter"/>
      <w:lvlText w:val="%5."/>
      <w:lvlJc w:val="left"/>
      <w:pPr>
        <w:ind w:left="3600" w:hanging="360"/>
      </w:pPr>
    </w:lvl>
    <w:lvl w:ilvl="5" w:tplc="5B3C6CF2">
      <w:start w:val="1"/>
      <w:numFmt w:val="lowerRoman"/>
      <w:lvlText w:val="%6."/>
      <w:lvlJc w:val="right"/>
      <w:pPr>
        <w:ind w:left="4320" w:hanging="180"/>
      </w:pPr>
    </w:lvl>
    <w:lvl w:ilvl="6" w:tplc="E7AC42CC">
      <w:start w:val="1"/>
      <w:numFmt w:val="decimal"/>
      <w:lvlText w:val="%7."/>
      <w:lvlJc w:val="left"/>
      <w:pPr>
        <w:ind w:left="5040" w:hanging="360"/>
      </w:pPr>
    </w:lvl>
    <w:lvl w:ilvl="7" w:tplc="FC7EF4F0">
      <w:start w:val="1"/>
      <w:numFmt w:val="lowerLetter"/>
      <w:lvlText w:val="%8."/>
      <w:lvlJc w:val="left"/>
      <w:pPr>
        <w:ind w:left="5760" w:hanging="360"/>
      </w:pPr>
    </w:lvl>
    <w:lvl w:ilvl="8" w:tplc="26C4943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E0DD1"/>
    <w:multiLevelType w:val="hybridMultilevel"/>
    <w:tmpl w:val="FFFFFFFF"/>
    <w:lvl w:ilvl="0" w:tplc="D10C3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66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AA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42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6E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8C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21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A9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1A4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044FF"/>
    <w:multiLevelType w:val="hybridMultilevel"/>
    <w:tmpl w:val="FFFFFFFF"/>
    <w:lvl w:ilvl="0" w:tplc="9FC25EE6">
      <w:start w:val="1"/>
      <w:numFmt w:val="decimal"/>
      <w:lvlText w:val="%1."/>
      <w:lvlJc w:val="left"/>
      <w:pPr>
        <w:ind w:left="720" w:hanging="360"/>
      </w:pPr>
    </w:lvl>
    <w:lvl w:ilvl="1" w:tplc="26B2EAAA">
      <w:start w:val="1"/>
      <w:numFmt w:val="lowerLetter"/>
      <w:lvlText w:val="%2."/>
      <w:lvlJc w:val="left"/>
      <w:pPr>
        <w:ind w:left="1440" w:hanging="360"/>
      </w:pPr>
    </w:lvl>
    <w:lvl w:ilvl="2" w:tplc="04CC80EE">
      <w:start w:val="1"/>
      <w:numFmt w:val="lowerRoman"/>
      <w:lvlText w:val="%3."/>
      <w:lvlJc w:val="right"/>
      <w:pPr>
        <w:ind w:left="2160" w:hanging="180"/>
      </w:pPr>
    </w:lvl>
    <w:lvl w:ilvl="3" w:tplc="AF4A2BB4">
      <w:start w:val="1"/>
      <w:numFmt w:val="decimal"/>
      <w:lvlText w:val="%4."/>
      <w:lvlJc w:val="left"/>
      <w:pPr>
        <w:ind w:left="2880" w:hanging="360"/>
      </w:pPr>
    </w:lvl>
    <w:lvl w:ilvl="4" w:tplc="0988F486">
      <w:start w:val="1"/>
      <w:numFmt w:val="lowerLetter"/>
      <w:lvlText w:val="%5."/>
      <w:lvlJc w:val="left"/>
      <w:pPr>
        <w:ind w:left="3600" w:hanging="360"/>
      </w:pPr>
    </w:lvl>
    <w:lvl w:ilvl="5" w:tplc="4CD4DD1E">
      <w:start w:val="1"/>
      <w:numFmt w:val="lowerRoman"/>
      <w:lvlText w:val="%6."/>
      <w:lvlJc w:val="right"/>
      <w:pPr>
        <w:ind w:left="4320" w:hanging="180"/>
      </w:pPr>
    </w:lvl>
    <w:lvl w:ilvl="6" w:tplc="84C4F5B6">
      <w:start w:val="1"/>
      <w:numFmt w:val="decimal"/>
      <w:lvlText w:val="%7."/>
      <w:lvlJc w:val="left"/>
      <w:pPr>
        <w:ind w:left="5040" w:hanging="360"/>
      </w:pPr>
    </w:lvl>
    <w:lvl w:ilvl="7" w:tplc="D3E6B4B0">
      <w:start w:val="1"/>
      <w:numFmt w:val="lowerLetter"/>
      <w:lvlText w:val="%8."/>
      <w:lvlJc w:val="left"/>
      <w:pPr>
        <w:ind w:left="5760" w:hanging="360"/>
      </w:pPr>
    </w:lvl>
    <w:lvl w:ilvl="8" w:tplc="796465D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2"/>
  </w:num>
  <w:num w:numId="5">
    <w:abstractNumId w:val="15"/>
  </w:num>
  <w:num w:numId="6">
    <w:abstractNumId w:val="14"/>
  </w:num>
  <w:num w:numId="7">
    <w:abstractNumId w:val="13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AA9"/>
    <w:rsid w:val="000F7ACB"/>
    <w:rsid w:val="001255DA"/>
    <w:rsid w:val="0015074B"/>
    <w:rsid w:val="00247E2F"/>
    <w:rsid w:val="0029639D"/>
    <w:rsid w:val="002C71A4"/>
    <w:rsid w:val="00312815"/>
    <w:rsid w:val="00326F90"/>
    <w:rsid w:val="00416E0C"/>
    <w:rsid w:val="006505D1"/>
    <w:rsid w:val="00667A43"/>
    <w:rsid w:val="00690F15"/>
    <w:rsid w:val="00804A64"/>
    <w:rsid w:val="0083378D"/>
    <w:rsid w:val="008A7AD5"/>
    <w:rsid w:val="009367B9"/>
    <w:rsid w:val="00A13702"/>
    <w:rsid w:val="00A27539"/>
    <w:rsid w:val="00AA1D8D"/>
    <w:rsid w:val="00B34FA9"/>
    <w:rsid w:val="00B47730"/>
    <w:rsid w:val="00B86341"/>
    <w:rsid w:val="00CB0664"/>
    <w:rsid w:val="00D80F97"/>
    <w:rsid w:val="00DA6D2E"/>
    <w:rsid w:val="00DC154B"/>
    <w:rsid w:val="00F21B5F"/>
    <w:rsid w:val="00F5279B"/>
    <w:rsid w:val="00FC693F"/>
    <w:rsid w:val="01461F90"/>
    <w:rsid w:val="0205E734"/>
    <w:rsid w:val="021305C7"/>
    <w:rsid w:val="022BFCE1"/>
    <w:rsid w:val="0251B60A"/>
    <w:rsid w:val="02A36FC7"/>
    <w:rsid w:val="03355F75"/>
    <w:rsid w:val="03864181"/>
    <w:rsid w:val="038F7F27"/>
    <w:rsid w:val="0391B3AF"/>
    <w:rsid w:val="043651B0"/>
    <w:rsid w:val="04398C19"/>
    <w:rsid w:val="05A50534"/>
    <w:rsid w:val="06081971"/>
    <w:rsid w:val="06819834"/>
    <w:rsid w:val="07483349"/>
    <w:rsid w:val="0750D39E"/>
    <w:rsid w:val="078FF696"/>
    <w:rsid w:val="07FCDF39"/>
    <w:rsid w:val="08368985"/>
    <w:rsid w:val="086537A9"/>
    <w:rsid w:val="08A9F2A7"/>
    <w:rsid w:val="0931672A"/>
    <w:rsid w:val="0934F177"/>
    <w:rsid w:val="095A5E6F"/>
    <w:rsid w:val="0975EAAC"/>
    <w:rsid w:val="099EBD0B"/>
    <w:rsid w:val="0A0DF535"/>
    <w:rsid w:val="0A4A7E8C"/>
    <w:rsid w:val="0A6D80A5"/>
    <w:rsid w:val="0AA99F8D"/>
    <w:rsid w:val="0AE4DF09"/>
    <w:rsid w:val="0B174F6B"/>
    <w:rsid w:val="0B467012"/>
    <w:rsid w:val="0B57A0FF"/>
    <w:rsid w:val="0B87BACA"/>
    <w:rsid w:val="0BDE58C6"/>
    <w:rsid w:val="0C13B6F7"/>
    <w:rsid w:val="0C19ECF9"/>
    <w:rsid w:val="0CF030EA"/>
    <w:rsid w:val="0D16CEBE"/>
    <w:rsid w:val="0D45F5A6"/>
    <w:rsid w:val="0E32E951"/>
    <w:rsid w:val="0E790AEF"/>
    <w:rsid w:val="0EBB1117"/>
    <w:rsid w:val="0EDCF1FF"/>
    <w:rsid w:val="0F48D57C"/>
    <w:rsid w:val="0FC18AF6"/>
    <w:rsid w:val="10AE3791"/>
    <w:rsid w:val="10E1188D"/>
    <w:rsid w:val="10EA0C8B"/>
    <w:rsid w:val="111E8B5A"/>
    <w:rsid w:val="1148C1B5"/>
    <w:rsid w:val="11CA6737"/>
    <w:rsid w:val="11D9DF13"/>
    <w:rsid w:val="122C865F"/>
    <w:rsid w:val="127F0545"/>
    <w:rsid w:val="127FE2B2"/>
    <w:rsid w:val="12ABD573"/>
    <w:rsid w:val="12AED47A"/>
    <w:rsid w:val="13335EAD"/>
    <w:rsid w:val="1384AE17"/>
    <w:rsid w:val="13CC6FC0"/>
    <w:rsid w:val="141D3985"/>
    <w:rsid w:val="141ECAD2"/>
    <w:rsid w:val="159E7510"/>
    <w:rsid w:val="15A3AA34"/>
    <w:rsid w:val="15D60247"/>
    <w:rsid w:val="15D6D355"/>
    <w:rsid w:val="15DEA8E2"/>
    <w:rsid w:val="15FD53E2"/>
    <w:rsid w:val="16012D06"/>
    <w:rsid w:val="161E1AE7"/>
    <w:rsid w:val="168F7AB0"/>
    <w:rsid w:val="17230D31"/>
    <w:rsid w:val="172406AF"/>
    <w:rsid w:val="17DF492D"/>
    <w:rsid w:val="1826C35A"/>
    <w:rsid w:val="18345D1C"/>
    <w:rsid w:val="18D8CF1B"/>
    <w:rsid w:val="19E6DF93"/>
    <w:rsid w:val="19F96578"/>
    <w:rsid w:val="1A1984D9"/>
    <w:rsid w:val="1A2CFD82"/>
    <w:rsid w:val="1A73D6CF"/>
    <w:rsid w:val="1A948966"/>
    <w:rsid w:val="1ADCC5DD"/>
    <w:rsid w:val="1B47B39F"/>
    <w:rsid w:val="1BE956BB"/>
    <w:rsid w:val="1C11C46F"/>
    <w:rsid w:val="1C91A7E5"/>
    <w:rsid w:val="1D00CE31"/>
    <w:rsid w:val="1D4623ED"/>
    <w:rsid w:val="1D4A26DE"/>
    <w:rsid w:val="1D5AAF1B"/>
    <w:rsid w:val="1E245C76"/>
    <w:rsid w:val="1E84E1B9"/>
    <w:rsid w:val="1F626A30"/>
    <w:rsid w:val="1F72C1AC"/>
    <w:rsid w:val="1F964551"/>
    <w:rsid w:val="20730D04"/>
    <w:rsid w:val="2077D944"/>
    <w:rsid w:val="2117CD88"/>
    <w:rsid w:val="21B1A52D"/>
    <w:rsid w:val="2281DA2C"/>
    <w:rsid w:val="22AE5101"/>
    <w:rsid w:val="22BC0648"/>
    <w:rsid w:val="22C0B694"/>
    <w:rsid w:val="230DF42B"/>
    <w:rsid w:val="23663EDE"/>
    <w:rsid w:val="23A3E695"/>
    <w:rsid w:val="2400342A"/>
    <w:rsid w:val="242C4C94"/>
    <w:rsid w:val="248942E6"/>
    <w:rsid w:val="24FD601D"/>
    <w:rsid w:val="257B0955"/>
    <w:rsid w:val="25D73B26"/>
    <w:rsid w:val="25E2EC88"/>
    <w:rsid w:val="263D4539"/>
    <w:rsid w:val="2689FCEC"/>
    <w:rsid w:val="2714C0C4"/>
    <w:rsid w:val="272B8275"/>
    <w:rsid w:val="272F5B19"/>
    <w:rsid w:val="27638193"/>
    <w:rsid w:val="2792301B"/>
    <w:rsid w:val="28199483"/>
    <w:rsid w:val="2854FD4C"/>
    <w:rsid w:val="28F9A806"/>
    <w:rsid w:val="290DE64B"/>
    <w:rsid w:val="2914FBC0"/>
    <w:rsid w:val="29232E5B"/>
    <w:rsid w:val="294F3A2C"/>
    <w:rsid w:val="29E6C7E6"/>
    <w:rsid w:val="2A64BF95"/>
    <w:rsid w:val="2ACC310D"/>
    <w:rsid w:val="2BDAE7CE"/>
    <w:rsid w:val="2C0943E3"/>
    <w:rsid w:val="2C0BF266"/>
    <w:rsid w:val="2C6B49DD"/>
    <w:rsid w:val="2CE8C3E2"/>
    <w:rsid w:val="2D412AF2"/>
    <w:rsid w:val="2D766379"/>
    <w:rsid w:val="2D9BE870"/>
    <w:rsid w:val="2DB73987"/>
    <w:rsid w:val="2E077135"/>
    <w:rsid w:val="2E9DA3AC"/>
    <w:rsid w:val="2EB8CA31"/>
    <w:rsid w:val="2ECEB633"/>
    <w:rsid w:val="2EEEB50B"/>
    <w:rsid w:val="2F0A4A75"/>
    <w:rsid w:val="2FCFFF71"/>
    <w:rsid w:val="2FDBE557"/>
    <w:rsid w:val="301E6868"/>
    <w:rsid w:val="3097C371"/>
    <w:rsid w:val="31DE9ED8"/>
    <w:rsid w:val="321F31EA"/>
    <w:rsid w:val="322954BA"/>
    <w:rsid w:val="334CA36F"/>
    <w:rsid w:val="33AA476B"/>
    <w:rsid w:val="3431807D"/>
    <w:rsid w:val="35196BD4"/>
    <w:rsid w:val="3538FE54"/>
    <w:rsid w:val="353E9D29"/>
    <w:rsid w:val="35625062"/>
    <w:rsid w:val="356393AF"/>
    <w:rsid w:val="360DE346"/>
    <w:rsid w:val="361AB82A"/>
    <w:rsid w:val="3636E7DB"/>
    <w:rsid w:val="3649C2F6"/>
    <w:rsid w:val="380188C7"/>
    <w:rsid w:val="384EF4DD"/>
    <w:rsid w:val="387A598C"/>
    <w:rsid w:val="38A815AB"/>
    <w:rsid w:val="38D10328"/>
    <w:rsid w:val="38DD099F"/>
    <w:rsid w:val="392E9686"/>
    <w:rsid w:val="39392118"/>
    <w:rsid w:val="3979BB3E"/>
    <w:rsid w:val="39AD7E68"/>
    <w:rsid w:val="39EDB30B"/>
    <w:rsid w:val="39F57A20"/>
    <w:rsid w:val="3A29AA18"/>
    <w:rsid w:val="3AB0093D"/>
    <w:rsid w:val="3AB6F81D"/>
    <w:rsid w:val="3AC0038F"/>
    <w:rsid w:val="3AE30C20"/>
    <w:rsid w:val="3B048E04"/>
    <w:rsid w:val="3B3F487A"/>
    <w:rsid w:val="3BD96D47"/>
    <w:rsid w:val="3C1CEE2C"/>
    <w:rsid w:val="3C3D3293"/>
    <w:rsid w:val="3D2B12C8"/>
    <w:rsid w:val="3D5AB0E4"/>
    <w:rsid w:val="3D6C0845"/>
    <w:rsid w:val="3DB3E76A"/>
    <w:rsid w:val="3DD018F0"/>
    <w:rsid w:val="3DD368E6"/>
    <w:rsid w:val="3E20AB27"/>
    <w:rsid w:val="3E54EA59"/>
    <w:rsid w:val="3EA384D2"/>
    <w:rsid w:val="3EB1914E"/>
    <w:rsid w:val="3F44FE92"/>
    <w:rsid w:val="4011B3F7"/>
    <w:rsid w:val="4207898F"/>
    <w:rsid w:val="426EB4FF"/>
    <w:rsid w:val="42D9DDF5"/>
    <w:rsid w:val="42E5495C"/>
    <w:rsid w:val="432B2F6F"/>
    <w:rsid w:val="436017C2"/>
    <w:rsid w:val="4460FA62"/>
    <w:rsid w:val="4495C8CA"/>
    <w:rsid w:val="44AE1C79"/>
    <w:rsid w:val="458F967C"/>
    <w:rsid w:val="45B66582"/>
    <w:rsid w:val="47871207"/>
    <w:rsid w:val="47A19F4B"/>
    <w:rsid w:val="4804B9C1"/>
    <w:rsid w:val="489A1E1E"/>
    <w:rsid w:val="48BE3F49"/>
    <w:rsid w:val="48FB13C9"/>
    <w:rsid w:val="4901894E"/>
    <w:rsid w:val="495134F4"/>
    <w:rsid w:val="498BDC75"/>
    <w:rsid w:val="49D9DF7E"/>
    <w:rsid w:val="49F46B4B"/>
    <w:rsid w:val="49F9F89C"/>
    <w:rsid w:val="4A29D9DD"/>
    <w:rsid w:val="4A982293"/>
    <w:rsid w:val="4B763E0B"/>
    <w:rsid w:val="4C0CE1E0"/>
    <w:rsid w:val="4C2E9E75"/>
    <w:rsid w:val="4C5546C8"/>
    <w:rsid w:val="4C5B5F45"/>
    <w:rsid w:val="4C9079EA"/>
    <w:rsid w:val="4C99738F"/>
    <w:rsid w:val="4CDA18FA"/>
    <w:rsid w:val="4CEEB977"/>
    <w:rsid w:val="4CF9D94D"/>
    <w:rsid w:val="4D67CDF6"/>
    <w:rsid w:val="4E9D69E7"/>
    <w:rsid w:val="4EA7BDF6"/>
    <w:rsid w:val="4EF24F05"/>
    <w:rsid w:val="4F4F6968"/>
    <w:rsid w:val="4FEC633F"/>
    <w:rsid w:val="50DF2728"/>
    <w:rsid w:val="513C2649"/>
    <w:rsid w:val="5179B8C6"/>
    <w:rsid w:val="52654E51"/>
    <w:rsid w:val="52AB696F"/>
    <w:rsid w:val="52CF3C97"/>
    <w:rsid w:val="52F7BBC5"/>
    <w:rsid w:val="542F8598"/>
    <w:rsid w:val="548C35EF"/>
    <w:rsid w:val="548E466F"/>
    <w:rsid w:val="55389D1B"/>
    <w:rsid w:val="55AF5443"/>
    <w:rsid w:val="56B998A5"/>
    <w:rsid w:val="56C86FC0"/>
    <w:rsid w:val="56CD0E17"/>
    <w:rsid w:val="574AC2A6"/>
    <w:rsid w:val="579D864D"/>
    <w:rsid w:val="57D18A28"/>
    <w:rsid w:val="57E483FB"/>
    <w:rsid w:val="585E1CBB"/>
    <w:rsid w:val="58C69386"/>
    <w:rsid w:val="598489A1"/>
    <w:rsid w:val="59AA2030"/>
    <w:rsid w:val="59F9C2DE"/>
    <w:rsid w:val="5A2D3BC1"/>
    <w:rsid w:val="5B2B3457"/>
    <w:rsid w:val="5B84308C"/>
    <w:rsid w:val="5C3F8D59"/>
    <w:rsid w:val="5C652242"/>
    <w:rsid w:val="5C875A5E"/>
    <w:rsid w:val="5CB67C47"/>
    <w:rsid w:val="5CF8819E"/>
    <w:rsid w:val="5CFDD498"/>
    <w:rsid w:val="5DAA983D"/>
    <w:rsid w:val="5E3A0359"/>
    <w:rsid w:val="5E3F156B"/>
    <w:rsid w:val="5E8259BC"/>
    <w:rsid w:val="5F05650D"/>
    <w:rsid w:val="6021A92F"/>
    <w:rsid w:val="60C9225D"/>
    <w:rsid w:val="616F81E4"/>
    <w:rsid w:val="622DE721"/>
    <w:rsid w:val="6280E6CF"/>
    <w:rsid w:val="62B856CE"/>
    <w:rsid w:val="63333B57"/>
    <w:rsid w:val="634797F5"/>
    <w:rsid w:val="63E70569"/>
    <w:rsid w:val="640147E4"/>
    <w:rsid w:val="640DB6FC"/>
    <w:rsid w:val="6424E8BC"/>
    <w:rsid w:val="644F96A2"/>
    <w:rsid w:val="648C2DA8"/>
    <w:rsid w:val="64F8BDB4"/>
    <w:rsid w:val="65BB5FE9"/>
    <w:rsid w:val="6620F943"/>
    <w:rsid w:val="6636CFC0"/>
    <w:rsid w:val="66989B34"/>
    <w:rsid w:val="66CFEA8E"/>
    <w:rsid w:val="675A005C"/>
    <w:rsid w:val="675F1E40"/>
    <w:rsid w:val="677070CD"/>
    <w:rsid w:val="682BB65A"/>
    <w:rsid w:val="684DE948"/>
    <w:rsid w:val="68CB2154"/>
    <w:rsid w:val="693E943A"/>
    <w:rsid w:val="695E6DC4"/>
    <w:rsid w:val="69710199"/>
    <w:rsid w:val="6984B6B0"/>
    <w:rsid w:val="698E8923"/>
    <w:rsid w:val="69E7016A"/>
    <w:rsid w:val="6A0C136F"/>
    <w:rsid w:val="6A610E8A"/>
    <w:rsid w:val="6A6B2440"/>
    <w:rsid w:val="6AAA3FDC"/>
    <w:rsid w:val="6B16158F"/>
    <w:rsid w:val="6B6F0C6B"/>
    <w:rsid w:val="6B832E01"/>
    <w:rsid w:val="6BC37D6A"/>
    <w:rsid w:val="6BDBF0A8"/>
    <w:rsid w:val="6DD77759"/>
    <w:rsid w:val="6DE2BC4E"/>
    <w:rsid w:val="6DFBCD20"/>
    <w:rsid w:val="6E18A3DD"/>
    <w:rsid w:val="6E9376AA"/>
    <w:rsid w:val="6E9DC830"/>
    <w:rsid w:val="6EA59EF8"/>
    <w:rsid w:val="6F1907B0"/>
    <w:rsid w:val="6FB78027"/>
    <w:rsid w:val="6FDD3DDE"/>
    <w:rsid w:val="6FF7999B"/>
    <w:rsid w:val="7016F786"/>
    <w:rsid w:val="70CD70CA"/>
    <w:rsid w:val="70FD579D"/>
    <w:rsid w:val="714908FD"/>
    <w:rsid w:val="71787A36"/>
    <w:rsid w:val="71A23A6D"/>
    <w:rsid w:val="72322C0C"/>
    <w:rsid w:val="7267BF5B"/>
    <w:rsid w:val="730905DC"/>
    <w:rsid w:val="731543A6"/>
    <w:rsid w:val="7350DF34"/>
    <w:rsid w:val="73E67208"/>
    <w:rsid w:val="742F3B74"/>
    <w:rsid w:val="744F5133"/>
    <w:rsid w:val="7450B85C"/>
    <w:rsid w:val="7474742F"/>
    <w:rsid w:val="75038E0A"/>
    <w:rsid w:val="750590A3"/>
    <w:rsid w:val="784BB1C7"/>
    <w:rsid w:val="7854211D"/>
    <w:rsid w:val="7959C7E1"/>
    <w:rsid w:val="797C5AA5"/>
    <w:rsid w:val="79A8B27D"/>
    <w:rsid w:val="79E1937B"/>
    <w:rsid w:val="79FED916"/>
    <w:rsid w:val="7A049531"/>
    <w:rsid w:val="7A3ACC01"/>
    <w:rsid w:val="7B2F8FC1"/>
    <w:rsid w:val="7BB4BE7E"/>
    <w:rsid w:val="7BB4CCD9"/>
    <w:rsid w:val="7C1F41C4"/>
    <w:rsid w:val="7CD22CE1"/>
    <w:rsid w:val="7E41ED33"/>
    <w:rsid w:val="7E4BB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52470"/>
  <w14:defaultImageDpi w14:val="300"/>
  <w15:docId w15:val="{5CDA725B-90FF-4D60-AE21-76038021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rsid w:val="04398C19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rsid w:val="04398C19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sid w:val="04398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link w:val="21"/>
    <w:uiPriority w:val="9"/>
    <w:rsid w:val="04398C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link w:val="31"/>
    <w:uiPriority w:val="9"/>
    <w:rsid w:val="04398C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4398C19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4398C19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link w:val="af"/>
    <w:uiPriority w:val="99"/>
    <w:rsid w:val="04398C19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rsid w:val="04398C19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4398C19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9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4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link w:val="af3"/>
    <w:uiPriority w:val="99"/>
    <w:rsid w:val="04398C1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link w:val="27"/>
    <w:uiPriority w:val="29"/>
    <w:rsid w:val="04398C19"/>
    <w:rPr>
      <w:i/>
      <w:iCs/>
      <w:color w:val="000000" w:themeColor="text1"/>
    </w:rPr>
  </w:style>
  <w:style w:type="character" w:customStyle="1" w:styleId="40">
    <w:name w:val="Заголовок 4 Знак"/>
    <w:link w:val="4"/>
    <w:uiPriority w:val="9"/>
    <w:semiHidden/>
    <w:rsid w:val="04398C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semiHidden/>
    <w:rsid w:val="04398C19"/>
    <w:rPr>
      <w:rFonts w:asciiTheme="majorHAnsi" w:eastAsiaTheme="majorEastAsia" w:hAnsiTheme="majorHAnsi" w:cstheme="majorBidi"/>
      <w:color w:val="243F60"/>
    </w:rPr>
  </w:style>
  <w:style w:type="character" w:customStyle="1" w:styleId="60">
    <w:name w:val="Заголовок 6 Знак"/>
    <w:link w:val="6"/>
    <w:uiPriority w:val="9"/>
    <w:semiHidden/>
    <w:rsid w:val="04398C19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4398C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4398C1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4398C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uiPriority w:val="22"/>
    <w:qFormat/>
    <w:rsid w:val="04398C19"/>
    <w:rPr>
      <w:b/>
      <w:bCs/>
    </w:rPr>
  </w:style>
  <w:style w:type="character" w:styleId="af7">
    <w:name w:val="Emphasis"/>
    <w:uiPriority w:val="20"/>
    <w:qFormat/>
    <w:rsid w:val="04398C19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link w:val="af8"/>
    <w:uiPriority w:val="30"/>
    <w:rsid w:val="04398C19"/>
    <w:rPr>
      <w:b/>
      <w:bCs/>
      <w:i/>
      <w:iCs/>
      <w:color w:val="4F81BD" w:themeColor="accent1"/>
    </w:rPr>
  </w:style>
  <w:style w:type="character" w:styleId="afa">
    <w:name w:val="Subtle Emphasis"/>
    <w:uiPriority w:val="19"/>
    <w:qFormat/>
    <w:rsid w:val="04398C19"/>
    <w:rPr>
      <w:i/>
      <w:iCs/>
      <w:color w:val="808080" w:themeColor="background1" w:themeShade="80"/>
    </w:rPr>
  </w:style>
  <w:style w:type="character" w:styleId="afb">
    <w:name w:val="Intense Emphasis"/>
    <w:uiPriority w:val="21"/>
    <w:qFormat/>
    <w:rsid w:val="04398C19"/>
    <w:rPr>
      <w:b/>
      <w:bCs/>
      <w:i/>
      <w:iCs/>
      <w:color w:val="4F81BD" w:themeColor="accent1"/>
    </w:rPr>
  </w:style>
  <w:style w:type="character" w:styleId="afc">
    <w:name w:val="Subtle Reference"/>
    <w:uiPriority w:val="31"/>
    <w:qFormat/>
    <w:rsid w:val="04398C19"/>
    <w:rPr>
      <w:smallCaps/>
      <w:color w:val="C0504D" w:themeColor="accent2"/>
      <w:u w:val="single"/>
    </w:rPr>
  </w:style>
  <w:style w:type="character" w:styleId="afd">
    <w:name w:val="Intense Reference"/>
    <w:uiPriority w:val="32"/>
    <w:qFormat/>
    <w:rsid w:val="04398C19"/>
    <w:rPr>
      <w:b/>
      <w:bCs/>
      <w:smallCaps/>
      <w:color w:val="C0504D" w:themeColor="accent2"/>
      <w:u w:val="single"/>
    </w:rPr>
  </w:style>
  <w:style w:type="character" w:styleId="afe">
    <w:name w:val="Book Title"/>
    <w:uiPriority w:val="33"/>
    <w:qFormat/>
    <w:rsid w:val="04398C19"/>
    <w:rPr>
      <w:b/>
      <w:bCs/>
      <w:smallCaps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uiPriority w:val="99"/>
    <w:unhideWhenUsed/>
    <w:rsid w:val="04398C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/en-US/docs/Web/API/Window/localStorage" TargetMode="External"/><Relationship Id="rId18" Type="http://schemas.openxmlformats.org/officeDocument/2006/relationships/hyperlink" Target="https://learn.javascript.ru/dom-nod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Web/JavaScript" TargetMode="External"/><Relationship Id="rId17" Type="http://schemas.openxmlformats.org/officeDocument/2006/relationships/hyperlink" Target="https://fonts.google.com/specimen/Press+Start+2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CSS/Using_CSS_custom_propertie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Style/CS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CSS/CSS_grid_layout" TargetMode="External"/><Relationship Id="rId10" Type="http://schemas.openxmlformats.org/officeDocument/2006/relationships/hyperlink" Target="https://html.spec.whatwg.org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mozilla.org/en-US/docs/Web/CSS/CSS_flexible_box_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94D00-D661-48A8-809E-E9F0C4572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7176</Words>
  <Characters>40907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2026-04-17T04:33:00Z</dcterms:created>
  <dcterms:modified xsi:type="dcterms:W3CDTF">2026-04-17T04:33:00Z</dcterms:modified>
  <cp:category/>
</cp:coreProperties>
</file>